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8C9415" w14:textId="77777777" w:rsidR="007964D2" w:rsidRPr="00BE2C38" w:rsidRDefault="007964D2" w:rsidP="007964D2">
      <w:r w:rsidRPr="00CD5C85">
        <w:rPr>
          <w:noProof/>
        </w:rPr>
        <w:drawing>
          <wp:anchor distT="0" distB="0" distL="114300" distR="114300" simplePos="0" relativeHeight="251571200" behindDoc="0" locked="0" layoutInCell="1" allowOverlap="1" wp14:anchorId="0510E48C" wp14:editId="4D6B023A">
            <wp:simplePos x="0" y="0"/>
            <wp:positionH relativeFrom="margin">
              <wp:posOffset>86360</wp:posOffset>
            </wp:positionH>
            <wp:positionV relativeFrom="paragraph">
              <wp:posOffset>0</wp:posOffset>
            </wp:positionV>
            <wp:extent cx="5400040" cy="1696085"/>
            <wp:effectExtent l="0" t="0" r="0" b="0"/>
            <wp:wrapSquare wrapText="bothSides"/>
            <wp:docPr id="1098398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98495" name=""/>
                    <pic:cNvPicPr/>
                  </pic:nvPicPr>
                  <pic:blipFill>
                    <a:blip r:embed="rId6">
                      <a:extLst>
                        <a:ext uri="{28A0092B-C50C-407E-A947-70E740481C1C}">
                          <a14:useLocalDpi xmlns:a14="http://schemas.microsoft.com/office/drawing/2010/main" val="0"/>
                        </a:ext>
                      </a:extLst>
                    </a:blip>
                    <a:stretch>
                      <a:fillRect/>
                    </a:stretch>
                  </pic:blipFill>
                  <pic:spPr>
                    <a:xfrm>
                      <a:off x="0" y="0"/>
                      <a:ext cx="5400040" cy="1696085"/>
                    </a:xfrm>
                    <a:prstGeom prst="rect">
                      <a:avLst/>
                    </a:prstGeom>
                  </pic:spPr>
                </pic:pic>
              </a:graphicData>
            </a:graphic>
          </wp:anchor>
        </w:drawing>
      </w:r>
    </w:p>
    <w:p w14:paraId="6919CA82" w14:textId="77777777" w:rsidR="007964D2" w:rsidRDefault="007964D2" w:rsidP="007964D2">
      <w:pPr>
        <w:spacing w:line="480" w:lineRule="auto"/>
        <w:jc w:val="center"/>
        <w:rPr>
          <w:rFonts w:ascii="Times New Roman" w:hAnsi="Times New Roman" w:cs="Times New Roman"/>
          <w:b/>
          <w:bCs/>
          <w:sz w:val="24"/>
          <w:szCs w:val="24"/>
        </w:rPr>
      </w:pPr>
    </w:p>
    <w:p w14:paraId="1D7AD81D" w14:textId="77777777" w:rsidR="007964D2" w:rsidRPr="00310FC3" w:rsidRDefault="007964D2" w:rsidP="007964D2">
      <w:pPr>
        <w:spacing w:line="480" w:lineRule="auto"/>
        <w:jc w:val="center"/>
        <w:rPr>
          <w:rFonts w:ascii="Times New Roman" w:hAnsi="Times New Roman" w:cs="Times New Roman"/>
          <w:b/>
          <w:bCs/>
          <w:sz w:val="28"/>
          <w:szCs w:val="28"/>
        </w:rPr>
      </w:pPr>
      <w:r w:rsidRPr="00310FC3">
        <w:rPr>
          <w:rFonts w:ascii="Times New Roman" w:hAnsi="Times New Roman" w:cs="Times New Roman"/>
          <w:b/>
          <w:bCs/>
          <w:sz w:val="28"/>
          <w:szCs w:val="28"/>
        </w:rPr>
        <w:t>Tecnologías de la Información</w:t>
      </w:r>
    </w:p>
    <w:p w14:paraId="0CC17FD2" w14:textId="77777777" w:rsidR="007964D2" w:rsidRPr="00310FC3" w:rsidRDefault="007964D2" w:rsidP="007964D2">
      <w:pPr>
        <w:spacing w:line="480" w:lineRule="auto"/>
        <w:jc w:val="center"/>
        <w:rPr>
          <w:rFonts w:ascii="Times New Roman" w:hAnsi="Times New Roman" w:cs="Times New Roman"/>
          <w:b/>
          <w:bCs/>
          <w:sz w:val="28"/>
          <w:szCs w:val="28"/>
        </w:rPr>
      </w:pPr>
    </w:p>
    <w:p w14:paraId="76514000" w14:textId="77777777" w:rsidR="007964D2" w:rsidRPr="00310FC3" w:rsidRDefault="007964D2" w:rsidP="007964D2">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Carlos </w:t>
      </w:r>
      <w:r w:rsidRPr="00310FC3">
        <w:rPr>
          <w:rFonts w:ascii="Times New Roman" w:hAnsi="Times New Roman" w:cs="Times New Roman"/>
          <w:b/>
          <w:bCs/>
          <w:sz w:val="28"/>
          <w:szCs w:val="28"/>
        </w:rPr>
        <w:t>Sebastian Tonato</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Coronel</w:t>
      </w:r>
      <w:proofErr w:type="gramEnd"/>
    </w:p>
    <w:p w14:paraId="2611405B" w14:textId="77777777" w:rsidR="007964D2" w:rsidRPr="00310FC3" w:rsidRDefault="007964D2" w:rsidP="007964D2">
      <w:pPr>
        <w:spacing w:line="480" w:lineRule="auto"/>
        <w:jc w:val="center"/>
        <w:rPr>
          <w:rFonts w:ascii="Times New Roman" w:hAnsi="Times New Roman" w:cs="Times New Roman"/>
          <w:b/>
          <w:bCs/>
          <w:sz w:val="28"/>
          <w:szCs w:val="28"/>
        </w:rPr>
      </w:pPr>
    </w:p>
    <w:p w14:paraId="7EDE9C60" w14:textId="77777777" w:rsidR="007964D2" w:rsidRPr="00310FC3" w:rsidRDefault="007964D2" w:rsidP="007964D2">
      <w:pPr>
        <w:spacing w:line="480" w:lineRule="auto"/>
        <w:jc w:val="center"/>
        <w:rPr>
          <w:rFonts w:ascii="Times New Roman" w:hAnsi="Times New Roman" w:cs="Times New Roman"/>
          <w:b/>
          <w:bCs/>
          <w:sz w:val="28"/>
          <w:szCs w:val="28"/>
        </w:rPr>
      </w:pPr>
      <w:r w:rsidRPr="00310FC3">
        <w:rPr>
          <w:rFonts w:ascii="Times New Roman" w:hAnsi="Times New Roman" w:cs="Times New Roman"/>
          <w:b/>
          <w:bCs/>
          <w:sz w:val="28"/>
          <w:szCs w:val="28"/>
        </w:rPr>
        <w:t>Estadística</w:t>
      </w:r>
    </w:p>
    <w:p w14:paraId="3D220D5B" w14:textId="77777777" w:rsidR="007964D2" w:rsidRPr="00310FC3" w:rsidRDefault="007964D2" w:rsidP="007964D2">
      <w:pPr>
        <w:spacing w:line="480" w:lineRule="auto"/>
        <w:jc w:val="center"/>
        <w:rPr>
          <w:rFonts w:ascii="Times New Roman" w:hAnsi="Times New Roman" w:cs="Times New Roman"/>
          <w:b/>
          <w:bCs/>
          <w:sz w:val="28"/>
          <w:szCs w:val="28"/>
        </w:rPr>
      </w:pPr>
    </w:p>
    <w:p w14:paraId="5E6726E9" w14:textId="77777777" w:rsidR="007964D2" w:rsidRPr="00310FC3" w:rsidRDefault="007964D2" w:rsidP="007964D2">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Informe</w:t>
      </w:r>
      <w:r w:rsidRPr="00310FC3">
        <w:rPr>
          <w:rFonts w:ascii="Times New Roman" w:hAnsi="Times New Roman" w:cs="Times New Roman"/>
          <w:b/>
          <w:bCs/>
          <w:sz w:val="28"/>
          <w:szCs w:val="28"/>
        </w:rPr>
        <w:t xml:space="preserve"> Parcial </w:t>
      </w:r>
      <w:r>
        <w:rPr>
          <w:rFonts w:ascii="Times New Roman" w:hAnsi="Times New Roman" w:cs="Times New Roman"/>
          <w:b/>
          <w:bCs/>
          <w:sz w:val="28"/>
          <w:szCs w:val="28"/>
        </w:rPr>
        <w:t>02</w:t>
      </w:r>
    </w:p>
    <w:p w14:paraId="364CA418" w14:textId="77777777" w:rsidR="007964D2" w:rsidRPr="00310FC3" w:rsidRDefault="007964D2" w:rsidP="007964D2">
      <w:pPr>
        <w:spacing w:line="480" w:lineRule="auto"/>
        <w:jc w:val="center"/>
        <w:rPr>
          <w:rFonts w:ascii="Times New Roman" w:hAnsi="Times New Roman" w:cs="Times New Roman"/>
          <w:b/>
          <w:bCs/>
          <w:sz w:val="28"/>
          <w:szCs w:val="28"/>
        </w:rPr>
      </w:pPr>
    </w:p>
    <w:p w14:paraId="353FF254" w14:textId="77777777" w:rsidR="007964D2" w:rsidRPr="00310FC3" w:rsidRDefault="007964D2" w:rsidP="007964D2">
      <w:pPr>
        <w:spacing w:line="480" w:lineRule="auto"/>
        <w:jc w:val="center"/>
        <w:rPr>
          <w:rFonts w:ascii="Times New Roman" w:hAnsi="Times New Roman" w:cs="Times New Roman"/>
          <w:b/>
          <w:bCs/>
          <w:sz w:val="28"/>
          <w:szCs w:val="28"/>
        </w:rPr>
      </w:pPr>
      <w:r w:rsidRPr="00310FC3">
        <w:rPr>
          <w:rFonts w:ascii="Times New Roman" w:hAnsi="Times New Roman" w:cs="Times New Roman"/>
          <w:b/>
          <w:bCs/>
          <w:sz w:val="28"/>
          <w:szCs w:val="28"/>
        </w:rPr>
        <w:t>NRC: 22129</w:t>
      </w:r>
    </w:p>
    <w:p w14:paraId="71405089" w14:textId="77777777" w:rsidR="007964D2" w:rsidRPr="00310FC3" w:rsidRDefault="007964D2" w:rsidP="007964D2">
      <w:pPr>
        <w:spacing w:line="480" w:lineRule="auto"/>
        <w:jc w:val="center"/>
        <w:rPr>
          <w:rFonts w:ascii="Times New Roman" w:hAnsi="Times New Roman" w:cs="Times New Roman"/>
          <w:b/>
          <w:bCs/>
          <w:sz w:val="28"/>
          <w:szCs w:val="28"/>
        </w:rPr>
      </w:pPr>
    </w:p>
    <w:p w14:paraId="4B5E97AC" w14:textId="77777777" w:rsidR="007964D2" w:rsidRPr="00310FC3" w:rsidRDefault="007964D2" w:rsidP="007964D2">
      <w:pPr>
        <w:spacing w:line="480" w:lineRule="auto"/>
        <w:jc w:val="center"/>
        <w:rPr>
          <w:rFonts w:ascii="Times New Roman" w:hAnsi="Times New Roman" w:cs="Times New Roman"/>
          <w:b/>
          <w:bCs/>
          <w:sz w:val="28"/>
          <w:szCs w:val="28"/>
        </w:rPr>
      </w:pPr>
      <w:r w:rsidRPr="00310FC3">
        <w:rPr>
          <w:rFonts w:ascii="Times New Roman" w:hAnsi="Times New Roman" w:cs="Times New Roman"/>
          <w:b/>
          <w:bCs/>
          <w:sz w:val="28"/>
          <w:szCs w:val="28"/>
        </w:rPr>
        <w:t xml:space="preserve">Fecha de entrega: </w:t>
      </w:r>
      <w:r>
        <w:rPr>
          <w:rFonts w:ascii="Times New Roman" w:hAnsi="Times New Roman" w:cs="Times New Roman"/>
          <w:b/>
          <w:bCs/>
          <w:sz w:val="28"/>
          <w:szCs w:val="28"/>
        </w:rPr>
        <w:t>02</w:t>
      </w:r>
      <w:r w:rsidRPr="00310FC3">
        <w:rPr>
          <w:rFonts w:ascii="Times New Roman" w:hAnsi="Times New Roman" w:cs="Times New Roman"/>
          <w:b/>
          <w:bCs/>
          <w:sz w:val="28"/>
          <w:szCs w:val="28"/>
        </w:rPr>
        <w:t>-0</w:t>
      </w:r>
      <w:r>
        <w:rPr>
          <w:rFonts w:ascii="Times New Roman" w:hAnsi="Times New Roman" w:cs="Times New Roman"/>
          <w:b/>
          <w:bCs/>
          <w:sz w:val="28"/>
          <w:szCs w:val="28"/>
        </w:rPr>
        <w:t>7</w:t>
      </w:r>
      <w:r w:rsidRPr="00310FC3">
        <w:rPr>
          <w:rFonts w:ascii="Times New Roman" w:hAnsi="Times New Roman" w:cs="Times New Roman"/>
          <w:b/>
          <w:bCs/>
          <w:sz w:val="28"/>
          <w:szCs w:val="28"/>
        </w:rPr>
        <w:t>-2025</w:t>
      </w:r>
    </w:p>
    <w:p w14:paraId="06ED7DBA" w14:textId="7278E13E" w:rsidR="007964D2" w:rsidRPr="00FB7488" w:rsidRDefault="007964D2" w:rsidP="007964D2">
      <w:pPr>
        <w:pStyle w:val="Prrafodelista"/>
        <w:numPr>
          <w:ilvl w:val="0"/>
          <w:numId w:val="11"/>
        </w:numPr>
        <w:spacing w:line="480" w:lineRule="auto"/>
        <w:rPr>
          <w:rFonts w:ascii="Times New Roman" w:hAnsi="Times New Roman" w:cs="Times New Roman"/>
          <w:b/>
          <w:bCs/>
          <w:sz w:val="24"/>
          <w:szCs w:val="24"/>
        </w:rPr>
      </w:pPr>
      <w:r w:rsidRPr="00FB7488">
        <w:rPr>
          <w:rFonts w:ascii="Times New Roman" w:hAnsi="Times New Roman" w:cs="Times New Roman"/>
          <w:b/>
          <w:bCs/>
          <w:sz w:val="24"/>
          <w:szCs w:val="24"/>
        </w:rPr>
        <w:lastRenderedPageBreak/>
        <w:t>Tamaño de muestra</w:t>
      </w:r>
    </w:p>
    <w:p w14:paraId="71B6E368" w14:textId="51A6BB40" w:rsidR="00FB7488" w:rsidRPr="00FB7488" w:rsidRDefault="00FB7488" w:rsidP="00FB7488">
      <w:pPr>
        <w:spacing w:line="480" w:lineRule="auto"/>
        <w:jc w:val="both"/>
        <w:rPr>
          <w:rFonts w:ascii="Times New Roman" w:hAnsi="Times New Roman" w:cs="Times New Roman"/>
          <w:sz w:val="24"/>
          <w:szCs w:val="24"/>
        </w:rPr>
      </w:pPr>
      <w:r w:rsidRPr="00FB7488">
        <w:rPr>
          <w:rFonts w:ascii="Times New Roman" w:hAnsi="Times New Roman" w:cs="Times New Roman"/>
          <w:sz w:val="24"/>
          <w:szCs w:val="24"/>
        </w:rPr>
        <w:t>Calcule el tamaño de muestra para la población de 138 estudiantes e indique que muestra tomaría y por qué.</w:t>
      </w:r>
    </w:p>
    <w:p w14:paraId="03A9B95B" w14:textId="070610EC" w:rsidR="00FB7488" w:rsidRPr="00FB7488" w:rsidRDefault="00FB7488" w:rsidP="00FB7488">
      <w:pPr>
        <w:spacing w:line="480" w:lineRule="auto"/>
        <w:jc w:val="both"/>
        <w:rPr>
          <w:rFonts w:ascii="Times New Roman" w:hAnsi="Times New Roman" w:cs="Times New Roman"/>
          <w:sz w:val="24"/>
          <w:szCs w:val="24"/>
        </w:rPr>
      </w:pPr>
      <w:r w:rsidRPr="00FB7488">
        <w:rPr>
          <w:rFonts w:ascii="Times New Roman" w:hAnsi="Times New Roman" w:cs="Times New Roman"/>
          <w:noProof/>
        </w:rPr>
        <w:drawing>
          <wp:inline distT="0" distB="0" distL="0" distR="0" wp14:anchorId="0EC3D453" wp14:editId="09B53C89">
            <wp:extent cx="2112987" cy="518349"/>
            <wp:effectExtent l="0" t="0" r="1905" b="0"/>
            <wp:docPr id="2" name="Imagen 1">
              <a:extLst xmlns:a="http://schemas.openxmlformats.org/drawingml/2006/main">
                <a:ext uri="{FF2B5EF4-FFF2-40B4-BE49-F238E27FC236}">
                  <a16:creationId xmlns:a16="http://schemas.microsoft.com/office/drawing/2014/main" id="{86A2548D-3615-4DB2-A8B4-B5EC77175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86A2548D-3615-4DB2-A8B4-B5EC771757CE}"/>
                        </a:ext>
                      </a:extLst>
                    </pic:cNvPr>
                    <pic:cNvPicPr>
                      <a:picLocks noChangeAspect="1"/>
                    </pic:cNvPicPr>
                  </pic:nvPicPr>
                  <pic:blipFill>
                    <a:blip r:embed="rId7"/>
                    <a:stretch>
                      <a:fillRect/>
                    </a:stretch>
                  </pic:blipFill>
                  <pic:spPr>
                    <a:xfrm>
                      <a:off x="0" y="0"/>
                      <a:ext cx="2112987" cy="518349"/>
                    </a:xfrm>
                    <a:prstGeom prst="rect">
                      <a:avLst/>
                    </a:prstGeom>
                  </pic:spPr>
                </pic:pic>
              </a:graphicData>
            </a:graphic>
          </wp:inline>
        </w:drawing>
      </w:r>
    </w:p>
    <w:tbl>
      <w:tblPr>
        <w:tblW w:w="4965" w:type="dxa"/>
        <w:tblInd w:w="70" w:type="dxa"/>
        <w:tblCellMar>
          <w:left w:w="70" w:type="dxa"/>
          <w:right w:w="70" w:type="dxa"/>
        </w:tblCellMar>
        <w:tblLook w:val="04A0" w:firstRow="1" w:lastRow="0" w:firstColumn="1" w:lastColumn="0" w:noHBand="0" w:noVBand="1"/>
      </w:tblPr>
      <w:tblGrid>
        <w:gridCol w:w="1240"/>
        <w:gridCol w:w="156"/>
        <w:gridCol w:w="882"/>
        <w:gridCol w:w="374"/>
        <w:gridCol w:w="1068"/>
        <w:gridCol w:w="188"/>
        <w:gridCol w:w="1057"/>
      </w:tblGrid>
      <w:tr w:rsidR="00FB7488" w:rsidRPr="00FB7488" w14:paraId="41684F7B" w14:textId="77777777" w:rsidTr="00FB7488">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09C59B"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N</w:t>
            </w:r>
          </w:p>
        </w:tc>
        <w:tc>
          <w:tcPr>
            <w:tcW w:w="24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6FEEB9D3"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138</w:t>
            </w:r>
          </w:p>
        </w:tc>
        <w:tc>
          <w:tcPr>
            <w:tcW w:w="1240" w:type="dxa"/>
            <w:gridSpan w:val="2"/>
            <w:tcBorders>
              <w:top w:val="nil"/>
              <w:left w:val="nil"/>
              <w:bottom w:val="nil"/>
              <w:right w:val="nil"/>
            </w:tcBorders>
            <w:shd w:val="clear" w:color="auto" w:fill="auto"/>
            <w:noWrap/>
            <w:vAlign w:val="bottom"/>
            <w:hideMark/>
          </w:tcPr>
          <w:p w14:paraId="345BD0DC"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p>
        </w:tc>
      </w:tr>
      <w:tr w:rsidR="00FB7488" w:rsidRPr="00FB7488" w14:paraId="06DBE55D" w14:textId="77777777" w:rsidTr="00FB7488">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9BDE711"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z</w:t>
            </w:r>
          </w:p>
        </w:tc>
        <w:tc>
          <w:tcPr>
            <w:tcW w:w="1038" w:type="dxa"/>
            <w:gridSpan w:val="2"/>
            <w:tcBorders>
              <w:top w:val="nil"/>
              <w:left w:val="nil"/>
              <w:bottom w:val="single" w:sz="4" w:space="0" w:color="auto"/>
              <w:right w:val="single" w:sz="4" w:space="0" w:color="auto"/>
            </w:tcBorders>
            <w:shd w:val="clear" w:color="auto" w:fill="auto"/>
            <w:noWrap/>
            <w:vAlign w:val="bottom"/>
            <w:hideMark/>
          </w:tcPr>
          <w:p w14:paraId="655658A8"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95</w:t>
            </w:r>
          </w:p>
        </w:tc>
        <w:tc>
          <w:tcPr>
            <w:tcW w:w="1442" w:type="dxa"/>
            <w:gridSpan w:val="2"/>
            <w:tcBorders>
              <w:top w:val="nil"/>
              <w:left w:val="nil"/>
              <w:bottom w:val="single" w:sz="4" w:space="0" w:color="auto"/>
              <w:right w:val="single" w:sz="4" w:space="0" w:color="auto"/>
            </w:tcBorders>
            <w:shd w:val="clear" w:color="auto" w:fill="auto"/>
            <w:noWrap/>
            <w:vAlign w:val="bottom"/>
            <w:hideMark/>
          </w:tcPr>
          <w:p w14:paraId="3C940AEF"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1,96</w:t>
            </w:r>
          </w:p>
        </w:tc>
        <w:tc>
          <w:tcPr>
            <w:tcW w:w="12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744DDD"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3,8416</w:t>
            </w:r>
          </w:p>
        </w:tc>
      </w:tr>
      <w:tr w:rsidR="00FB7488" w:rsidRPr="00FB7488" w14:paraId="59198730" w14:textId="77777777" w:rsidTr="00FB7488">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CFADE9A"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p</w:t>
            </w:r>
          </w:p>
        </w:tc>
        <w:tc>
          <w:tcPr>
            <w:tcW w:w="1038" w:type="dxa"/>
            <w:gridSpan w:val="2"/>
            <w:tcBorders>
              <w:top w:val="nil"/>
              <w:left w:val="nil"/>
              <w:bottom w:val="single" w:sz="4" w:space="0" w:color="auto"/>
              <w:right w:val="single" w:sz="4" w:space="0" w:color="auto"/>
            </w:tcBorders>
            <w:shd w:val="clear" w:color="auto" w:fill="auto"/>
            <w:noWrap/>
            <w:vAlign w:val="bottom"/>
            <w:hideMark/>
          </w:tcPr>
          <w:p w14:paraId="7F3A8E29"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0,9</w:t>
            </w:r>
          </w:p>
        </w:tc>
        <w:tc>
          <w:tcPr>
            <w:tcW w:w="1442" w:type="dxa"/>
            <w:gridSpan w:val="2"/>
            <w:tcBorders>
              <w:top w:val="nil"/>
              <w:left w:val="nil"/>
              <w:bottom w:val="single" w:sz="4" w:space="0" w:color="auto"/>
              <w:right w:val="single" w:sz="4" w:space="0" w:color="auto"/>
            </w:tcBorders>
            <w:shd w:val="clear" w:color="auto" w:fill="auto"/>
            <w:noWrap/>
            <w:vAlign w:val="bottom"/>
            <w:hideMark/>
          </w:tcPr>
          <w:p w14:paraId="046CC165"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 </w:t>
            </w:r>
          </w:p>
        </w:tc>
        <w:tc>
          <w:tcPr>
            <w:tcW w:w="1240" w:type="dxa"/>
            <w:gridSpan w:val="2"/>
            <w:tcBorders>
              <w:top w:val="nil"/>
              <w:left w:val="nil"/>
              <w:bottom w:val="nil"/>
              <w:right w:val="nil"/>
            </w:tcBorders>
            <w:shd w:val="clear" w:color="auto" w:fill="auto"/>
            <w:noWrap/>
            <w:vAlign w:val="bottom"/>
            <w:hideMark/>
          </w:tcPr>
          <w:p w14:paraId="5B43F4F7"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p>
        </w:tc>
      </w:tr>
      <w:tr w:rsidR="00FB7488" w:rsidRPr="00FB7488" w14:paraId="6E549B05" w14:textId="77777777" w:rsidTr="00FB7488">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3642603"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q</w:t>
            </w:r>
          </w:p>
        </w:tc>
        <w:tc>
          <w:tcPr>
            <w:tcW w:w="1038" w:type="dxa"/>
            <w:gridSpan w:val="2"/>
            <w:tcBorders>
              <w:top w:val="nil"/>
              <w:left w:val="nil"/>
              <w:bottom w:val="single" w:sz="4" w:space="0" w:color="auto"/>
              <w:right w:val="single" w:sz="4" w:space="0" w:color="auto"/>
            </w:tcBorders>
            <w:shd w:val="clear" w:color="auto" w:fill="auto"/>
            <w:noWrap/>
            <w:vAlign w:val="bottom"/>
            <w:hideMark/>
          </w:tcPr>
          <w:p w14:paraId="7413184E"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0,1</w:t>
            </w:r>
          </w:p>
        </w:tc>
        <w:tc>
          <w:tcPr>
            <w:tcW w:w="1442" w:type="dxa"/>
            <w:gridSpan w:val="2"/>
            <w:tcBorders>
              <w:top w:val="nil"/>
              <w:left w:val="nil"/>
              <w:bottom w:val="single" w:sz="4" w:space="0" w:color="auto"/>
              <w:right w:val="single" w:sz="4" w:space="0" w:color="auto"/>
            </w:tcBorders>
            <w:shd w:val="clear" w:color="auto" w:fill="auto"/>
            <w:noWrap/>
            <w:vAlign w:val="bottom"/>
            <w:hideMark/>
          </w:tcPr>
          <w:p w14:paraId="1B9852A9"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 </w:t>
            </w:r>
          </w:p>
        </w:tc>
        <w:tc>
          <w:tcPr>
            <w:tcW w:w="1240" w:type="dxa"/>
            <w:gridSpan w:val="2"/>
            <w:tcBorders>
              <w:top w:val="nil"/>
              <w:left w:val="nil"/>
              <w:bottom w:val="nil"/>
              <w:right w:val="nil"/>
            </w:tcBorders>
            <w:shd w:val="clear" w:color="auto" w:fill="auto"/>
            <w:noWrap/>
            <w:vAlign w:val="bottom"/>
            <w:hideMark/>
          </w:tcPr>
          <w:p w14:paraId="3DA7EDA5"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p>
        </w:tc>
      </w:tr>
      <w:tr w:rsidR="00FB7488" w:rsidRPr="00FB7488" w14:paraId="65332989" w14:textId="77777777" w:rsidTr="00FB7488">
        <w:trPr>
          <w:trHeight w:val="288"/>
        </w:trPr>
        <w:tc>
          <w:tcPr>
            <w:tcW w:w="1240" w:type="dxa"/>
            <w:vMerge w:val="restart"/>
            <w:tcBorders>
              <w:top w:val="nil"/>
              <w:left w:val="single" w:sz="4" w:space="0" w:color="auto"/>
              <w:bottom w:val="single" w:sz="4" w:space="0" w:color="000000"/>
              <w:right w:val="single" w:sz="4" w:space="0" w:color="auto"/>
            </w:tcBorders>
            <w:shd w:val="clear" w:color="auto" w:fill="auto"/>
            <w:vAlign w:val="center"/>
            <w:hideMark/>
          </w:tcPr>
          <w:p w14:paraId="3ECC04FB"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e</w:t>
            </w:r>
          </w:p>
        </w:tc>
        <w:tc>
          <w:tcPr>
            <w:tcW w:w="103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33E7D5E5"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0,1</w:t>
            </w:r>
          </w:p>
        </w:tc>
        <w:tc>
          <w:tcPr>
            <w:tcW w:w="1442" w:type="dxa"/>
            <w:gridSpan w:val="2"/>
            <w:vMerge w:val="restart"/>
            <w:tcBorders>
              <w:top w:val="nil"/>
              <w:left w:val="single" w:sz="4" w:space="0" w:color="auto"/>
              <w:bottom w:val="single" w:sz="4" w:space="0" w:color="000000"/>
              <w:right w:val="single" w:sz="4" w:space="0" w:color="auto"/>
            </w:tcBorders>
            <w:shd w:val="clear" w:color="auto" w:fill="auto"/>
            <w:noWrap/>
            <w:vAlign w:val="bottom"/>
            <w:hideMark/>
          </w:tcPr>
          <w:p w14:paraId="60057B52"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0,01</w:t>
            </w:r>
          </w:p>
        </w:tc>
        <w:tc>
          <w:tcPr>
            <w:tcW w:w="1240" w:type="dxa"/>
            <w:gridSpan w:val="2"/>
            <w:tcBorders>
              <w:top w:val="nil"/>
              <w:left w:val="nil"/>
              <w:bottom w:val="nil"/>
              <w:right w:val="nil"/>
            </w:tcBorders>
            <w:shd w:val="clear" w:color="auto" w:fill="auto"/>
            <w:noWrap/>
            <w:vAlign w:val="bottom"/>
            <w:hideMark/>
          </w:tcPr>
          <w:p w14:paraId="4D58DD6B"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p>
        </w:tc>
      </w:tr>
      <w:tr w:rsidR="00FB7488" w:rsidRPr="00FB7488" w14:paraId="59F3805C" w14:textId="77777777" w:rsidTr="00FB7488">
        <w:trPr>
          <w:trHeight w:val="288"/>
        </w:trPr>
        <w:tc>
          <w:tcPr>
            <w:tcW w:w="1240" w:type="dxa"/>
            <w:vMerge/>
            <w:tcBorders>
              <w:top w:val="nil"/>
              <w:left w:val="single" w:sz="4" w:space="0" w:color="auto"/>
              <w:bottom w:val="single" w:sz="4" w:space="0" w:color="000000"/>
              <w:right w:val="single" w:sz="4" w:space="0" w:color="auto"/>
            </w:tcBorders>
            <w:vAlign w:val="center"/>
            <w:hideMark/>
          </w:tcPr>
          <w:p w14:paraId="76CD5A89"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p>
        </w:tc>
        <w:tc>
          <w:tcPr>
            <w:tcW w:w="1038" w:type="dxa"/>
            <w:gridSpan w:val="2"/>
            <w:vMerge/>
            <w:tcBorders>
              <w:top w:val="nil"/>
              <w:left w:val="single" w:sz="4" w:space="0" w:color="auto"/>
              <w:bottom w:val="single" w:sz="4" w:space="0" w:color="000000"/>
              <w:right w:val="single" w:sz="4" w:space="0" w:color="auto"/>
            </w:tcBorders>
            <w:vAlign w:val="center"/>
            <w:hideMark/>
          </w:tcPr>
          <w:p w14:paraId="3F173DF2"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p>
        </w:tc>
        <w:tc>
          <w:tcPr>
            <w:tcW w:w="1442" w:type="dxa"/>
            <w:gridSpan w:val="2"/>
            <w:vMerge/>
            <w:tcBorders>
              <w:top w:val="nil"/>
              <w:left w:val="single" w:sz="4" w:space="0" w:color="auto"/>
              <w:bottom w:val="single" w:sz="4" w:space="0" w:color="000000"/>
              <w:right w:val="single" w:sz="4" w:space="0" w:color="auto"/>
            </w:tcBorders>
            <w:vAlign w:val="center"/>
            <w:hideMark/>
          </w:tcPr>
          <w:p w14:paraId="79B03045"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p>
        </w:tc>
        <w:tc>
          <w:tcPr>
            <w:tcW w:w="1240" w:type="dxa"/>
            <w:gridSpan w:val="2"/>
            <w:tcBorders>
              <w:top w:val="nil"/>
              <w:left w:val="nil"/>
              <w:bottom w:val="nil"/>
              <w:right w:val="nil"/>
            </w:tcBorders>
            <w:shd w:val="clear" w:color="auto" w:fill="auto"/>
            <w:noWrap/>
            <w:vAlign w:val="bottom"/>
            <w:hideMark/>
          </w:tcPr>
          <w:p w14:paraId="7738D294" w14:textId="77777777" w:rsidR="00FB7488" w:rsidRPr="00FB7488" w:rsidRDefault="00FB7488" w:rsidP="00FB7488">
            <w:pPr>
              <w:spacing w:after="0" w:line="240" w:lineRule="auto"/>
              <w:jc w:val="both"/>
              <w:rPr>
                <w:rFonts w:ascii="Times New Roman" w:eastAsia="Times New Roman" w:hAnsi="Times New Roman" w:cs="Times New Roman"/>
                <w:sz w:val="20"/>
                <w:szCs w:val="20"/>
                <w:lang w:eastAsia="es-EC"/>
              </w:rPr>
            </w:pPr>
          </w:p>
        </w:tc>
      </w:tr>
      <w:tr w:rsidR="00FB7488" w:rsidRPr="00FB7488" w14:paraId="743B6E37" w14:textId="77777777" w:rsidTr="00FB7488">
        <w:trPr>
          <w:gridAfter w:val="1"/>
          <w:wAfter w:w="1057" w:type="dxa"/>
          <w:trHeight w:val="288"/>
        </w:trPr>
        <w:tc>
          <w:tcPr>
            <w:tcW w:w="1396" w:type="dxa"/>
            <w:gridSpan w:val="2"/>
            <w:tcBorders>
              <w:top w:val="nil"/>
              <w:left w:val="nil"/>
              <w:bottom w:val="nil"/>
              <w:right w:val="nil"/>
            </w:tcBorders>
            <w:shd w:val="clear" w:color="auto" w:fill="auto"/>
            <w:noWrap/>
            <w:vAlign w:val="bottom"/>
            <w:hideMark/>
          </w:tcPr>
          <w:p w14:paraId="79DA9C70"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n3=</w:t>
            </w:r>
          </w:p>
        </w:tc>
        <w:tc>
          <w:tcPr>
            <w:tcW w:w="1256" w:type="dxa"/>
            <w:gridSpan w:val="2"/>
            <w:tcBorders>
              <w:top w:val="nil"/>
              <w:left w:val="nil"/>
              <w:bottom w:val="nil"/>
              <w:right w:val="nil"/>
            </w:tcBorders>
            <w:shd w:val="clear" w:color="auto" w:fill="auto"/>
            <w:noWrap/>
            <w:vAlign w:val="bottom"/>
            <w:hideMark/>
          </w:tcPr>
          <w:p w14:paraId="52B062C2"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27,808736</w:t>
            </w:r>
          </w:p>
        </w:tc>
        <w:tc>
          <w:tcPr>
            <w:tcW w:w="1256" w:type="dxa"/>
            <w:gridSpan w:val="2"/>
            <w:tcBorders>
              <w:top w:val="nil"/>
              <w:left w:val="nil"/>
              <w:bottom w:val="nil"/>
              <w:right w:val="nil"/>
            </w:tcBorders>
            <w:shd w:val="clear" w:color="000000" w:fill="FFFF00"/>
            <w:noWrap/>
            <w:vAlign w:val="bottom"/>
            <w:hideMark/>
          </w:tcPr>
          <w:p w14:paraId="53C97FDF"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28</w:t>
            </w:r>
          </w:p>
        </w:tc>
      </w:tr>
    </w:tbl>
    <w:p w14:paraId="5F02EBEE" w14:textId="77777777" w:rsidR="00FB7488" w:rsidRPr="00FB7488" w:rsidRDefault="00FB7488" w:rsidP="00FB7488">
      <w:pPr>
        <w:spacing w:line="480" w:lineRule="auto"/>
        <w:jc w:val="both"/>
        <w:rPr>
          <w:rFonts w:ascii="Times New Roman" w:hAnsi="Times New Roman" w:cs="Times New Roman"/>
          <w:b/>
          <w:bCs/>
          <w:sz w:val="24"/>
          <w:szCs w:val="24"/>
        </w:rPr>
      </w:pPr>
      <w:r w:rsidRPr="00FB7488">
        <w:rPr>
          <w:rFonts w:ascii="Times New Roman" w:hAnsi="Times New Roman" w:cs="Times New Roman"/>
          <w:b/>
          <w:bCs/>
          <w:sz w:val="24"/>
          <w:szCs w:val="24"/>
        </w:rPr>
        <w:t xml:space="preserve"> </w:t>
      </w:r>
    </w:p>
    <w:tbl>
      <w:tblPr>
        <w:tblW w:w="4965" w:type="dxa"/>
        <w:tblInd w:w="70" w:type="dxa"/>
        <w:tblCellMar>
          <w:left w:w="70" w:type="dxa"/>
          <w:right w:w="70" w:type="dxa"/>
        </w:tblCellMar>
        <w:tblLook w:val="04A0" w:firstRow="1" w:lastRow="0" w:firstColumn="1" w:lastColumn="0" w:noHBand="0" w:noVBand="1"/>
      </w:tblPr>
      <w:tblGrid>
        <w:gridCol w:w="1240"/>
        <w:gridCol w:w="16"/>
        <w:gridCol w:w="1022"/>
        <w:gridCol w:w="234"/>
        <w:gridCol w:w="1208"/>
        <w:gridCol w:w="48"/>
        <w:gridCol w:w="1197"/>
      </w:tblGrid>
      <w:tr w:rsidR="00FB7488" w:rsidRPr="00FB7488" w14:paraId="149B8C0D" w14:textId="77777777" w:rsidTr="00FB7488">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21F210"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N</w:t>
            </w:r>
          </w:p>
        </w:tc>
        <w:tc>
          <w:tcPr>
            <w:tcW w:w="24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4750192B"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138</w:t>
            </w:r>
          </w:p>
        </w:tc>
        <w:tc>
          <w:tcPr>
            <w:tcW w:w="1240" w:type="dxa"/>
            <w:gridSpan w:val="2"/>
            <w:tcBorders>
              <w:top w:val="nil"/>
              <w:left w:val="nil"/>
              <w:bottom w:val="nil"/>
              <w:right w:val="nil"/>
            </w:tcBorders>
            <w:shd w:val="clear" w:color="auto" w:fill="auto"/>
            <w:noWrap/>
            <w:vAlign w:val="bottom"/>
            <w:hideMark/>
          </w:tcPr>
          <w:p w14:paraId="66E259CA"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p>
        </w:tc>
      </w:tr>
      <w:tr w:rsidR="00FB7488" w:rsidRPr="00FB7488" w14:paraId="01658607" w14:textId="77777777" w:rsidTr="00FB7488">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E589741"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z</w:t>
            </w:r>
          </w:p>
        </w:tc>
        <w:tc>
          <w:tcPr>
            <w:tcW w:w="1038" w:type="dxa"/>
            <w:gridSpan w:val="2"/>
            <w:tcBorders>
              <w:top w:val="nil"/>
              <w:left w:val="nil"/>
              <w:bottom w:val="single" w:sz="4" w:space="0" w:color="auto"/>
              <w:right w:val="single" w:sz="4" w:space="0" w:color="auto"/>
            </w:tcBorders>
            <w:shd w:val="clear" w:color="auto" w:fill="auto"/>
            <w:noWrap/>
            <w:vAlign w:val="bottom"/>
            <w:hideMark/>
          </w:tcPr>
          <w:p w14:paraId="17AF6BDD"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90</w:t>
            </w:r>
          </w:p>
        </w:tc>
        <w:tc>
          <w:tcPr>
            <w:tcW w:w="1442" w:type="dxa"/>
            <w:gridSpan w:val="2"/>
            <w:tcBorders>
              <w:top w:val="nil"/>
              <w:left w:val="nil"/>
              <w:bottom w:val="single" w:sz="4" w:space="0" w:color="auto"/>
              <w:right w:val="single" w:sz="4" w:space="0" w:color="auto"/>
            </w:tcBorders>
            <w:shd w:val="clear" w:color="auto" w:fill="auto"/>
            <w:noWrap/>
            <w:vAlign w:val="bottom"/>
            <w:hideMark/>
          </w:tcPr>
          <w:p w14:paraId="3FC9A932"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1,65</w:t>
            </w:r>
          </w:p>
        </w:tc>
        <w:tc>
          <w:tcPr>
            <w:tcW w:w="12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66CA793"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2,7225</w:t>
            </w:r>
          </w:p>
        </w:tc>
      </w:tr>
      <w:tr w:rsidR="00FB7488" w:rsidRPr="00FB7488" w14:paraId="71956F30" w14:textId="77777777" w:rsidTr="00FB7488">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ED362EE"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p</w:t>
            </w:r>
          </w:p>
        </w:tc>
        <w:tc>
          <w:tcPr>
            <w:tcW w:w="1038" w:type="dxa"/>
            <w:gridSpan w:val="2"/>
            <w:tcBorders>
              <w:top w:val="nil"/>
              <w:left w:val="nil"/>
              <w:bottom w:val="single" w:sz="4" w:space="0" w:color="auto"/>
              <w:right w:val="single" w:sz="4" w:space="0" w:color="auto"/>
            </w:tcBorders>
            <w:shd w:val="clear" w:color="auto" w:fill="auto"/>
            <w:noWrap/>
            <w:vAlign w:val="bottom"/>
            <w:hideMark/>
          </w:tcPr>
          <w:p w14:paraId="7E871AA0"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0,9</w:t>
            </w:r>
          </w:p>
        </w:tc>
        <w:tc>
          <w:tcPr>
            <w:tcW w:w="1442" w:type="dxa"/>
            <w:gridSpan w:val="2"/>
            <w:tcBorders>
              <w:top w:val="nil"/>
              <w:left w:val="nil"/>
              <w:bottom w:val="single" w:sz="4" w:space="0" w:color="auto"/>
              <w:right w:val="single" w:sz="4" w:space="0" w:color="auto"/>
            </w:tcBorders>
            <w:shd w:val="clear" w:color="auto" w:fill="auto"/>
            <w:noWrap/>
            <w:vAlign w:val="bottom"/>
            <w:hideMark/>
          </w:tcPr>
          <w:p w14:paraId="2015737C"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 </w:t>
            </w:r>
          </w:p>
        </w:tc>
        <w:tc>
          <w:tcPr>
            <w:tcW w:w="1240" w:type="dxa"/>
            <w:gridSpan w:val="2"/>
            <w:tcBorders>
              <w:top w:val="nil"/>
              <w:left w:val="nil"/>
              <w:bottom w:val="nil"/>
              <w:right w:val="nil"/>
            </w:tcBorders>
            <w:shd w:val="clear" w:color="auto" w:fill="auto"/>
            <w:noWrap/>
            <w:vAlign w:val="bottom"/>
            <w:hideMark/>
          </w:tcPr>
          <w:p w14:paraId="71FC27F2"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p>
        </w:tc>
      </w:tr>
      <w:tr w:rsidR="00FB7488" w:rsidRPr="00FB7488" w14:paraId="32646EE3" w14:textId="77777777" w:rsidTr="00FB7488">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CD78372"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q</w:t>
            </w:r>
          </w:p>
        </w:tc>
        <w:tc>
          <w:tcPr>
            <w:tcW w:w="1038" w:type="dxa"/>
            <w:gridSpan w:val="2"/>
            <w:tcBorders>
              <w:top w:val="nil"/>
              <w:left w:val="nil"/>
              <w:bottom w:val="single" w:sz="4" w:space="0" w:color="auto"/>
              <w:right w:val="single" w:sz="4" w:space="0" w:color="auto"/>
            </w:tcBorders>
            <w:shd w:val="clear" w:color="auto" w:fill="auto"/>
            <w:noWrap/>
            <w:vAlign w:val="bottom"/>
            <w:hideMark/>
          </w:tcPr>
          <w:p w14:paraId="42DA5B65"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0,1</w:t>
            </w:r>
          </w:p>
        </w:tc>
        <w:tc>
          <w:tcPr>
            <w:tcW w:w="1442" w:type="dxa"/>
            <w:gridSpan w:val="2"/>
            <w:tcBorders>
              <w:top w:val="nil"/>
              <w:left w:val="nil"/>
              <w:bottom w:val="single" w:sz="4" w:space="0" w:color="auto"/>
              <w:right w:val="single" w:sz="4" w:space="0" w:color="auto"/>
            </w:tcBorders>
            <w:shd w:val="clear" w:color="auto" w:fill="auto"/>
            <w:noWrap/>
            <w:vAlign w:val="bottom"/>
            <w:hideMark/>
          </w:tcPr>
          <w:p w14:paraId="4DF10742"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 </w:t>
            </w:r>
          </w:p>
        </w:tc>
        <w:tc>
          <w:tcPr>
            <w:tcW w:w="1240" w:type="dxa"/>
            <w:gridSpan w:val="2"/>
            <w:tcBorders>
              <w:top w:val="nil"/>
              <w:left w:val="nil"/>
              <w:bottom w:val="nil"/>
              <w:right w:val="nil"/>
            </w:tcBorders>
            <w:shd w:val="clear" w:color="auto" w:fill="auto"/>
            <w:noWrap/>
            <w:vAlign w:val="bottom"/>
            <w:hideMark/>
          </w:tcPr>
          <w:p w14:paraId="32B05973"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p>
        </w:tc>
      </w:tr>
      <w:tr w:rsidR="00FB7488" w:rsidRPr="00FB7488" w14:paraId="76C796F1" w14:textId="77777777" w:rsidTr="00FB7488">
        <w:trPr>
          <w:trHeight w:val="288"/>
        </w:trPr>
        <w:tc>
          <w:tcPr>
            <w:tcW w:w="1240" w:type="dxa"/>
            <w:vMerge w:val="restart"/>
            <w:tcBorders>
              <w:top w:val="nil"/>
              <w:left w:val="single" w:sz="4" w:space="0" w:color="auto"/>
              <w:bottom w:val="single" w:sz="4" w:space="0" w:color="000000"/>
              <w:right w:val="single" w:sz="4" w:space="0" w:color="auto"/>
            </w:tcBorders>
            <w:shd w:val="clear" w:color="auto" w:fill="auto"/>
            <w:vAlign w:val="center"/>
            <w:hideMark/>
          </w:tcPr>
          <w:p w14:paraId="51FED9B3"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e</w:t>
            </w:r>
          </w:p>
        </w:tc>
        <w:tc>
          <w:tcPr>
            <w:tcW w:w="103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38F27CB2"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0,1</w:t>
            </w:r>
          </w:p>
        </w:tc>
        <w:tc>
          <w:tcPr>
            <w:tcW w:w="1442" w:type="dxa"/>
            <w:gridSpan w:val="2"/>
            <w:vMerge w:val="restart"/>
            <w:tcBorders>
              <w:top w:val="nil"/>
              <w:left w:val="single" w:sz="4" w:space="0" w:color="auto"/>
              <w:bottom w:val="single" w:sz="4" w:space="0" w:color="000000"/>
              <w:right w:val="single" w:sz="4" w:space="0" w:color="auto"/>
            </w:tcBorders>
            <w:shd w:val="clear" w:color="auto" w:fill="auto"/>
            <w:noWrap/>
            <w:vAlign w:val="bottom"/>
            <w:hideMark/>
          </w:tcPr>
          <w:p w14:paraId="49A69C3E"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0,01</w:t>
            </w:r>
          </w:p>
        </w:tc>
        <w:tc>
          <w:tcPr>
            <w:tcW w:w="1240" w:type="dxa"/>
            <w:gridSpan w:val="2"/>
            <w:tcBorders>
              <w:top w:val="nil"/>
              <w:left w:val="nil"/>
              <w:bottom w:val="nil"/>
              <w:right w:val="nil"/>
            </w:tcBorders>
            <w:shd w:val="clear" w:color="auto" w:fill="auto"/>
            <w:noWrap/>
            <w:vAlign w:val="bottom"/>
            <w:hideMark/>
          </w:tcPr>
          <w:p w14:paraId="17C4DFBA"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p>
        </w:tc>
      </w:tr>
      <w:tr w:rsidR="00FB7488" w:rsidRPr="00FB7488" w14:paraId="59DE7178" w14:textId="77777777" w:rsidTr="00FB7488">
        <w:trPr>
          <w:trHeight w:val="288"/>
        </w:trPr>
        <w:tc>
          <w:tcPr>
            <w:tcW w:w="1240" w:type="dxa"/>
            <w:vMerge/>
            <w:tcBorders>
              <w:top w:val="nil"/>
              <w:left w:val="single" w:sz="4" w:space="0" w:color="auto"/>
              <w:bottom w:val="single" w:sz="4" w:space="0" w:color="000000"/>
              <w:right w:val="single" w:sz="4" w:space="0" w:color="auto"/>
            </w:tcBorders>
            <w:vAlign w:val="center"/>
            <w:hideMark/>
          </w:tcPr>
          <w:p w14:paraId="61F69A7A"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p>
        </w:tc>
        <w:tc>
          <w:tcPr>
            <w:tcW w:w="1038" w:type="dxa"/>
            <w:gridSpan w:val="2"/>
            <w:vMerge/>
            <w:tcBorders>
              <w:top w:val="nil"/>
              <w:left w:val="single" w:sz="4" w:space="0" w:color="auto"/>
              <w:bottom w:val="single" w:sz="4" w:space="0" w:color="000000"/>
              <w:right w:val="single" w:sz="4" w:space="0" w:color="auto"/>
            </w:tcBorders>
            <w:vAlign w:val="center"/>
            <w:hideMark/>
          </w:tcPr>
          <w:p w14:paraId="4C912F22"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p>
        </w:tc>
        <w:tc>
          <w:tcPr>
            <w:tcW w:w="1442" w:type="dxa"/>
            <w:gridSpan w:val="2"/>
            <w:vMerge/>
            <w:tcBorders>
              <w:top w:val="nil"/>
              <w:left w:val="single" w:sz="4" w:space="0" w:color="auto"/>
              <w:bottom w:val="single" w:sz="4" w:space="0" w:color="000000"/>
              <w:right w:val="single" w:sz="4" w:space="0" w:color="auto"/>
            </w:tcBorders>
            <w:vAlign w:val="center"/>
            <w:hideMark/>
          </w:tcPr>
          <w:p w14:paraId="78CA0C02"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p>
        </w:tc>
        <w:tc>
          <w:tcPr>
            <w:tcW w:w="1240" w:type="dxa"/>
            <w:gridSpan w:val="2"/>
            <w:tcBorders>
              <w:top w:val="nil"/>
              <w:left w:val="nil"/>
              <w:bottom w:val="nil"/>
              <w:right w:val="nil"/>
            </w:tcBorders>
            <w:shd w:val="clear" w:color="auto" w:fill="auto"/>
            <w:noWrap/>
            <w:vAlign w:val="bottom"/>
            <w:hideMark/>
          </w:tcPr>
          <w:p w14:paraId="7A3B8EB3" w14:textId="77777777" w:rsidR="00FB7488" w:rsidRPr="00FB7488" w:rsidRDefault="00FB7488" w:rsidP="00FB7488">
            <w:pPr>
              <w:spacing w:after="0" w:line="240" w:lineRule="auto"/>
              <w:jc w:val="both"/>
              <w:rPr>
                <w:rFonts w:ascii="Times New Roman" w:eastAsia="Times New Roman" w:hAnsi="Times New Roman" w:cs="Times New Roman"/>
                <w:sz w:val="20"/>
                <w:szCs w:val="20"/>
                <w:lang w:eastAsia="es-EC"/>
              </w:rPr>
            </w:pPr>
          </w:p>
        </w:tc>
      </w:tr>
      <w:tr w:rsidR="00FB7488" w:rsidRPr="00FB7488" w14:paraId="4486EAF7" w14:textId="77777777" w:rsidTr="00FB7488">
        <w:trPr>
          <w:gridAfter w:val="1"/>
          <w:wAfter w:w="1197" w:type="dxa"/>
          <w:trHeight w:val="288"/>
        </w:trPr>
        <w:tc>
          <w:tcPr>
            <w:tcW w:w="1256" w:type="dxa"/>
            <w:gridSpan w:val="2"/>
            <w:tcBorders>
              <w:top w:val="nil"/>
              <w:left w:val="nil"/>
              <w:bottom w:val="nil"/>
              <w:right w:val="nil"/>
            </w:tcBorders>
            <w:shd w:val="clear" w:color="auto" w:fill="auto"/>
            <w:noWrap/>
            <w:vAlign w:val="bottom"/>
            <w:hideMark/>
          </w:tcPr>
          <w:p w14:paraId="1CE556EF"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n3=</w:t>
            </w:r>
          </w:p>
        </w:tc>
        <w:tc>
          <w:tcPr>
            <w:tcW w:w="1256" w:type="dxa"/>
            <w:gridSpan w:val="2"/>
            <w:tcBorders>
              <w:top w:val="nil"/>
              <w:left w:val="nil"/>
              <w:bottom w:val="nil"/>
              <w:right w:val="nil"/>
            </w:tcBorders>
            <w:shd w:val="clear" w:color="auto" w:fill="auto"/>
            <w:noWrap/>
            <w:vAlign w:val="bottom"/>
            <w:hideMark/>
          </w:tcPr>
          <w:p w14:paraId="2544D3AF"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20,9367966</w:t>
            </w:r>
          </w:p>
        </w:tc>
        <w:tc>
          <w:tcPr>
            <w:tcW w:w="1256" w:type="dxa"/>
            <w:gridSpan w:val="2"/>
            <w:tcBorders>
              <w:top w:val="nil"/>
              <w:left w:val="nil"/>
              <w:bottom w:val="nil"/>
              <w:right w:val="nil"/>
            </w:tcBorders>
            <w:shd w:val="clear" w:color="000000" w:fill="FFFF00"/>
            <w:noWrap/>
            <w:vAlign w:val="bottom"/>
            <w:hideMark/>
          </w:tcPr>
          <w:p w14:paraId="5C79B7A4" w14:textId="77777777" w:rsidR="00FB7488" w:rsidRPr="00FB7488" w:rsidRDefault="00FB7488" w:rsidP="00FB7488">
            <w:pPr>
              <w:spacing w:after="0" w:line="240" w:lineRule="auto"/>
              <w:jc w:val="both"/>
              <w:rPr>
                <w:rFonts w:ascii="Times New Roman" w:eastAsia="Times New Roman" w:hAnsi="Times New Roman" w:cs="Times New Roman"/>
                <w:color w:val="000000"/>
                <w:lang w:eastAsia="es-EC"/>
              </w:rPr>
            </w:pPr>
            <w:r w:rsidRPr="00FB7488">
              <w:rPr>
                <w:rFonts w:ascii="Times New Roman" w:eastAsia="Times New Roman" w:hAnsi="Times New Roman" w:cs="Times New Roman"/>
                <w:color w:val="000000"/>
                <w:lang w:eastAsia="es-EC"/>
              </w:rPr>
              <w:t>21</w:t>
            </w:r>
          </w:p>
        </w:tc>
      </w:tr>
    </w:tbl>
    <w:p w14:paraId="0A7DD0FF" w14:textId="77777777" w:rsidR="00FB7488" w:rsidRPr="00FB7488" w:rsidRDefault="00FB7488" w:rsidP="00FB7488">
      <w:pPr>
        <w:spacing w:line="480" w:lineRule="auto"/>
        <w:jc w:val="both"/>
        <w:rPr>
          <w:rFonts w:ascii="Times New Roman" w:hAnsi="Times New Roman" w:cs="Times New Roman"/>
          <w:sz w:val="24"/>
          <w:szCs w:val="24"/>
        </w:rPr>
      </w:pPr>
    </w:p>
    <w:p w14:paraId="1021508A" w14:textId="0FFD7BAA" w:rsidR="00FB7488" w:rsidRPr="00FB7488" w:rsidRDefault="00FB7488" w:rsidP="00FB7488">
      <w:pPr>
        <w:spacing w:line="480" w:lineRule="auto"/>
        <w:jc w:val="both"/>
        <w:rPr>
          <w:rFonts w:ascii="Times New Roman" w:hAnsi="Times New Roman" w:cs="Times New Roman"/>
          <w:sz w:val="24"/>
          <w:szCs w:val="24"/>
        </w:rPr>
      </w:pPr>
      <w:r w:rsidRPr="00FB7488">
        <w:rPr>
          <w:rFonts w:ascii="Times New Roman" w:hAnsi="Times New Roman" w:cs="Times New Roman"/>
          <w:sz w:val="24"/>
          <w:szCs w:val="24"/>
        </w:rPr>
        <w:t>Después de realizar los 12 cálculos con distintos datos y aplicándolos correctamente a la formula yo escojo la muestra de</w:t>
      </w:r>
      <w:r w:rsidRPr="00FB7488">
        <w:rPr>
          <w:rFonts w:ascii="Times New Roman" w:hAnsi="Times New Roman" w:cs="Times New Roman"/>
          <w:sz w:val="24"/>
          <w:szCs w:val="24"/>
        </w:rPr>
        <w:t xml:space="preserve"> 28 porque tiene un mayor porcentaje de acierto con 95% por encima del 21. Entonces n será igual a 28</w:t>
      </w:r>
      <w:r w:rsidRPr="00FB7488">
        <w:rPr>
          <w:rFonts w:ascii="Times New Roman" w:hAnsi="Times New Roman" w:cs="Times New Roman"/>
          <w:sz w:val="24"/>
          <w:szCs w:val="24"/>
        </w:rPr>
        <w:t>.</w:t>
      </w:r>
    </w:p>
    <w:p w14:paraId="5FFCECAF" w14:textId="77777777" w:rsidR="007964D2" w:rsidRDefault="007964D2" w:rsidP="00FB7488">
      <w:pPr>
        <w:spacing w:line="480" w:lineRule="auto"/>
        <w:jc w:val="both"/>
        <w:rPr>
          <w:rFonts w:ascii="Times New Roman" w:hAnsi="Times New Roman" w:cs="Times New Roman"/>
          <w:b/>
          <w:bCs/>
          <w:sz w:val="24"/>
          <w:szCs w:val="24"/>
        </w:rPr>
      </w:pPr>
    </w:p>
    <w:p w14:paraId="5A909C0C" w14:textId="77777777" w:rsidR="00FB7488" w:rsidRPr="00FB7488" w:rsidRDefault="00FB7488" w:rsidP="00FB7488">
      <w:pPr>
        <w:spacing w:line="480" w:lineRule="auto"/>
        <w:jc w:val="both"/>
        <w:rPr>
          <w:rFonts w:ascii="Times New Roman" w:hAnsi="Times New Roman" w:cs="Times New Roman"/>
          <w:b/>
          <w:bCs/>
          <w:sz w:val="24"/>
          <w:szCs w:val="24"/>
        </w:rPr>
      </w:pPr>
    </w:p>
    <w:p w14:paraId="16CA5860" w14:textId="43AB85A6" w:rsidR="00EA46DD" w:rsidRDefault="00FB7488" w:rsidP="00FB7488">
      <w:pPr>
        <w:pStyle w:val="Ttulo1"/>
        <w:numPr>
          <w:ilvl w:val="0"/>
          <w:numId w:val="11"/>
        </w:numPr>
        <w:spacing w:line="480" w:lineRule="auto"/>
        <w:rPr>
          <w:rFonts w:ascii="Times New Roman" w:hAnsi="Times New Roman" w:cs="Times New Roman"/>
          <w:color w:val="auto"/>
          <w:sz w:val="24"/>
          <w:szCs w:val="24"/>
        </w:rPr>
      </w:pPr>
      <w:r w:rsidRPr="00FB7488">
        <w:rPr>
          <w:rFonts w:ascii="Times New Roman" w:hAnsi="Times New Roman" w:cs="Times New Roman"/>
          <w:color w:val="auto"/>
          <w:sz w:val="24"/>
          <w:szCs w:val="24"/>
        </w:rPr>
        <w:lastRenderedPageBreak/>
        <w:t>Técnicas de Muestreo</w:t>
      </w:r>
    </w:p>
    <w:p w14:paraId="77F471AC" w14:textId="35D1C698" w:rsidR="004A7699" w:rsidRPr="004A7699" w:rsidRDefault="004A7699" w:rsidP="00FB7488">
      <w:pPr>
        <w:spacing w:line="480" w:lineRule="auto"/>
        <w:rPr>
          <w:b/>
          <w:bCs/>
        </w:rPr>
      </w:pPr>
      <w:r w:rsidRPr="00FB7488">
        <w:drawing>
          <wp:anchor distT="0" distB="0" distL="114300" distR="114300" simplePos="0" relativeHeight="251576320" behindDoc="0" locked="0" layoutInCell="1" allowOverlap="1" wp14:anchorId="7CEEA232" wp14:editId="73ADC248">
            <wp:simplePos x="0" y="0"/>
            <wp:positionH relativeFrom="column">
              <wp:posOffset>-571500</wp:posOffset>
            </wp:positionH>
            <wp:positionV relativeFrom="paragraph">
              <wp:posOffset>789305</wp:posOffset>
            </wp:positionV>
            <wp:extent cx="6680200" cy="1950720"/>
            <wp:effectExtent l="0" t="0" r="6350" b="0"/>
            <wp:wrapSquare wrapText="bothSides"/>
            <wp:docPr id="1256342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0200" cy="1950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488" w:rsidRPr="00FB7488">
        <w:rPr>
          <w:b/>
          <w:bCs/>
        </w:rPr>
        <w:t>Tabla de datos de la pregunta 8.-Califique de 1 a 100 la publicidad que encuentra en los medios de comunicación sobre el uso de aplicaciones para aprender idiomas</w:t>
      </w:r>
    </w:p>
    <w:tbl>
      <w:tblPr>
        <w:tblW w:w="2840" w:type="dxa"/>
        <w:tblInd w:w="75" w:type="dxa"/>
        <w:tblCellMar>
          <w:left w:w="70" w:type="dxa"/>
          <w:right w:w="70" w:type="dxa"/>
        </w:tblCellMar>
        <w:tblLook w:val="04A0" w:firstRow="1" w:lastRow="0" w:firstColumn="1" w:lastColumn="0" w:noHBand="0" w:noVBand="1"/>
      </w:tblPr>
      <w:tblGrid>
        <w:gridCol w:w="1560"/>
        <w:gridCol w:w="1280"/>
      </w:tblGrid>
      <w:tr w:rsidR="004A7699" w:rsidRPr="004A7699" w14:paraId="4DB6EBE6" w14:textId="77777777" w:rsidTr="004A7699">
        <w:trPr>
          <w:trHeight w:val="720"/>
        </w:trPr>
        <w:tc>
          <w:tcPr>
            <w:tcW w:w="1600" w:type="dxa"/>
            <w:tcBorders>
              <w:top w:val="single" w:sz="4" w:space="0" w:color="auto"/>
              <w:left w:val="single" w:sz="4" w:space="0" w:color="auto"/>
              <w:bottom w:val="single" w:sz="4" w:space="0" w:color="auto"/>
              <w:right w:val="single" w:sz="4" w:space="0" w:color="auto"/>
            </w:tcBorders>
            <w:shd w:val="clear" w:color="000000" w:fill="E2EFDA"/>
            <w:vAlign w:val="bottom"/>
            <w:hideMark/>
          </w:tcPr>
          <w:p w14:paraId="625E9F0A" w14:textId="77777777" w:rsidR="004A7699" w:rsidRPr="004A7699" w:rsidRDefault="004A7699" w:rsidP="004A7699">
            <w:pPr>
              <w:spacing w:after="0" w:line="240" w:lineRule="auto"/>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Promedio General</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63083A71"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63,2304348</w:t>
            </w:r>
          </w:p>
        </w:tc>
      </w:tr>
    </w:tbl>
    <w:p w14:paraId="7A0A9002" w14:textId="77777777" w:rsidR="004A7699" w:rsidRPr="004A7699" w:rsidRDefault="004A7699" w:rsidP="00FB7488">
      <w:pPr>
        <w:spacing w:line="480" w:lineRule="auto"/>
        <w:rPr>
          <w:rFonts w:ascii="Times New Roman" w:hAnsi="Times New Roman" w:cs="Times New Roman"/>
          <w:b/>
          <w:bCs/>
          <w:sz w:val="24"/>
          <w:szCs w:val="24"/>
        </w:rPr>
      </w:pPr>
    </w:p>
    <w:tbl>
      <w:tblPr>
        <w:tblW w:w="6560" w:type="dxa"/>
        <w:tblInd w:w="75" w:type="dxa"/>
        <w:tblCellMar>
          <w:left w:w="70" w:type="dxa"/>
          <w:right w:w="70" w:type="dxa"/>
        </w:tblCellMar>
        <w:tblLook w:val="04A0" w:firstRow="1" w:lastRow="0" w:firstColumn="1" w:lastColumn="0" w:noHBand="0" w:noVBand="1"/>
      </w:tblPr>
      <w:tblGrid>
        <w:gridCol w:w="1301"/>
        <w:gridCol w:w="1539"/>
        <w:gridCol w:w="1240"/>
        <w:gridCol w:w="1240"/>
        <w:gridCol w:w="1240"/>
      </w:tblGrid>
      <w:tr w:rsidR="004A7699" w:rsidRPr="004A7699" w14:paraId="3BE234E3" w14:textId="77777777" w:rsidTr="004A7699">
        <w:trPr>
          <w:trHeight w:val="360"/>
        </w:trPr>
        <w:tc>
          <w:tcPr>
            <w:tcW w:w="2840" w:type="dxa"/>
            <w:gridSpan w:val="2"/>
            <w:vMerge w:val="restart"/>
            <w:tcBorders>
              <w:top w:val="single" w:sz="4" w:space="0" w:color="auto"/>
              <w:left w:val="single" w:sz="4" w:space="0" w:color="auto"/>
              <w:bottom w:val="single" w:sz="4" w:space="0" w:color="auto"/>
              <w:right w:val="single" w:sz="4" w:space="0" w:color="auto"/>
            </w:tcBorders>
            <w:shd w:val="clear" w:color="000000" w:fill="E2EFDA"/>
            <w:vAlign w:val="bottom"/>
            <w:hideMark/>
          </w:tcPr>
          <w:p w14:paraId="577F0D6E" w14:textId="77777777" w:rsidR="004A7699" w:rsidRPr="004A7699" w:rsidRDefault="004A7699" w:rsidP="004A7699">
            <w:pPr>
              <w:spacing w:after="0" w:line="240" w:lineRule="auto"/>
              <w:jc w:val="center"/>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Muestreo Aleatorio Simple Calculadora</w:t>
            </w:r>
          </w:p>
        </w:tc>
        <w:tc>
          <w:tcPr>
            <w:tcW w:w="1240" w:type="dxa"/>
            <w:tcBorders>
              <w:top w:val="nil"/>
              <w:left w:val="nil"/>
              <w:bottom w:val="nil"/>
              <w:right w:val="nil"/>
            </w:tcBorders>
            <w:shd w:val="clear" w:color="auto" w:fill="auto"/>
            <w:noWrap/>
            <w:vAlign w:val="bottom"/>
            <w:hideMark/>
          </w:tcPr>
          <w:p w14:paraId="40330B94" w14:textId="77777777" w:rsidR="004A7699" w:rsidRPr="004A7699" w:rsidRDefault="004A7699" w:rsidP="004A7699">
            <w:pPr>
              <w:spacing w:after="0" w:line="240" w:lineRule="auto"/>
              <w:jc w:val="center"/>
              <w:rPr>
                <w:rFonts w:ascii="Times New Roman" w:eastAsia="Times New Roman" w:hAnsi="Times New Roman" w:cs="Times New Roman"/>
                <w:b/>
                <w:bCs/>
                <w:color w:val="000000"/>
                <w:sz w:val="24"/>
                <w:szCs w:val="24"/>
                <w:lang w:eastAsia="es-EC"/>
              </w:rPr>
            </w:pPr>
          </w:p>
        </w:tc>
        <w:tc>
          <w:tcPr>
            <w:tcW w:w="1240"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15005B6"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44</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5F7BB88"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70</w:t>
            </w:r>
          </w:p>
        </w:tc>
      </w:tr>
      <w:tr w:rsidR="004A7699" w:rsidRPr="004A7699" w14:paraId="233DAC05" w14:textId="77777777" w:rsidTr="004A7699">
        <w:trPr>
          <w:trHeight w:val="288"/>
        </w:trPr>
        <w:tc>
          <w:tcPr>
            <w:tcW w:w="2840" w:type="dxa"/>
            <w:gridSpan w:val="2"/>
            <w:vMerge/>
            <w:tcBorders>
              <w:top w:val="single" w:sz="4" w:space="0" w:color="auto"/>
              <w:left w:val="single" w:sz="4" w:space="0" w:color="auto"/>
              <w:bottom w:val="single" w:sz="4" w:space="0" w:color="auto"/>
              <w:right w:val="single" w:sz="4" w:space="0" w:color="auto"/>
            </w:tcBorders>
            <w:vAlign w:val="center"/>
            <w:hideMark/>
          </w:tcPr>
          <w:p w14:paraId="7013BDCE" w14:textId="77777777" w:rsidR="004A7699" w:rsidRPr="004A7699" w:rsidRDefault="004A7699" w:rsidP="004A7699">
            <w:pPr>
              <w:spacing w:after="0" w:line="240" w:lineRule="auto"/>
              <w:rPr>
                <w:rFonts w:ascii="Times New Roman" w:eastAsia="Times New Roman" w:hAnsi="Times New Roman" w:cs="Times New Roman"/>
                <w:b/>
                <w:bCs/>
                <w:color w:val="000000"/>
                <w:sz w:val="24"/>
                <w:szCs w:val="24"/>
                <w:lang w:eastAsia="es-EC"/>
              </w:rPr>
            </w:pPr>
          </w:p>
        </w:tc>
        <w:tc>
          <w:tcPr>
            <w:tcW w:w="1240" w:type="dxa"/>
            <w:tcBorders>
              <w:top w:val="nil"/>
              <w:left w:val="nil"/>
              <w:bottom w:val="nil"/>
              <w:right w:val="nil"/>
            </w:tcBorders>
            <w:shd w:val="clear" w:color="auto" w:fill="auto"/>
            <w:noWrap/>
            <w:vAlign w:val="bottom"/>
            <w:hideMark/>
          </w:tcPr>
          <w:p w14:paraId="406583C5"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117CE0D4"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42</w:t>
            </w:r>
          </w:p>
        </w:tc>
        <w:tc>
          <w:tcPr>
            <w:tcW w:w="1240" w:type="dxa"/>
            <w:tcBorders>
              <w:top w:val="nil"/>
              <w:left w:val="nil"/>
              <w:bottom w:val="single" w:sz="4" w:space="0" w:color="auto"/>
              <w:right w:val="single" w:sz="4" w:space="0" w:color="auto"/>
            </w:tcBorders>
            <w:shd w:val="clear" w:color="auto" w:fill="auto"/>
            <w:noWrap/>
            <w:vAlign w:val="bottom"/>
            <w:hideMark/>
          </w:tcPr>
          <w:p w14:paraId="7EC9EAB2"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50</w:t>
            </w:r>
          </w:p>
        </w:tc>
      </w:tr>
      <w:tr w:rsidR="004A7699" w:rsidRPr="004A7699" w14:paraId="6DDBA2DA" w14:textId="77777777" w:rsidTr="004A7699">
        <w:trPr>
          <w:trHeight w:val="288"/>
        </w:trPr>
        <w:tc>
          <w:tcPr>
            <w:tcW w:w="1301" w:type="dxa"/>
            <w:tcBorders>
              <w:top w:val="nil"/>
              <w:left w:val="nil"/>
              <w:bottom w:val="nil"/>
              <w:right w:val="nil"/>
            </w:tcBorders>
            <w:shd w:val="clear" w:color="auto" w:fill="auto"/>
            <w:noWrap/>
            <w:vAlign w:val="bottom"/>
            <w:hideMark/>
          </w:tcPr>
          <w:p w14:paraId="0FFD1150"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7A8DE733"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30EB981F"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5937BC32"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111</w:t>
            </w:r>
          </w:p>
        </w:tc>
        <w:tc>
          <w:tcPr>
            <w:tcW w:w="1240" w:type="dxa"/>
            <w:tcBorders>
              <w:top w:val="nil"/>
              <w:left w:val="nil"/>
              <w:bottom w:val="single" w:sz="4" w:space="0" w:color="auto"/>
              <w:right w:val="single" w:sz="4" w:space="0" w:color="auto"/>
            </w:tcBorders>
            <w:shd w:val="clear" w:color="auto" w:fill="auto"/>
            <w:noWrap/>
            <w:vAlign w:val="bottom"/>
            <w:hideMark/>
          </w:tcPr>
          <w:p w14:paraId="4A3BA953"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80</w:t>
            </w:r>
          </w:p>
        </w:tc>
      </w:tr>
      <w:tr w:rsidR="004A7699" w:rsidRPr="004A7699" w14:paraId="5349E607" w14:textId="77777777" w:rsidTr="004A7699">
        <w:trPr>
          <w:trHeight w:val="288"/>
        </w:trPr>
        <w:tc>
          <w:tcPr>
            <w:tcW w:w="1301" w:type="dxa"/>
            <w:tcBorders>
              <w:top w:val="nil"/>
              <w:left w:val="nil"/>
              <w:bottom w:val="nil"/>
              <w:right w:val="nil"/>
            </w:tcBorders>
            <w:shd w:val="clear" w:color="auto" w:fill="auto"/>
            <w:noWrap/>
            <w:vAlign w:val="bottom"/>
            <w:hideMark/>
          </w:tcPr>
          <w:p w14:paraId="1E036CE6"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04757605"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293D55B7"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310E144A"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15</w:t>
            </w:r>
          </w:p>
        </w:tc>
        <w:tc>
          <w:tcPr>
            <w:tcW w:w="1240" w:type="dxa"/>
            <w:tcBorders>
              <w:top w:val="nil"/>
              <w:left w:val="nil"/>
              <w:bottom w:val="single" w:sz="4" w:space="0" w:color="auto"/>
              <w:right w:val="single" w:sz="4" w:space="0" w:color="auto"/>
            </w:tcBorders>
            <w:shd w:val="clear" w:color="auto" w:fill="auto"/>
            <w:noWrap/>
            <w:vAlign w:val="bottom"/>
            <w:hideMark/>
          </w:tcPr>
          <w:p w14:paraId="042D2750"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75</w:t>
            </w:r>
          </w:p>
        </w:tc>
      </w:tr>
      <w:tr w:rsidR="004A7699" w:rsidRPr="004A7699" w14:paraId="2674AE59" w14:textId="77777777" w:rsidTr="004A7699">
        <w:trPr>
          <w:trHeight w:val="288"/>
        </w:trPr>
        <w:tc>
          <w:tcPr>
            <w:tcW w:w="1301" w:type="dxa"/>
            <w:tcBorders>
              <w:top w:val="nil"/>
              <w:left w:val="nil"/>
              <w:bottom w:val="nil"/>
              <w:right w:val="nil"/>
            </w:tcBorders>
            <w:shd w:val="clear" w:color="auto" w:fill="auto"/>
            <w:noWrap/>
            <w:vAlign w:val="bottom"/>
            <w:hideMark/>
          </w:tcPr>
          <w:p w14:paraId="550A7CB3"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0E5EB6EC"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629C31AE"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1D2AD806"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129</w:t>
            </w:r>
          </w:p>
        </w:tc>
        <w:tc>
          <w:tcPr>
            <w:tcW w:w="1240" w:type="dxa"/>
            <w:tcBorders>
              <w:top w:val="nil"/>
              <w:left w:val="nil"/>
              <w:bottom w:val="single" w:sz="4" w:space="0" w:color="auto"/>
              <w:right w:val="single" w:sz="4" w:space="0" w:color="auto"/>
            </w:tcBorders>
            <w:shd w:val="clear" w:color="auto" w:fill="auto"/>
            <w:noWrap/>
            <w:vAlign w:val="bottom"/>
            <w:hideMark/>
          </w:tcPr>
          <w:p w14:paraId="0FAE22AB"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90</w:t>
            </w:r>
          </w:p>
        </w:tc>
      </w:tr>
      <w:tr w:rsidR="004A7699" w:rsidRPr="004A7699" w14:paraId="021DA184" w14:textId="77777777" w:rsidTr="004A7699">
        <w:trPr>
          <w:trHeight w:val="288"/>
        </w:trPr>
        <w:tc>
          <w:tcPr>
            <w:tcW w:w="1301" w:type="dxa"/>
            <w:tcBorders>
              <w:top w:val="nil"/>
              <w:left w:val="nil"/>
              <w:bottom w:val="nil"/>
              <w:right w:val="nil"/>
            </w:tcBorders>
            <w:shd w:val="clear" w:color="auto" w:fill="auto"/>
            <w:noWrap/>
            <w:vAlign w:val="bottom"/>
            <w:hideMark/>
          </w:tcPr>
          <w:p w14:paraId="655156F5"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7C81F1E8"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202A499E"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11570173"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83</w:t>
            </w:r>
          </w:p>
        </w:tc>
        <w:tc>
          <w:tcPr>
            <w:tcW w:w="1240" w:type="dxa"/>
            <w:tcBorders>
              <w:top w:val="nil"/>
              <w:left w:val="nil"/>
              <w:bottom w:val="single" w:sz="4" w:space="0" w:color="auto"/>
              <w:right w:val="single" w:sz="4" w:space="0" w:color="auto"/>
            </w:tcBorders>
            <w:shd w:val="clear" w:color="auto" w:fill="auto"/>
            <w:noWrap/>
            <w:vAlign w:val="bottom"/>
            <w:hideMark/>
          </w:tcPr>
          <w:p w14:paraId="51DF6474"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67</w:t>
            </w:r>
          </w:p>
        </w:tc>
      </w:tr>
      <w:tr w:rsidR="004A7699" w:rsidRPr="004A7699" w14:paraId="1ADE23EA" w14:textId="77777777" w:rsidTr="004A7699">
        <w:trPr>
          <w:trHeight w:val="288"/>
        </w:trPr>
        <w:tc>
          <w:tcPr>
            <w:tcW w:w="1301" w:type="dxa"/>
            <w:tcBorders>
              <w:top w:val="nil"/>
              <w:left w:val="nil"/>
              <w:bottom w:val="nil"/>
              <w:right w:val="nil"/>
            </w:tcBorders>
            <w:shd w:val="clear" w:color="auto" w:fill="auto"/>
            <w:noWrap/>
            <w:vAlign w:val="bottom"/>
            <w:hideMark/>
          </w:tcPr>
          <w:p w14:paraId="45CA0398"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71F8B25D"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6CDF89F3"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56BC2C55"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71</w:t>
            </w:r>
          </w:p>
        </w:tc>
        <w:tc>
          <w:tcPr>
            <w:tcW w:w="1240" w:type="dxa"/>
            <w:tcBorders>
              <w:top w:val="nil"/>
              <w:left w:val="nil"/>
              <w:bottom w:val="single" w:sz="4" w:space="0" w:color="auto"/>
              <w:right w:val="single" w:sz="4" w:space="0" w:color="auto"/>
            </w:tcBorders>
            <w:shd w:val="clear" w:color="auto" w:fill="auto"/>
            <w:noWrap/>
            <w:vAlign w:val="bottom"/>
            <w:hideMark/>
          </w:tcPr>
          <w:p w14:paraId="0BFD98DE"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40</w:t>
            </w:r>
          </w:p>
        </w:tc>
      </w:tr>
      <w:tr w:rsidR="004A7699" w:rsidRPr="004A7699" w14:paraId="75097932" w14:textId="77777777" w:rsidTr="004A7699">
        <w:trPr>
          <w:trHeight w:val="288"/>
        </w:trPr>
        <w:tc>
          <w:tcPr>
            <w:tcW w:w="1301" w:type="dxa"/>
            <w:tcBorders>
              <w:top w:val="nil"/>
              <w:left w:val="nil"/>
              <w:bottom w:val="nil"/>
              <w:right w:val="nil"/>
            </w:tcBorders>
            <w:shd w:val="clear" w:color="auto" w:fill="auto"/>
            <w:noWrap/>
            <w:vAlign w:val="bottom"/>
            <w:hideMark/>
          </w:tcPr>
          <w:p w14:paraId="57148260"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48DA89D2"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02E61B2E"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50AD57AD"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122</w:t>
            </w:r>
          </w:p>
        </w:tc>
        <w:tc>
          <w:tcPr>
            <w:tcW w:w="1240" w:type="dxa"/>
            <w:tcBorders>
              <w:top w:val="nil"/>
              <w:left w:val="nil"/>
              <w:bottom w:val="single" w:sz="4" w:space="0" w:color="auto"/>
              <w:right w:val="single" w:sz="4" w:space="0" w:color="auto"/>
            </w:tcBorders>
            <w:shd w:val="clear" w:color="auto" w:fill="auto"/>
            <w:noWrap/>
            <w:vAlign w:val="bottom"/>
            <w:hideMark/>
          </w:tcPr>
          <w:p w14:paraId="250968E2"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90</w:t>
            </w:r>
          </w:p>
        </w:tc>
      </w:tr>
      <w:tr w:rsidR="004A7699" w:rsidRPr="004A7699" w14:paraId="109DC8E2" w14:textId="77777777" w:rsidTr="004A7699">
        <w:trPr>
          <w:trHeight w:val="288"/>
        </w:trPr>
        <w:tc>
          <w:tcPr>
            <w:tcW w:w="1301" w:type="dxa"/>
            <w:tcBorders>
              <w:top w:val="nil"/>
              <w:left w:val="nil"/>
              <w:bottom w:val="nil"/>
              <w:right w:val="nil"/>
            </w:tcBorders>
            <w:shd w:val="clear" w:color="auto" w:fill="auto"/>
            <w:noWrap/>
            <w:vAlign w:val="bottom"/>
            <w:hideMark/>
          </w:tcPr>
          <w:p w14:paraId="077B5DDE"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22CCB3F0"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221FD10F"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39A4023E"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88</w:t>
            </w:r>
          </w:p>
        </w:tc>
        <w:tc>
          <w:tcPr>
            <w:tcW w:w="1240" w:type="dxa"/>
            <w:tcBorders>
              <w:top w:val="nil"/>
              <w:left w:val="nil"/>
              <w:bottom w:val="single" w:sz="4" w:space="0" w:color="auto"/>
              <w:right w:val="single" w:sz="4" w:space="0" w:color="auto"/>
            </w:tcBorders>
            <w:shd w:val="clear" w:color="auto" w:fill="auto"/>
            <w:noWrap/>
            <w:vAlign w:val="bottom"/>
            <w:hideMark/>
          </w:tcPr>
          <w:p w14:paraId="63F6DD89"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36</w:t>
            </w:r>
          </w:p>
        </w:tc>
      </w:tr>
      <w:tr w:rsidR="004A7699" w:rsidRPr="004A7699" w14:paraId="15A58FC1" w14:textId="77777777" w:rsidTr="004A7699">
        <w:trPr>
          <w:trHeight w:val="360"/>
        </w:trPr>
        <w:tc>
          <w:tcPr>
            <w:tcW w:w="1301"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0304019" w14:textId="77777777" w:rsidR="004A7699" w:rsidRPr="004A7699" w:rsidRDefault="004A7699" w:rsidP="004A7699">
            <w:pPr>
              <w:spacing w:after="0" w:line="240" w:lineRule="auto"/>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Promedio</w:t>
            </w:r>
          </w:p>
        </w:tc>
        <w:tc>
          <w:tcPr>
            <w:tcW w:w="1539" w:type="dxa"/>
            <w:tcBorders>
              <w:top w:val="single" w:sz="4" w:space="0" w:color="auto"/>
              <w:left w:val="nil"/>
              <w:bottom w:val="single" w:sz="4" w:space="0" w:color="auto"/>
              <w:right w:val="single" w:sz="4" w:space="0" w:color="auto"/>
            </w:tcBorders>
            <w:shd w:val="clear" w:color="auto" w:fill="auto"/>
            <w:noWrap/>
            <w:vAlign w:val="bottom"/>
            <w:hideMark/>
          </w:tcPr>
          <w:p w14:paraId="2617C930"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60,3214286</w:t>
            </w:r>
          </w:p>
        </w:tc>
        <w:tc>
          <w:tcPr>
            <w:tcW w:w="1240" w:type="dxa"/>
            <w:tcBorders>
              <w:top w:val="nil"/>
              <w:left w:val="nil"/>
              <w:bottom w:val="nil"/>
              <w:right w:val="nil"/>
            </w:tcBorders>
            <w:shd w:val="clear" w:color="auto" w:fill="auto"/>
            <w:noWrap/>
            <w:vAlign w:val="bottom"/>
            <w:hideMark/>
          </w:tcPr>
          <w:p w14:paraId="798E0290"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58053D21"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97</w:t>
            </w:r>
          </w:p>
        </w:tc>
        <w:tc>
          <w:tcPr>
            <w:tcW w:w="1240" w:type="dxa"/>
            <w:tcBorders>
              <w:top w:val="nil"/>
              <w:left w:val="nil"/>
              <w:bottom w:val="single" w:sz="4" w:space="0" w:color="auto"/>
              <w:right w:val="single" w:sz="4" w:space="0" w:color="auto"/>
            </w:tcBorders>
            <w:shd w:val="clear" w:color="auto" w:fill="auto"/>
            <w:noWrap/>
            <w:vAlign w:val="bottom"/>
            <w:hideMark/>
          </w:tcPr>
          <w:p w14:paraId="5C070DB4"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10</w:t>
            </w:r>
          </w:p>
        </w:tc>
      </w:tr>
      <w:tr w:rsidR="004A7699" w:rsidRPr="004A7699" w14:paraId="4263F144" w14:textId="77777777" w:rsidTr="004A7699">
        <w:trPr>
          <w:trHeight w:val="288"/>
        </w:trPr>
        <w:tc>
          <w:tcPr>
            <w:tcW w:w="1301" w:type="dxa"/>
            <w:tcBorders>
              <w:top w:val="nil"/>
              <w:left w:val="nil"/>
              <w:bottom w:val="nil"/>
              <w:right w:val="nil"/>
            </w:tcBorders>
            <w:shd w:val="clear" w:color="auto" w:fill="auto"/>
            <w:noWrap/>
            <w:vAlign w:val="bottom"/>
            <w:hideMark/>
          </w:tcPr>
          <w:p w14:paraId="0B889F08"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1349A710"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0B9ACA49"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4C4F1235"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13</w:t>
            </w:r>
          </w:p>
        </w:tc>
        <w:tc>
          <w:tcPr>
            <w:tcW w:w="1240" w:type="dxa"/>
            <w:tcBorders>
              <w:top w:val="nil"/>
              <w:left w:val="nil"/>
              <w:bottom w:val="single" w:sz="4" w:space="0" w:color="auto"/>
              <w:right w:val="single" w:sz="4" w:space="0" w:color="auto"/>
            </w:tcBorders>
            <w:shd w:val="clear" w:color="auto" w:fill="auto"/>
            <w:noWrap/>
            <w:vAlign w:val="bottom"/>
            <w:hideMark/>
          </w:tcPr>
          <w:p w14:paraId="107A643B"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68</w:t>
            </w:r>
          </w:p>
        </w:tc>
      </w:tr>
      <w:tr w:rsidR="004A7699" w:rsidRPr="004A7699" w14:paraId="129A02D8" w14:textId="77777777" w:rsidTr="004A7699">
        <w:trPr>
          <w:trHeight w:val="288"/>
        </w:trPr>
        <w:tc>
          <w:tcPr>
            <w:tcW w:w="1301" w:type="dxa"/>
            <w:tcBorders>
              <w:top w:val="nil"/>
              <w:left w:val="nil"/>
              <w:bottom w:val="nil"/>
              <w:right w:val="nil"/>
            </w:tcBorders>
            <w:shd w:val="clear" w:color="auto" w:fill="auto"/>
            <w:noWrap/>
            <w:vAlign w:val="bottom"/>
            <w:hideMark/>
          </w:tcPr>
          <w:p w14:paraId="0F2BA2A3"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180AEE08"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765A5FD3"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041B2754"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54</w:t>
            </w:r>
          </w:p>
        </w:tc>
        <w:tc>
          <w:tcPr>
            <w:tcW w:w="1240" w:type="dxa"/>
            <w:tcBorders>
              <w:top w:val="nil"/>
              <w:left w:val="nil"/>
              <w:bottom w:val="single" w:sz="4" w:space="0" w:color="auto"/>
              <w:right w:val="single" w:sz="4" w:space="0" w:color="auto"/>
            </w:tcBorders>
            <w:shd w:val="clear" w:color="auto" w:fill="auto"/>
            <w:noWrap/>
            <w:vAlign w:val="bottom"/>
            <w:hideMark/>
          </w:tcPr>
          <w:p w14:paraId="20C076CB"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100</w:t>
            </w:r>
          </w:p>
        </w:tc>
      </w:tr>
      <w:tr w:rsidR="004A7699" w:rsidRPr="004A7699" w14:paraId="1292C84A" w14:textId="77777777" w:rsidTr="004A7699">
        <w:trPr>
          <w:trHeight w:val="288"/>
        </w:trPr>
        <w:tc>
          <w:tcPr>
            <w:tcW w:w="1301" w:type="dxa"/>
            <w:tcBorders>
              <w:top w:val="nil"/>
              <w:left w:val="nil"/>
              <w:bottom w:val="nil"/>
              <w:right w:val="nil"/>
            </w:tcBorders>
            <w:shd w:val="clear" w:color="auto" w:fill="auto"/>
            <w:noWrap/>
            <w:vAlign w:val="bottom"/>
            <w:hideMark/>
          </w:tcPr>
          <w:p w14:paraId="396BDBAE"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79D7796D"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5A5A34EB"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51AD11FB"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81</w:t>
            </w:r>
          </w:p>
        </w:tc>
        <w:tc>
          <w:tcPr>
            <w:tcW w:w="1240" w:type="dxa"/>
            <w:tcBorders>
              <w:top w:val="nil"/>
              <w:left w:val="nil"/>
              <w:bottom w:val="single" w:sz="4" w:space="0" w:color="auto"/>
              <w:right w:val="single" w:sz="4" w:space="0" w:color="auto"/>
            </w:tcBorders>
            <w:shd w:val="clear" w:color="auto" w:fill="auto"/>
            <w:noWrap/>
            <w:vAlign w:val="bottom"/>
            <w:hideMark/>
          </w:tcPr>
          <w:p w14:paraId="7797B8A0"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30</w:t>
            </w:r>
          </w:p>
        </w:tc>
      </w:tr>
      <w:tr w:rsidR="004A7699" w:rsidRPr="004A7699" w14:paraId="583B80A8" w14:textId="77777777" w:rsidTr="004A7699">
        <w:trPr>
          <w:trHeight w:val="288"/>
        </w:trPr>
        <w:tc>
          <w:tcPr>
            <w:tcW w:w="1301" w:type="dxa"/>
            <w:tcBorders>
              <w:top w:val="nil"/>
              <w:left w:val="nil"/>
              <w:bottom w:val="nil"/>
              <w:right w:val="nil"/>
            </w:tcBorders>
            <w:shd w:val="clear" w:color="auto" w:fill="auto"/>
            <w:noWrap/>
            <w:vAlign w:val="bottom"/>
            <w:hideMark/>
          </w:tcPr>
          <w:p w14:paraId="241A8398"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2837275A"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66ED65F5"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3C6D6609"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29</w:t>
            </w:r>
          </w:p>
        </w:tc>
        <w:tc>
          <w:tcPr>
            <w:tcW w:w="1240" w:type="dxa"/>
            <w:tcBorders>
              <w:top w:val="nil"/>
              <w:left w:val="nil"/>
              <w:bottom w:val="single" w:sz="4" w:space="0" w:color="auto"/>
              <w:right w:val="single" w:sz="4" w:space="0" w:color="auto"/>
            </w:tcBorders>
            <w:shd w:val="clear" w:color="auto" w:fill="auto"/>
            <w:noWrap/>
            <w:vAlign w:val="bottom"/>
            <w:hideMark/>
          </w:tcPr>
          <w:p w14:paraId="4BF02EAD"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85</w:t>
            </w:r>
          </w:p>
        </w:tc>
      </w:tr>
      <w:tr w:rsidR="004A7699" w:rsidRPr="004A7699" w14:paraId="28459E07" w14:textId="77777777" w:rsidTr="004A7699">
        <w:trPr>
          <w:trHeight w:val="288"/>
        </w:trPr>
        <w:tc>
          <w:tcPr>
            <w:tcW w:w="1301" w:type="dxa"/>
            <w:tcBorders>
              <w:top w:val="nil"/>
              <w:left w:val="nil"/>
              <w:bottom w:val="nil"/>
              <w:right w:val="nil"/>
            </w:tcBorders>
            <w:shd w:val="clear" w:color="auto" w:fill="auto"/>
            <w:noWrap/>
            <w:vAlign w:val="bottom"/>
            <w:hideMark/>
          </w:tcPr>
          <w:p w14:paraId="7DC396C0"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537B4F44"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3C9CC5EF"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656240AE"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35</w:t>
            </w:r>
          </w:p>
        </w:tc>
        <w:tc>
          <w:tcPr>
            <w:tcW w:w="1240" w:type="dxa"/>
            <w:tcBorders>
              <w:top w:val="nil"/>
              <w:left w:val="nil"/>
              <w:bottom w:val="single" w:sz="4" w:space="0" w:color="auto"/>
              <w:right w:val="single" w:sz="4" w:space="0" w:color="auto"/>
            </w:tcBorders>
            <w:shd w:val="clear" w:color="auto" w:fill="auto"/>
            <w:noWrap/>
            <w:vAlign w:val="bottom"/>
            <w:hideMark/>
          </w:tcPr>
          <w:p w14:paraId="055851C5"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70</w:t>
            </w:r>
          </w:p>
        </w:tc>
      </w:tr>
      <w:tr w:rsidR="004A7699" w:rsidRPr="004A7699" w14:paraId="4793DECB" w14:textId="77777777" w:rsidTr="004A7699">
        <w:trPr>
          <w:trHeight w:val="288"/>
        </w:trPr>
        <w:tc>
          <w:tcPr>
            <w:tcW w:w="1301" w:type="dxa"/>
            <w:tcBorders>
              <w:top w:val="nil"/>
              <w:left w:val="nil"/>
              <w:bottom w:val="nil"/>
              <w:right w:val="nil"/>
            </w:tcBorders>
            <w:shd w:val="clear" w:color="auto" w:fill="auto"/>
            <w:noWrap/>
            <w:vAlign w:val="bottom"/>
            <w:hideMark/>
          </w:tcPr>
          <w:p w14:paraId="11CC3382"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61E0C835"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076D8C1F"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10A54633"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89</w:t>
            </w:r>
          </w:p>
        </w:tc>
        <w:tc>
          <w:tcPr>
            <w:tcW w:w="1240" w:type="dxa"/>
            <w:tcBorders>
              <w:top w:val="nil"/>
              <w:left w:val="nil"/>
              <w:bottom w:val="single" w:sz="4" w:space="0" w:color="auto"/>
              <w:right w:val="single" w:sz="4" w:space="0" w:color="auto"/>
            </w:tcBorders>
            <w:shd w:val="clear" w:color="auto" w:fill="auto"/>
            <w:noWrap/>
            <w:vAlign w:val="bottom"/>
            <w:hideMark/>
          </w:tcPr>
          <w:p w14:paraId="2F82CA33"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30</w:t>
            </w:r>
          </w:p>
        </w:tc>
      </w:tr>
      <w:tr w:rsidR="004A7699" w:rsidRPr="004A7699" w14:paraId="2FB28E2F" w14:textId="77777777" w:rsidTr="004A7699">
        <w:trPr>
          <w:trHeight w:val="288"/>
        </w:trPr>
        <w:tc>
          <w:tcPr>
            <w:tcW w:w="1301" w:type="dxa"/>
            <w:tcBorders>
              <w:top w:val="nil"/>
              <w:left w:val="nil"/>
              <w:bottom w:val="nil"/>
              <w:right w:val="nil"/>
            </w:tcBorders>
            <w:shd w:val="clear" w:color="auto" w:fill="auto"/>
            <w:noWrap/>
            <w:vAlign w:val="bottom"/>
            <w:hideMark/>
          </w:tcPr>
          <w:p w14:paraId="0ED6EA8A"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65F06CF9"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5391792D"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0EE2A2B2"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22</w:t>
            </w:r>
          </w:p>
        </w:tc>
        <w:tc>
          <w:tcPr>
            <w:tcW w:w="1240" w:type="dxa"/>
            <w:tcBorders>
              <w:top w:val="nil"/>
              <w:left w:val="nil"/>
              <w:bottom w:val="single" w:sz="4" w:space="0" w:color="auto"/>
              <w:right w:val="single" w:sz="4" w:space="0" w:color="auto"/>
            </w:tcBorders>
            <w:shd w:val="clear" w:color="auto" w:fill="auto"/>
            <w:noWrap/>
            <w:vAlign w:val="bottom"/>
            <w:hideMark/>
          </w:tcPr>
          <w:p w14:paraId="278836FF"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55</w:t>
            </w:r>
          </w:p>
        </w:tc>
      </w:tr>
      <w:tr w:rsidR="004A7699" w:rsidRPr="004A7699" w14:paraId="2E144FFF" w14:textId="77777777" w:rsidTr="004A7699">
        <w:trPr>
          <w:trHeight w:val="288"/>
        </w:trPr>
        <w:tc>
          <w:tcPr>
            <w:tcW w:w="1301" w:type="dxa"/>
            <w:tcBorders>
              <w:top w:val="nil"/>
              <w:left w:val="nil"/>
              <w:bottom w:val="nil"/>
              <w:right w:val="nil"/>
            </w:tcBorders>
            <w:shd w:val="clear" w:color="auto" w:fill="auto"/>
            <w:noWrap/>
            <w:vAlign w:val="bottom"/>
            <w:hideMark/>
          </w:tcPr>
          <w:p w14:paraId="700567BB"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1A6955CA"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560CECBD"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48E2FE01"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119</w:t>
            </w:r>
          </w:p>
        </w:tc>
        <w:tc>
          <w:tcPr>
            <w:tcW w:w="1240" w:type="dxa"/>
            <w:tcBorders>
              <w:top w:val="nil"/>
              <w:left w:val="nil"/>
              <w:bottom w:val="single" w:sz="4" w:space="0" w:color="auto"/>
              <w:right w:val="single" w:sz="4" w:space="0" w:color="auto"/>
            </w:tcBorders>
            <w:shd w:val="clear" w:color="auto" w:fill="auto"/>
            <w:noWrap/>
            <w:vAlign w:val="bottom"/>
            <w:hideMark/>
          </w:tcPr>
          <w:p w14:paraId="4737430E"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90</w:t>
            </w:r>
          </w:p>
        </w:tc>
      </w:tr>
      <w:tr w:rsidR="004A7699" w:rsidRPr="004A7699" w14:paraId="5D909CF9" w14:textId="77777777" w:rsidTr="004A7699">
        <w:trPr>
          <w:trHeight w:val="288"/>
        </w:trPr>
        <w:tc>
          <w:tcPr>
            <w:tcW w:w="1301" w:type="dxa"/>
            <w:tcBorders>
              <w:top w:val="nil"/>
              <w:left w:val="nil"/>
              <w:bottom w:val="nil"/>
              <w:right w:val="nil"/>
            </w:tcBorders>
            <w:shd w:val="clear" w:color="auto" w:fill="auto"/>
            <w:noWrap/>
            <w:vAlign w:val="bottom"/>
            <w:hideMark/>
          </w:tcPr>
          <w:p w14:paraId="5C4DB04B"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2B71121A"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2BD035A8"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6DA72913"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10</w:t>
            </w:r>
          </w:p>
        </w:tc>
        <w:tc>
          <w:tcPr>
            <w:tcW w:w="1240" w:type="dxa"/>
            <w:tcBorders>
              <w:top w:val="nil"/>
              <w:left w:val="nil"/>
              <w:bottom w:val="single" w:sz="4" w:space="0" w:color="auto"/>
              <w:right w:val="single" w:sz="4" w:space="0" w:color="auto"/>
            </w:tcBorders>
            <w:shd w:val="clear" w:color="auto" w:fill="auto"/>
            <w:noWrap/>
            <w:vAlign w:val="bottom"/>
            <w:hideMark/>
          </w:tcPr>
          <w:p w14:paraId="40DF9CD6"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40</w:t>
            </w:r>
          </w:p>
        </w:tc>
      </w:tr>
      <w:tr w:rsidR="004A7699" w:rsidRPr="004A7699" w14:paraId="645CD0C9" w14:textId="77777777" w:rsidTr="004A7699">
        <w:trPr>
          <w:trHeight w:val="288"/>
        </w:trPr>
        <w:tc>
          <w:tcPr>
            <w:tcW w:w="1301" w:type="dxa"/>
            <w:tcBorders>
              <w:top w:val="nil"/>
              <w:left w:val="nil"/>
              <w:bottom w:val="nil"/>
              <w:right w:val="nil"/>
            </w:tcBorders>
            <w:shd w:val="clear" w:color="auto" w:fill="auto"/>
            <w:noWrap/>
            <w:vAlign w:val="bottom"/>
            <w:hideMark/>
          </w:tcPr>
          <w:p w14:paraId="0FE2F77E"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113D59FE"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79B2281B"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42B994E9"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59</w:t>
            </w:r>
          </w:p>
        </w:tc>
        <w:tc>
          <w:tcPr>
            <w:tcW w:w="1240" w:type="dxa"/>
            <w:tcBorders>
              <w:top w:val="nil"/>
              <w:left w:val="nil"/>
              <w:bottom w:val="single" w:sz="4" w:space="0" w:color="auto"/>
              <w:right w:val="single" w:sz="4" w:space="0" w:color="auto"/>
            </w:tcBorders>
            <w:shd w:val="clear" w:color="auto" w:fill="auto"/>
            <w:noWrap/>
            <w:vAlign w:val="bottom"/>
            <w:hideMark/>
          </w:tcPr>
          <w:p w14:paraId="64928748"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80</w:t>
            </w:r>
          </w:p>
        </w:tc>
      </w:tr>
      <w:tr w:rsidR="004A7699" w:rsidRPr="004A7699" w14:paraId="3B18D4CF" w14:textId="77777777" w:rsidTr="004A7699">
        <w:trPr>
          <w:trHeight w:val="288"/>
        </w:trPr>
        <w:tc>
          <w:tcPr>
            <w:tcW w:w="1301" w:type="dxa"/>
            <w:tcBorders>
              <w:top w:val="nil"/>
              <w:left w:val="nil"/>
              <w:bottom w:val="nil"/>
              <w:right w:val="nil"/>
            </w:tcBorders>
            <w:shd w:val="clear" w:color="auto" w:fill="auto"/>
            <w:noWrap/>
            <w:vAlign w:val="bottom"/>
            <w:hideMark/>
          </w:tcPr>
          <w:p w14:paraId="57C2A3FB"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6119C2C7"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34522A08"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4F23314C"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25</w:t>
            </w:r>
          </w:p>
        </w:tc>
        <w:tc>
          <w:tcPr>
            <w:tcW w:w="1240" w:type="dxa"/>
            <w:tcBorders>
              <w:top w:val="nil"/>
              <w:left w:val="nil"/>
              <w:bottom w:val="single" w:sz="4" w:space="0" w:color="auto"/>
              <w:right w:val="single" w:sz="4" w:space="0" w:color="auto"/>
            </w:tcBorders>
            <w:shd w:val="clear" w:color="auto" w:fill="auto"/>
            <w:noWrap/>
            <w:vAlign w:val="bottom"/>
            <w:hideMark/>
          </w:tcPr>
          <w:p w14:paraId="142719E3"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75</w:t>
            </w:r>
          </w:p>
        </w:tc>
      </w:tr>
      <w:tr w:rsidR="004A7699" w:rsidRPr="004A7699" w14:paraId="3908AFC5" w14:textId="77777777" w:rsidTr="004A7699">
        <w:trPr>
          <w:trHeight w:val="288"/>
        </w:trPr>
        <w:tc>
          <w:tcPr>
            <w:tcW w:w="1301" w:type="dxa"/>
            <w:tcBorders>
              <w:top w:val="nil"/>
              <w:left w:val="nil"/>
              <w:bottom w:val="nil"/>
              <w:right w:val="nil"/>
            </w:tcBorders>
            <w:shd w:val="clear" w:color="auto" w:fill="auto"/>
            <w:noWrap/>
            <w:vAlign w:val="bottom"/>
          </w:tcPr>
          <w:p w14:paraId="035D8B74" w14:textId="77777777" w:rsid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p w14:paraId="7DB5A4B7"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tcPr>
          <w:p w14:paraId="3C7D0B06"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tcPr>
          <w:p w14:paraId="241CB97A"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tcPr>
          <w:p w14:paraId="7D043E0E" w14:textId="77777777" w:rsidR="004A7699" w:rsidRPr="004A7699" w:rsidRDefault="004A7699" w:rsidP="004A7699">
            <w:pPr>
              <w:spacing w:after="0" w:line="240" w:lineRule="auto"/>
              <w:rPr>
                <w:rFonts w:ascii="Times New Roman" w:eastAsia="Times New Roman" w:hAnsi="Times New Roman" w:cs="Times New Roman"/>
                <w:b/>
                <w:bCs/>
                <w:color w:val="000000"/>
                <w:sz w:val="24"/>
                <w:szCs w:val="24"/>
                <w:lang w:eastAsia="es-EC"/>
              </w:rPr>
            </w:pPr>
          </w:p>
        </w:tc>
        <w:tc>
          <w:tcPr>
            <w:tcW w:w="1240" w:type="dxa"/>
            <w:tcBorders>
              <w:top w:val="nil"/>
              <w:left w:val="nil"/>
              <w:bottom w:val="single" w:sz="4" w:space="0" w:color="auto"/>
              <w:right w:val="single" w:sz="4" w:space="0" w:color="auto"/>
            </w:tcBorders>
            <w:shd w:val="clear" w:color="auto" w:fill="auto"/>
            <w:noWrap/>
            <w:vAlign w:val="bottom"/>
          </w:tcPr>
          <w:p w14:paraId="26CD9CE4"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r>
      <w:tr w:rsidR="004A7699" w:rsidRPr="004A7699" w14:paraId="187AAC00" w14:textId="77777777" w:rsidTr="004A7699">
        <w:trPr>
          <w:trHeight w:val="288"/>
        </w:trPr>
        <w:tc>
          <w:tcPr>
            <w:tcW w:w="1301" w:type="dxa"/>
            <w:tcBorders>
              <w:top w:val="nil"/>
              <w:left w:val="nil"/>
              <w:bottom w:val="nil"/>
              <w:right w:val="nil"/>
            </w:tcBorders>
            <w:shd w:val="clear" w:color="auto" w:fill="auto"/>
            <w:noWrap/>
            <w:vAlign w:val="bottom"/>
            <w:hideMark/>
          </w:tcPr>
          <w:p w14:paraId="42A8DDA5"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634BD19D"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6EB56998"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40A0EC32"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45</w:t>
            </w:r>
          </w:p>
        </w:tc>
        <w:tc>
          <w:tcPr>
            <w:tcW w:w="1240" w:type="dxa"/>
            <w:tcBorders>
              <w:top w:val="nil"/>
              <w:left w:val="nil"/>
              <w:bottom w:val="single" w:sz="4" w:space="0" w:color="auto"/>
              <w:right w:val="single" w:sz="4" w:space="0" w:color="auto"/>
            </w:tcBorders>
            <w:shd w:val="clear" w:color="auto" w:fill="auto"/>
            <w:noWrap/>
            <w:vAlign w:val="bottom"/>
            <w:hideMark/>
          </w:tcPr>
          <w:p w14:paraId="78921D4B"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60</w:t>
            </w:r>
          </w:p>
        </w:tc>
      </w:tr>
      <w:tr w:rsidR="004A7699" w:rsidRPr="004A7699" w14:paraId="5642DE28" w14:textId="77777777" w:rsidTr="004A7699">
        <w:trPr>
          <w:trHeight w:val="288"/>
        </w:trPr>
        <w:tc>
          <w:tcPr>
            <w:tcW w:w="1301" w:type="dxa"/>
            <w:tcBorders>
              <w:top w:val="nil"/>
              <w:left w:val="nil"/>
              <w:bottom w:val="nil"/>
              <w:right w:val="nil"/>
            </w:tcBorders>
            <w:shd w:val="clear" w:color="auto" w:fill="auto"/>
            <w:noWrap/>
            <w:vAlign w:val="bottom"/>
            <w:hideMark/>
          </w:tcPr>
          <w:p w14:paraId="35254941"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72780080"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00B8300E"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35183ECF"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52</w:t>
            </w:r>
          </w:p>
        </w:tc>
        <w:tc>
          <w:tcPr>
            <w:tcW w:w="1240" w:type="dxa"/>
            <w:tcBorders>
              <w:top w:val="nil"/>
              <w:left w:val="nil"/>
              <w:bottom w:val="single" w:sz="4" w:space="0" w:color="auto"/>
              <w:right w:val="single" w:sz="4" w:space="0" w:color="auto"/>
            </w:tcBorders>
            <w:shd w:val="clear" w:color="auto" w:fill="auto"/>
            <w:noWrap/>
            <w:vAlign w:val="bottom"/>
            <w:hideMark/>
          </w:tcPr>
          <w:p w14:paraId="7E2E6E1A"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23</w:t>
            </w:r>
          </w:p>
        </w:tc>
      </w:tr>
      <w:tr w:rsidR="004A7699" w:rsidRPr="004A7699" w14:paraId="46264EE2" w14:textId="77777777" w:rsidTr="004A7699">
        <w:trPr>
          <w:trHeight w:val="288"/>
        </w:trPr>
        <w:tc>
          <w:tcPr>
            <w:tcW w:w="1301" w:type="dxa"/>
            <w:tcBorders>
              <w:top w:val="nil"/>
              <w:left w:val="nil"/>
              <w:bottom w:val="nil"/>
              <w:right w:val="nil"/>
            </w:tcBorders>
            <w:shd w:val="clear" w:color="auto" w:fill="auto"/>
            <w:noWrap/>
            <w:vAlign w:val="bottom"/>
            <w:hideMark/>
          </w:tcPr>
          <w:p w14:paraId="5E518CC1"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7991BB5A"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66CD5378"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6E081276"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113</w:t>
            </w:r>
          </w:p>
        </w:tc>
        <w:tc>
          <w:tcPr>
            <w:tcW w:w="1240" w:type="dxa"/>
            <w:tcBorders>
              <w:top w:val="nil"/>
              <w:left w:val="nil"/>
              <w:bottom w:val="single" w:sz="4" w:space="0" w:color="auto"/>
              <w:right w:val="single" w:sz="4" w:space="0" w:color="auto"/>
            </w:tcBorders>
            <w:shd w:val="clear" w:color="auto" w:fill="auto"/>
            <w:noWrap/>
            <w:vAlign w:val="bottom"/>
            <w:hideMark/>
          </w:tcPr>
          <w:p w14:paraId="46B919F9"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70</w:t>
            </w:r>
          </w:p>
        </w:tc>
      </w:tr>
      <w:tr w:rsidR="004A7699" w:rsidRPr="004A7699" w14:paraId="0C5524A9" w14:textId="77777777" w:rsidTr="004A7699">
        <w:trPr>
          <w:trHeight w:val="288"/>
        </w:trPr>
        <w:tc>
          <w:tcPr>
            <w:tcW w:w="1301" w:type="dxa"/>
            <w:tcBorders>
              <w:top w:val="nil"/>
              <w:left w:val="nil"/>
              <w:bottom w:val="nil"/>
              <w:right w:val="nil"/>
            </w:tcBorders>
            <w:shd w:val="clear" w:color="auto" w:fill="auto"/>
            <w:noWrap/>
            <w:vAlign w:val="bottom"/>
            <w:hideMark/>
          </w:tcPr>
          <w:p w14:paraId="46ACFD62"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758164CD"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00050244"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5B348C7F"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33</w:t>
            </w:r>
          </w:p>
        </w:tc>
        <w:tc>
          <w:tcPr>
            <w:tcW w:w="1240" w:type="dxa"/>
            <w:tcBorders>
              <w:top w:val="nil"/>
              <w:left w:val="nil"/>
              <w:bottom w:val="single" w:sz="4" w:space="0" w:color="auto"/>
              <w:right w:val="single" w:sz="4" w:space="0" w:color="auto"/>
            </w:tcBorders>
            <w:shd w:val="clear" w:color="auto" w:fill="auto"/>
            <w:noWrap/>
            <w:vAlign w:val="bottom"/>
            <w:hideMark/>
          </w:tcPr>
          <w:p w14:paraId="09FEBAE9"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50</w:t>
            </w:r>
          </w:p>
        </w:tc>
      </w:tr>
      <w:tr w:rsidR="004A7699" w:rsidRPr="004A7699" w14:paraId="3F648BF0" w14:textId="77777777" w:rsidTr="004A7699">
        <w:trPr>
          <w:trHeight w:val="288"/>
        </w:trPr>
        <w:tc>
          <w:tcPr>
            <w:tcW w:w="1301" w:type="dxa"/>
            <w:tcBorders>
              <w:top w:val="nil"/>
              <w:left w:val="nil"/>
              <w:bottom w:val="nil"/>
              <w:right w:val="nil"/>
            </w:tcBorders>
            <w:shd w:val="clear" w:color="auto" w:fill="auto"/>
            <w:noWrap/>
            <w:vAlign w:val="bottom"/>
            <w:hideMark/>
          </w:tcPr>
          <w:p w14:paraId="396C1AB9"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0349EEF2"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4660752F"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7D7C598D"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135</w:t>
            </w:r>
          </w:p>
        </w:tc>
        <w:tc>
          <w:tcPr>
            <w:tcW w:w="1240" w:type="dxa"/>
            <w:tcBorders>
              <w:top w:val="nil"/>
              <w:left w:val="nil"/>
              <w:bottom w:val="single" w:sz="4" w:space="0" w:color="auto"/>
              <w:right w:val="single" w:sz="4" w:space="0" w:color="auto"/>
            </w:tcBorders>
            <w:shd w:val="clear" w:color="auto" w:fill="auto"/>
            <w:noWrap/>
            <w:vAlign w:val="bottom"/>
            <w:hideMark/>
          </w:tcPr>
          <w:p w14:paraId="26846006"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30</w:t>
            </w:r>
          </w:p>
        </w:tc>
      </w:tr>
      <w:tr w:rsidR="004A7699" w:rsidRPr="004A7699" w14:paraId="638A8F56" w14:textId="77777777" w:rsidTr="004A7699">
        <w:trPr>
          <w:trHeight w:val="288"/>
        </w:trPr>
        <w:tc>
          <w:tcPr>
            <w:tcW w:w="1301" w:type="dxa"/>
            <w:tcBorders>
              <w:top w:val="nil"/>
              <w:left w:val="nil"/>
              <w:bottom w:val="nil"/>
              <w:right w:val="nil"/>
            </w:tcBorders>
            <w:shd w:val="clear" w:color="auto" w:fill="auto"/>
            <w:noWrap/>
            <w:vAlign w:val="bottom"/>
            <w:hideMark/>
          </w:tcPr>
          <w:p w14:paraId="0F595427"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70FE0719"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5C634D5B"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689B7EE3"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57</w:t>
            </w:r>
          </w:p>
        </w:tc>
        <w:tc>
          <w:tcPr>
            <w:tcW w:w="1240" w:type="dxa"/>
            <w:tcBorders>
              <w:top w:val="nil"/>
              <w:left w:val="nil"/>
              <w:bottom w:val="single" w:sz="4" w:space="0" w:color="auto"/>
              <w:right w:val="single" w:sz="4" w:space="0" w:color="auto"/>
            </w:tcBorders>
            <w:shd w:val="clear" w:color="auto" w:fill="auto"/>
            <w:noWrap/>
            <w:vAlign w:val="bottom"/>
            <w:hideMark/>
          </w:tcPr>
          <w:p w14:paraId="305FBAB5"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30</w:t>
            </w:r>
          </w:p>
        </w:tc>
      </w:tr>
      <w:tr w:rsidR="004A7699" w:rsidRPr="004A7699" w14:paraId="025885BF" w14:textId="77777777" w:rsidTr="004A7699">
        <w:trPr>
          <w:trHeight w:val="288"/>
        </w:trPr>
        <w:tc>
          <w:tcPr>
            <w:tcW w:w="1301" w:type="dxa"/>
            <w:tcBorders>
              <w:top w:val="nil"/>
              <w:left w:val="nil"/>
              <w:bottom w:val="nil"/>
              <w:right w:val="nil"/>
            </w:tcBorders>
            <w:shd w:val="clear" w:color="auto" w:fill="auto"/>
            <w:noWrap/>
            <w:vAlign w:val="bottom"/>
            <w:hideMark/>
          </w:tcPr>
          <w:p w14:paraId="55A9D16C"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p>
        </w:tc>
        <w:tc>
          <w:tcPr>
            <w:tcW w:w="1539" w:type="dxa"/>
            <w:tcBorders>
              <w:top w:val="nil"/>
              <w:left w:val="nil"/>
              <w:bottom w:val="nil"/>
              <w:right w:val="nil"/>
            </w:tcBorders>
            <w:shd w:val="clear" w:color="auto" w:fill="auto"/>
            <w:noWrap/>
            <w:vAlign w:val="bottom"/>
            <w:hideMark/>
          </w:tcPr>
          <w:p w14:paraId="6ED40DC0"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nil"/>
              <w:bottom w:val="nil"/>
              <w:right w:val="nil"/>
            </w:tcBorders>
            <w:shd w:val="clear" w:color="auto" w:fill="auto"/>
            <w:noWrap/>
            <w:vAlign w:val="bottom"/>
            <w:hideMark/>
          </w:tcPr>
          <w:p w14:paraId="58205FB5" w14:textId="77777777" w:rsidR="004A7699" w:rsidRPr="004A7699" w:rsidRDefault="004A7699" w:rsidP="004A7699">
            <w:pPr>
              <w:spacing w:after="0" w:line="240" w:lineRule="auto"/>
              <w:rPr>
                <w:rFonts w:ascii="Times New Roman" w:eastAsia="Times New Roman" w:hAnsi="Times New Roman" w:cs="Times New Roman"/>
                <w:sz w:val="24"/>
                <w:szCs w:val="24"/>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6D047E64" w14:textId="77777777" w:rsidR="004A7699" w:rsidRPr="004A7699" w:rsidRDefault="004A7699" w:rsidP="004A7699">
            <w:pPr>
              <w:spacing w:after="0" w:line="240" w:lineRule="auto"/>
              <w:jc w:val="right"/>
              <w:rPr>
                <w:rFonts w:ascii="Times New Roman" w:eastAsia="Times New Roman" w:hAnsi="Times New Roman" w:cs="Times New Roman"/>
                <w:b/>
                <w:bCs/>
                <w:color w:val="000000"/>
                <w:sz w:val="24"/>
                <w:szCs w:val="24"/>
                <w:lang w:eastAsia="es-EC"/>
              </w:rPr>
            </w:pPr>
            <w:r w:rsidRPr="004A7699">
              <w:rPr>
                <w:rFonts w:ascii="Times New Roman" w:eastAsia="Times New Roman" w:hAnsi="Times New Roman" w:cs="Times New Roman"/>
                <w:b/>
                <w:bCs/>
                <w:color w:val="000000"/>
                <w:sz w:val="24"/>
                <w:szCs w:val="24"/>
                <w:lang w:eastAsia="es-EC"/>
              </w:rPr>
              <w:t>68</w:t>
            </w:r>
          </w:p>
        </w:tc>
        <w:tc>
          <w:tcPr>
            <w:tcW w:w="1240" w:type="dxa"/>
            <w:tcBorders>
              <w:top w:val="nil"/>
              <w:left w:val="nil"/>
              <w:bottom w:val="single" w:sz="4" w:space="0" w:color="auto"/>
              <w:right w:val="single" w:sz="4" w:space="0" w:color="auto"/>
            </w:tcBorders>
            <w:shd w:val="clear" w:color="auto" w:fill="auto"/>
            <w:noWrap/>
            <w:vAlign w:val="bottom"/>
            <w:hideMark/>
          </w:tcPr>
          <w:p w14:paraId="6071A1C9" w14:textId="77777777" w:rsidR="004A7699" w:rsidRPr="004A7699" w:rsidRDefault="004A7699" w:rsidP="004A7699">
            <w:pPr>
              <w:spacing w:after="0" w:line="240" w:lineRule="auto"/>
              <w:jc w:val="right"/>
              <w:rPr>
                <w:rFonts w:ascii="Times New Roman" w:eastAsia="Times New Roman" w:hAnsi="Times New Roman" w:cs="Times New Roman"/>
                <w:color w:val="000000"/>
                <w:sz w:val="24"/>
                <w:szCs w:val="24"/>
                <w:lang w:eastAsia="es-EC"/>
              </w:rPr>
            </w:pPr>
            <w:r w:rsidRPr="004A7699">
              <w:rPr>
                <w:rFonts w:ascii="Times New Roman" w:eastAsia="Times New Roman" w:hAnsi="Times New Roman" w:cs="Times New Roman"/>
                <w:color w:val="000000"/>
                <w:sz w:val="24"/>
                <w:szCs w:val="24"/>
                <w:lang w:eastAsia="es-EC"/>
              </w:rPr>
              <w:t>95</w:t>
            </w:r>
          </w:p>
        </w:tc>
      </w:tr>
    </w:tbl>
    <w:p w14:paraId="2FFEFCF2" w14:textId="77777777" w:rsidR="004A7699" w:rsidRDefault="004A7699" w:rsidP="00FB7488">
      <w:pPr>
        <w:spacing w:line="480" w:lineRule="auto"/>
        <w:rPr>
          <w:b/>
          <w:bCs/>
        </w:rPr>
      </w:pPr>
    </w:p>
    <w:tbl>
      <w:tblPr>
        <w:tblW w:w="6200" w:type="dxa"/>
        <w:tblInd w:w="75" w:type="dxa"/>
        <w:tblCellMar>
          <w:left w:w="70" w:type="dxa"/>
          <w:right w:w="70" w:type="dxa"/>
        </w:tblCellMar>
        <w:tblLook w:val="04A0" w:firstRow="1" w:lastRow="0" w:firstColumn="1" w:lastColumn="0" w:noHBand="0" w:noVBand="1"/>
      </w:tblPr>
      <w:tblGrid>
        <w:gridCol w:w="1281"/>
        <w:gridCol w:w="1199"/>
        <w:gridCol w:w="1240"/>
        <w:gridCol w:w="1240"/>
        <w:gridCol w:w="1240"/>
      </w:tblGrid>
      <w:tr w:rsidR="004A7699" w:rsidRPr="004A7699" w14:paraId="56393577" w14:textId="77777777" w:rsidTr="004A7699">
        <w:trPr>
          <w:trHeight w:val="360"/>
        </w:trPr>
        <w:tc>
          <w:tcPr>
            <w:tcW w:w="2480" w:type="dxa"/>
            <w:gridSpan w:val="2"/>
            <w:vMerge w:val="restart"/>
            <w:tcBorders>
              <w:top w:val="single" w:sz="4" w:space="0" w:color="auto"/>
              <w:left w:val="single" w:sz="4" w:space="0" w:color="auto"/>
              <w:bottom w:val="single" w:sz="4" w:space="0" w:color="auto"/>
              <w:right w:val="single" w:sz="4" w:space="0" w:color="auto"/>
            </w:tcBorders>
            <w:shd w:val="clear" w:color="000000" w:fill="E2EFDA"/>
            <w:vAlign w:val="bottom"/>
            <w:hideMark/>
          </w:tcPr>
          <w:p w14:paraId="42B6B1C5" w14:textId="77777777" w:rsidR="004A7699" w:rsidRPr="004A7699" w:rsidRDefault="004A7699" w:rsidP="004A7699">
            <w:pPr>
              <w:spacing w:after="0" w:line="240" w:lineRule="auto"/>
              <w:jc w:val="center"/>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Muestreo Aleatorio Simple Tabla</w:t>
            </w:r>
          </w:p>
        </w:tc>
        <w:tc>
          <w:tcPr>
            <w:tcW w:w="1240" w:type="dxa"/>
            <w:tcBorders>
              <w:top w:val="nil"/>
              <w:left w:val="nil"/>
              <w:bottom w:val="nil"/>
              <w:right w:val="nil"/>
            </w:tcBorders>
            <w:shd w:val="clear" w:color="auto" w:fill="auto"/>
            <w:noWrap/>
            <w:vAlign w:val="bottom"/>
            <w:hideMark/>
          </w:tcPr>
          <w:p w14:paraId="75CEB0D3" w14:textId="77777777" w:rsidR="004A7699" w:rsidRPr="004A7699" w:rsidRDefault="004A7699" w:rsidP="004A7699">
            <w:pPr>
              <w:spacing w:after="0" w:line="240" w:lineRule="auto"/>
              <w:jc w:val="center"/>
              <w:rPr>
                <w:rFonts w:ascii="Times New Roman" w:eastAsia="Times New Roman" w:hAnsi="Times New Roman" w:cs="Times New Roman"/>
                <w:b/>
                <w:bCs/>
                <w:color w:val="000000"/>
                <w:lang w:eastAsia="es-EC"/>
              </w:rPr>
            </w:pPr>
          </w:p>
        </w:tc>
        <w:tc>
          <w:tcPr>
            <w:tcW w:w="1240"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5627BD3"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118</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E351A27"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90</w:t>
            </w:r>
          </w:p>
        </w:tc>
      </w:tr>
      <w:tr w:rsidR="004A7699" w:rsidRPr="004A7699" w14:paraId="63B25BC8" w14:textId="77777777" w:rsidTr="004A7699">
        <w:trPr>
          <w:trHeight w:val="288"/>
        </w:trPr>
        <w:tc>
          <w:tcPr>
            <w:tcW w:w="2480" w:type="dxa"/>
            <w:gridSpan w:val="2"/>
            <w:vMerge/>
            <w:tcBorders>
              <w:top w:val="single" w:sz="4" w:space="0" w:color="auto"/>
              <w:left w:val="single" w:sz="4" w:space="0" w:color="auto"/>
              <w:bottom w:val="single" w:sz="4" w:space="0" w:color="auto"/>
              <w:right w:val="single" w:sz="4" w:space="0" w:color="auto"/>
            </w:tcBorders>
            <w:vAlign w:val="center"/>
            <w:hideMark/>
          </w:tcPr>
          <w:p w14:paraId="6BC4F443" w14:textId="77777777" w:rsidR="004A7699" w:rsidRPr="004A7699" w:rsidRDefault="004A7699" w:rsidP="004A7699">
            <w:pPr>
              <w:spacing w:after="0" w:line="240" w:lineRule="auto"/>
              <w:rPr>
                <w:rFonts w:ascii="Times New Roman" w:eastAsia="Times New Roman" w:hAnsi="Times New Roman" w:cs="Times New Roman"/>
                <w:b/>
                <w:bCs/>
                <w:color w:val="000000"/>
                <w:lang w:eastAsia="es-EC"/>
              </w:rPr>
            </w:pPr>
          </w:p>
        </w:tc>
        <w:tc>
          <w:tcPr>
            <w:tcW w:w="1240" w:type="dxa"/>
            <w:tcBorders>
              <w:top w:val="nil"/>
              <w:left w:val="nil"/>
              <w:bottom w:val="nil"/>
              <w:right w:val="nil"/>
            </w:tcBorders>
            <w:shd w:val="clear" w:color="auto" w:fill="auto"/>
            <w:noWrap/>
            <w:vAlign w:val="bottom"/>
            <w:hideMark/>
          </w:tcPr>
          <w:p w14:paraId="7DDBACF7"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6F877F08"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85</w:t>
            </w:r>
          </w:p>
        </w:tc>
        <w:tc>
          <w:tcPr>
            <w:tcW w:w="1240" w:type="dxa"/>
            <w:tcBorders>
              <w:top w:val="nil"/>
              <w:left w:val="nil"/>
              <w:bottom w:val="single" w:sz="4" w:space="0" w:color="auto"/>
              <w:right w:val="single" w:sz="4" w:space="0" w:color="auto"/>
            </w:tcBorders>
            <w:shd w:val="clear" w:color="auto" w:fill="auto"/>
            <w:noWrap/>
            <w:vAlign w:val="bottom"/>
            <w:hideMark/>
          </w:tcPr>
          <w:p w14:paraId="3C214720"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78</w:t>
            </w:r>
          </w:p>
        </w:tc>
      </w:tr>
      <w:tr w:rsidR="004A7699" w:rsidRPr="004A7699" w14:paraId="7314893C" w14:textId="77777777" w:rsidTr="004A7699">
        <w:trPr>
          <w:trHeight w:val="288"/>
        </w:trPr>
        <w:tc>
          <w:tcPr>
            <w:tcW w:w="1281" w:type="dxa"/>
            <w:tcBorders>
              <w:top w:val="nil"/>
              <w:left w:val="nil"/>
              <w:bottom w:val="nil"/>
              <w:right w:val="nil"/>
            </w:tcBorders>
            <w:shd w:val="clear" w:color="auto" w:fill="auto"/>
            <w:noWrap/>
            <w:vAlign w:val="bottom"/>
            <w:hideMark/>
          </w:tcPr>
          <w:p w14:paraId="4C77FA99"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31D58B7C"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6854EDF5"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1D39CF03"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16</w:t>
            </w:r>
          </w:p>
        </w:tc>
        <w:tc>
          <w:tcPr>
            <w:tcW w:w="1240" w:type="dxa"/>
            <w:tcBorders>
              <w:top w:val="nil"/>
              <w:left w:val="nil"/>
              <w:bottom w:val="single" w:sz="4" w:space="0" w:color="auto"/>
              <w:right w:val="single" w:sz="4" w:space="0" w:color="auto"/>
            </w:tcBorders>
            <w:shd w:val="clear" w:color="auto" w:fill="auto"/>
            <w:noWrap/>
            <w:vAlign w:val="bottom"/>
            <w:hideMark/>
          </w:tcPr>
          <w:p w14:paraId="4DC754FF"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80</w:t>
            </w:r>
          </w:p>
        </w:tc>
      </w:tr>
      <w:tr w:rsidR="004A7699" w:rsidRPr="004A7699" w14:paraId="6BBD17BE" w14:textId="77777777" w:rsidTr="004A7699">
        <w:trPr>
          <w:trHeight w:val="288"/>
        </w:trPr>
        <w:tc>
          <w:tcPr>
            <w:tcW w:w="2480" w:type="dxa"/>
            <w:gridSpan w:val="2"/>
            <w:tcBorders>
              <w:top w:val="nil"/>
              <w:left w:val="nil"/>
              <w:bottom w:val="nil"/>
              <w:right w:val="nil"/>
            </w:tcBorders>
            <w:shd w:val="clear" w:color="auto" w:fill="auto"/>
            <w:noWrap/>
            <w:vAlign w:val="bottom"/>
            <w:hideMark/>
          </w:tcPr>
          <w:p w14:paraId="75E1B163" w14:textId="77777777" w:rsidR="004A7699" w:rsidRPr="004A7699" w:rsidRDefault="004A7699" w:rsidP="004A7699">
            <w:pPr>
              <w:spacing w:after="0" w:line="240" w:lineRule="auto"/>
              <w:jc w:val="center"/>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5ta Columna, 3ra Fila</w:t>
            </w:r>
          </w:p>
        </w:tc>
        <w:tc>
          <w:tcPr>
            <w:tcW w:w="1240" w:type="dxa"/>
            <w:tcBorders>
              <w:top w:val="nil"/>
              <w:left w:val="nil"/>
              <w:bottom w:val="nil"/>
              <w:right w:val="nil"/>
            </w:tcBorders>
            <w:shd w:val="clear" w:color="auto" w:fill="auto"/>
            <w:noWrap/>
            <w:vAlign w:val="bottom"/>
            <w:hideMark/>
          </w:tcPr>
          <w:p w14:paraId="6E5F2710" w14:textId="77777777" w:rsidR="004A7699" w:rsidRPr="004A7699" w:rsidRDefault="004A7699" w:rsidP="004A7699">
            <w:pPr>
              <w:spacing w:after="0" w:line="240" w:lineRule="auto"/>
              <w:jc w:val="center"/>
              <w:rPr>
                <w:rFonts w:ascii="Times New Roman" w:eastAsia="Times New Roman" w:hAnsi="Times New Roman" w:cs="Times New Roman"/>
                <w:color w:val="00000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536A73A4"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88</w:t>
            </w:r>
          </w:p>
        </w:tc>
        <w:tc>
          <w:tcPr>
            <w:tcW w:w="1240" w:type="dxa"/>
            <w:tcBorders>
              <w:top w:val="nil"/>
              <w:left w:val="nil"/>
              <w:bottom w:val="single" w:sz="4" w:space="0" w:color="auto"/>
              <w:right w:val="single" w:sz="4" w:space="0" w:color="auto"/>
            </w:tcBorders>
            <w:shd w:val="clear" w:color="auto" w:fill="auto"/>
            <w:noWrap/>
            <w:vAlign w:val="bottom"/>
            <w:hideMark/>
          </w:tcPr>
          <w:p w14:paraId="35E34AE6"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36</w:t>
            </w:r>
          </w:p>
        </w:tc>
      </w:tr>
      <w:tr w:rsidR="004A7699" w:rsidRPr="004A7699" w14:paraId="383FFB7C" w14:textId="77777777" w:rsidTr="004A7699">
        <w:trPr>
          <w:trHeight w:val="288"/>
        </w:trPr>
        <w:tc>
          <w:tcPr>
            <w:tcW w:w="1281" w:type="dxa"/>
            <w:tcBorders>
              <w:top w:val="nil"/>
              <w:left w:val="nil"/>
              <w:bottom w:val="nil"/>
              <w:right w:val="nil"/>
            </w:tcBorders>
            <w:shd w:val="clear" w:color="auto" w:fill="auto"/>
            <w:noWrap/>
            <w:vAlign w:val="bottom"/>
            <w:hideMark/>
          </w:tcPr>
          <w:p w14:paraId="5044CB15"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7A2FD697"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184869A0"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2D08E1E3"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87</w:t>
            </w:r>
          </w:p>
        </w:tc>
        <w:tc>
          <w:tcPr>
            <w:tcW w:w="1240" w:type="dxa"/>
            <w:tcBorders>
              <w:top w:val="nil"/>
              <w:left w:val="nil"/>
              <w:bottom w:val="single" w:sz="4" w:space="0" w:color="auto"/>
              <w:right w:val="single" w:sz="4" w:space="0" w:color="auto"/>
            </w:tcBorders>
            <w:shd w:val="clear" w:color="auto" w:fill="auto"/>
            <w:noWrap/>
            <w:vAlign w:val="bottom"/>
            <w:hideMark/>
          </w:tcPr>
          <w:p w14:paraId="48CE953C"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85</w:t>
            </w:r>
          </w:p>
        </w:tc>
      </w:tr>
      <w:tr w:rsidR="004A7699" w:rsidRPr="004A7699" w14:paraId="79DD25FA" w14:textId="77777777" w:rsidTr="004A7699">
        <w:trPr>
          <w:trHeight w:val="288"/>
        </w:trPr>
        <w:tc>
          <w:tcPr>
            <w:tcW w:w="1281" w:type="dxa"/>
            <w:tcBorders>
              <w:top w:val="nil"/>
              <w:left w:val="nil"/>
              <w:bottom w:val="nil"/>
              <w:right w:val="nil"/>
            </w:tcBorders>
            <w:shd w:val="clear" w:color="auto" w:fill="auto"/>
            <w:noWrap/>
            <w:vAlign w:val="bottom"/>
            <w:hideMark/>
          </w:tcPr>
          <w:p w14:paraId="099F91FA"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49AFD3B3"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7959567C"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7357D8CB"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117</w:t>
            </w:r>
          </w:p>
        </w:tc>
        <w:tc>
          <w:tcPr>
            <w:tcW w:w="1240" w:type="dxa"/>
            <w:tcBorders>
              <w:top w:val="nil"/>
              <w:left w:val="nil"/>
              <w:bottom w:val="single" w:sz="4" w:space="0" w:color="auto"/>
              <w:right w:val="single" w:sz="4" w:space="0" w:color="auto"/>
            </w:tcBorders>
            <w:shd w:val="clear" w:color="auto" w:fill="auto"/>
            <w:noWrap/>
            <w:vAlign w:val="bottom"/>
            <w:hideMark/>
          </w:tcPr>
          <w:p w14:paraId="0C24C66E"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70</w:t>
            </w:r>
          </w:p>
        </w:tc>
      </w:tr>
      <w:tr w:rsidR="004A7699" w:rsidRPr="004A7699" w14:paraId="14C659BD" w14:textId="77777777" w:rsidTr="004A7699">
        <w:trPr>
          <w:trHeight w:val="288"/>
        </w:trPr>
        <w:tc>
          <w:tcPr>
            <w:tcW w:w="1281" w:type="dxa"/>
            <w:tcBorders>
              <w:top w:val="nil"/>
              <w:left w:val="nil"/>
              <w:bottom w:val="nil"/>
              <w:right w:val="nil"/>
            </w:tcBorders>
            <w:shd w:val="clear" w:color="auto" w:fill="auto"/>
            <w:noWrap/>
            <w:vAlign w:val="bottom"/>
            <w:hideMark/>
          </w:tcPr>
          <w:p w14:paraId="3406D49E"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0517815A"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71CA05E6"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6E514F33"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72</w:t>
            </w:r>
          </w:p>
        </w:tc>
        <w:tc>
          <w:tcPr>
            <w:tcW w:w="1240" w:type="dxa"/>
            <w:tcBorders>
              <w:top w:val="nil"/>
              <w:left w:val="nil"/>
              <w:bottom w:val="single" w:sz="4" w:space="0" w:color="auto"/>
              <w:right w:val="single" w:sz="4" w:space="0" w:color="auto"/>
            </w:tcBorders>
            <w:shd w:val="clear" w:color="auto" w:fill="auto"/>
            <w:noWrap/>
            <w:vAlign w:val="bottom"/>
            <w:hideMark/>
          </w:tcPr>
          <w:p w14:paraId="4058411A"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70</w:t>
            </w:r>
          </w:p>
        </w:tc>
      </w:tr>
      <w:tr w:rsidR="004A7699" w:rsidRPr="004A7699" w14:paraId="2358D620" w14:textId="77777777" w:rsidTr="004A7699">
        <w:trPr>
          <w:trHeight w:val="288"/>
        </w:trPr>
        <w:tc>
          <w:tcPr>
            <w:tcW w:w="1281" w:type="dxa"/>
            <w:tcBorders>
              <w:top w:val="nil"/>
              <w:left w:val="nil"/>
              <w:bottom w:val="nil"/>
              <w:right w:val="nil"/>
            </w:tcBorders>
            <w:shd w:val="clear" w:color="auto" w:fill="auto"/>
            <w:noWrap/>
            <w:vAlign w:val="bottom"/>
            <w:hideMark/>
          </w:tcPr>
          <w:p w14:paraId="186D7297"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39D1D6E9"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422E6A22"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09AA6AC1"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44</w:t>
            </w:r>
          </w:p>
        </w:tc>
        <w:tc>
          <w:tcPr>
            <w:tcW w:w="1240" w:type="dxa"/>
            <w:tcBorders>
              <w:top w:val="nil"/>
              <w:left w:val="nil"/>
              <w:bottom w:val="single" w:sz="4" w:space="0" w:color="auto"/>
              <w:right w:val="single" w:sz="4" w:space="0" w:color="auto"/>
            </w:tcBorders>
            <w:shd w:val="clear" w:color="auto" w:fill="auto"/>
            <w:noWrap/>
            <w:vAlign w:val="bottom"/>
            <w:hideMark/>
          </w:tcPr>
          <w:p w14:paraId="69CE1DC4"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70</w:t>
            </w:r>
          </w:p>
        </w:tc>
      </w:tr>
      <w:tr w:rsidR="004A7699" w:rsidRPr="004A7699" w14:paraId="2A9714DE" w14:textId="77777777" w:rsidTr="004A7699">
        <w:trPr>
          <w:trHeight w:val="288"/>
        </w:trPr>
        <w:tc>
          <w:tcPr>
            <w:tcW w:w="1281" w:type="dxa"/>
            <w:tcBorders>
              <w:top w:val="nil"/>
              <w:left w:val="nil"/>
              <w:bottom w:val="nil"/>
              <w:right w:val="nil"/>
            </w:tcBorders>
            <w:shd w:val="clear" w:color="auto" w:fill="auto"/>
            <w:noWrap/>
            <w:vAlign w:val="bottom"/>
            <w:hideMark/>
          </w:tcPr>
          <w:p w14:paraId="221B4F03"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0CB2E136"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45769428"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711E9D91"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47</w:t>
            </w:r>
          </w:p>
        </w:tc>
        <w:tc>
          <w:tcPr>
            <w:tcW w:w="1240" w:type="dxa"/>
            <w:tcBorders>
              <w:top w:val="nil"/>
              <w:left w:val="nil"/>
              <w:bottom w:val="single" w:sz="4" w:space="0" w:color="auto"/>
              <w:right w:val="single" w:sz="4" w:space="0" w:color="auto"/>
            </w:tcBorders>
            <w:shd w:val="clear" w:color="auto" w:fill="auto"/>
            <w:noWrap/>
            <w:vAlign w:val="bottom"/>
            <w:hideMark/>
          </w:tcPr>
          <w:p w14:paraId="3E8FB81D"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50</w:t>
            </w:r>
          </w:p>
        </w:tc>
      </w:tr>
      <w:tr w:rsidR="004A7699" w:rsidRPr="004A7699" w14:paraId="5F729F6C" w14:textId="77777777" w:rsidTr="004A7699">
        <w:trPr>
          <w:trHeight w:val="360"/>
        </w:trPr>
        <w:tc>
          <w:tcPr>
            <w:tcW w:w="1281"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1084472" w14:textId="77777777" w:rsidR="004A7699" w:rsidRPr="004A7699" w:rsidRDefault="004A7699" w:rsidP="004A7699">
            <w:pPr>
              <w:spacing w:after="0" w:line="240" w:lineRule="auto"/>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Promedio</w:t>
            </w:r>
          </w:p>
        </w:tc>
        <w:tc>
          <w:tcPr>
            <w:tcW w:w="1199" w:type="dxa"/>
            <w:tcBorders>
              <w:top w:val="single" w:sz="4" w:space="0" w:color="auto"/>
              <w:left w:val="nil"/>
              <w:bottom w:val="single" w:sz="4" w:space="0" w:color="auto"/>
              <w:right w:val="single" w:sz="4" w:space="0" w:color="auto"/>
            </w:tcBorders>
            <w:shd w:val="clear" w:color="auto" w:fill="auto"/>
            <w:noWrap/>
            <w:vAlign w:val="bottom"/>
            <w:hideMark/>
          </w:tcPr>
          <w:p w14:paraId="35367AF1"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71,05357</w:t>
            </w:r>
          </w:p>
        </w:tc>
        <w:tc>
          <w:tcPr>
            <w:tcW w:w="1240" w:type="dxa"/>
            <w:tcBorders>
              <w:top w:val="nil"/>
              <w:left w:val="nil"/>
              <w:bottom w:val="nil"/>
              <w:right w:val="nil"/>
            </w:tcBorders>
            <w:shd w:val="clear" w:color="auto" w:fill="auto"/>
            <w:noWrap/>
            <w:vAlign w:val="bottom"/>
            <w:hideMark/>
          </w:tcPr>
          <w:p w14:paraId="06174BDE"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46C63A3C"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40</w:t>
            </w:r>
          </w:p>
        </w:tc>
        <w:tc>
          <w:tcPr>
            <w:tcW w:w="1240" w:type="dxa"/>
            <w:tcBorders>
              <w:top w:val="nil"/>
              <w:left w:val="nil"/>
              <w:bottom w:val="single" w:sz="4" w:space="0" w:color="auto"/>
              <w:right w:val="single" w:sz="4" w:space="0" w:color="auto"/>
            </w:tcBorders>
            <w:shd w:val="clear" w:color="auto" w:fill="auto"/>
            <w:noWrap/>
            <w:vAlign w:val="bottom"/>
            <w:hideMark/>
          </w:tcPr>
          <w:p w14:paraId="3DB4E2EE"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40</w:t>
            </w:r>
          </w:p>
        </w:tc>
      </w:tr>
      <w:tr w:rsidR="004A7699" w:rsidRPr="004A7699" w14:paraId="5D21B9F9" w14:textId="77777777" w:rsidTr="004A7699">
        <w:trPr>
          <w:trHeight w:val="288"/>
        </w:trPr>
        <w:tc>
          <w:tcPr>
            <w:tcW w:w="1281" w:type="dxa"/>
            <w:tcBorders>
              <w:top w:val="nil"/>
              <w:left w:val="nil"/>
              <w:bottom w:val="nil"/>
              <w:right w:val="nil"/>
            </w:tcBorders>
            <w:shd w:val="clear" w:color="auto" w:fill="auto"/>
            <w:noWrap/>
            <w:vAlign w:val="bottom"/>
            <w:hideMark/>
          </w:tcPr>
          <w:p w14:paraId="4B5ADFB4"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7844E4B0"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06062E26"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3625252C"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15</w:t>
            </w:r>
          </w:p>
        </w:tc>
        <w:tc>
          <w:tcPr>
            <w:tcW w:w="1240" w:type="dxa"/>
            <w:tcBorders>
              <w:top w:val="nil"/>
              <w:left w:val="nil"/>
              <w:bottom w:val="single" w:sz="4" w:space="0" w:color="auto"/>
              <w:right w:val="single" w:sz="4" w:space="0" w:color="auto"/>
            </w:tcBorders>
            <w:shd w:val="clear" w:color="auto" w:fill="auto"/>
            <w:noWrap/>
            <w:vAlign w:val="bottom"/>
            <w:hideMark/>
          </w:tcPr>
          <w:p w14:paraId="4A0FD9C2"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75</w:t>
            </w:r>
          </w:p>
        </w:tc>
      </w:tr>
      <w:tr w:rsidR="004A7699" w:rsidRPr="004A7699" w14:paraId="7FE6E41C" w14:textId="77777777" w:rsidTr="004A7699">
        <w:trPr>
          <w:trHeight w:val="288"/>
        </w:trPr>
        <w:tc>
          <w:tcPr>
            <w:tcW w:w="1281" w:type="dxa"/>
            <w:tcBorders>
              <w:top w:val="nil"/>
              <w:left w:val="nil"/>
              <w:bottom w:val="nil"/>
              <w:right w:val="nil"/>
            </w:tcBorders>
            <w:shd w:val="clear" w:color="auto" w:fill="auto"/>
            <w:noWrap/>
            <w:vAlign w:val="bottom"/>
            <w:hideMark/>
          </w:tcPr>
          <w:p w14:paraId="71E85EC5"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7A88992F"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65699662"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1EBB269D"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w:t>
            </w:r>
          </w:p>
        </w:tc>
        <w:tc>
          <w:tcPr>
            <w:tcW w:w="1240" w:type="dxa"/>
            <w:tcBorders>
              <w:top w:val="nil"/>
              <w:left w:val="nil"/>
              <w:bottom w:val="single" w:sz="4" w:space="0" w:color="auto"/>
              <w:right w:val="single" w:sz="4" w:space="0" w:color="auto"/>
            </w:tcBorders>
            <w:shd w:val="clear" w:color="auto" w:fill="auto"/>
            <w:noWrap/>
            <w:vAlign w:val="bottom"/>
            <w:hideMark/>
          </w:tcPr>
          <w:p w14:paraId="0CC515ED"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60</w:t>
            </w:r>
          </w:p>
        </w:tc>
      </w:tr>
      <w:tr w:rsidR="004A7699" w:rsidRPr="004A7699" w14:paraId="48BD0A2B" w14:textId="77777777" w:rsidTr="004A7699">
        <w:trPr>
          <w:trHeight w:val="288"/>
        </w:trPr>
        <w:tc>
          <w:tcPr>
            <w:tcW w:w="1281" w:type="dxa"/>
            <w:tcBorders>
              <w:top w:val="nil"/>
              <w:left w:val="nil"/>
              <w:bottom w:val="nil"/>
              <w:right w:val="nil"/>
            </w:tcBorders>
            <w:shd w:val="clear" w:color="auto" w:fill="auto"/>
            <w:noWrap/>
            <w:vAlign w:val="bottom"/>
            <w:hideMark/>
          </w:tcPr>
          <w:p w14:paraId="57C9FD28"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7B01D273"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0FF38DB3"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0D8FD2B0"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106</w:t>
            </w:r>
          </w:p>
        </w:tc>
        <w:tc>
          <w:tcPr>
            <w:tcW w:w="1240" w:type="dxa"/>
            <w:tcBorders>
              <w:top w:val="nil"/>
              <w:left w:val="nil"/>
              <w:bottom w:val="single" w:sz="4" w:space="0" w:color="auto"/>
              <w:right w:val="single" w:sz="4" w:space="0" w:color="auto"/>
            </w:tcBorders>
            <w:shd w:val="clear" w:color="auto" w:fill="auto"/>
            <w:noWrap/>
            <w:vAlign w:val="bottom"/>
            <w:hideMark/>
          </w:tcPr>
          <w:p w14:paraId="6192686D"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90</w:t>
            </w:r>
          </w:p>
        </w:tc>
      </w:tr>
      <w:tr w:rsidR="004A7699" w:rsidRPr="004A7699" w14:paraId="2B52AC95" w14:textId="77777777" w:rsidTr="004A7699">
        <w:trPr>
          <w:trHeight w:val="288"/>
        </w:trPr>
        <w:tc>
          <w:tcPr>
            <w:tcW w:w="1281" w:type="dxa"/>
            <w:tcBorders>
              <w:top w:val="nil"/>
              <w:left w:val="nil"/>
              <w:bottom w:val="nil"/>
              <w:right w:val="nil"/>
            </w:tcBorders>
            <w:shd w:val="clear" w:color="auto" w:fill="auto"/>
            <w:noWrap/>
            <w:vAlign w:val="bottom"/>
            <w:hideMark/>
          </w:tcPr>
          <w:p w14:paraId="173BF508"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7233EC79"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4D03E37B"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293AB389"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55</w:t>
            </w:r>
          </w:p>
        </w:tc>
        <w:tc>
          <w:tcPr>
            <w:tcW w:w="1240" w:type="dxa"/>
            <w:tcBorders>
              <w:top w:val="nil"/>
              <w:left w:val="nil"/>
              <w:bottom w:val="single" w:sz="4" w:space="0" w:color="auto"/>
              <w:right w:val="single" w:sz="4" w:space="0" w:color="auto"/>
            </w:tcBorders>
            <w:shd w:val="clear" w:color="auto" w:fill="auto"/>
            <w:noWrap/>
            <w:vAlign w:val="bottom"/>
            <w:hideMark/>
          </w:tcPr>
          <w:p w14:paraId="4C065E0B"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80</w:t>
            </w:r>
          </w:p>
        </w:tc>
      </w:tr>
      <w:tr w:rsidR="004A7699" w:rsidRPr="004A7699" w14:paraId="031CA80D" w14:textId="77777777" w:rsidTr="004A7699">
        <w:trPr>
          <w:trHeight w:val="288"/>
        </w:trPr>
        <w:tc>
          <w:tcPr>
            <w:tcW w:w="1281" w:type="dxa"/>
            <w:tcBorders>
              <w:top w:val="nil"/>
              <w:left w:val="nil"/>
              <w:bottom w:val="nil"/>
              <w:right w:val="nil"/>
            </w:tcBorders>
            <w:shd w:val="clear" w:color="auto" w:fill="auto"/>
            <w:noWrap/>
            <w:vAlign w:val="bottom"/>
            <w:hideMark/>
          </w:tcPr>
          <w:p w14:paraId="1DB388C7"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0B92FA0F"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208FDB08"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49D2839E"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29</w:t>
            </w:r>
          </w:p>
        </w:tc>
        <w:tc>
          <w:tcPr>
            <w:tcW w:w="1240" w:type="dxa"/>
            <w:tcBorders>
              <w:top w:val="nil"/>
              <w:left w:val="nil"/>
              <w:bottom w:val="single" w:sz="4" w:space="0" w:color="auto"/>
              <w:right w:val="single" w:sz="4" w:space="0" w:color="auto"/>
            </w:tcBorders>
            <w:shd w:val="clear" w:color="auto" w:fill="auto"/>
            <w:noWrap/>
            <w:vAlign w:val="bottom"/>
            <w:hideMark/>
          </w:tcPr>
          <w:p w14:paraId="2C1029B4"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85</w:t>
            </w:r>
          </w:p>
        </w:tc>
      </w:tr>
      <w:tr w:rsidR="004A7699" w:rsidRPr="004A7699" w14:paraId="24FA02E5" w14:textId="77777777" w:rsidTr="004A7699">
        <w:trPr>
          <w:trHeight w:val="288"/>
        </w:trPr>
        <w:tc>
          <w:tcPr>
            <w:tcW w:w="1281" w:type="dxa"/>
            <w:tcBorders>
              <w:top w:val="nil"/>
              <w:left w:val="nil"/>
              <w:bottom w:val="nil"/>
              <w:right w:val="nil"/>
            </w:tcBorders>
            <w:shd w:val="clear" w:color="auto" w:fill="auto"/>
            <w:noWrap/>
            <w:vAlign w:val="bottom"/>
            <w:hideMark/>
          </w:tcPr>
          <w:p w14:paraId="7D679D09"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0B0069D2"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29E857F6"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51833475"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0</w:t>
            </w:r>
          </w:p>
        </w:tc>
        <w:tc>
          <w:tcPr>
            <w:tcW w:w="1240" w:type="dxa"/>
            <w:tcBorders>
              <w:top w:val="nil"/>
              <w:left w:val="nil"/>
              <w:bottom w:val="single" w:sz="4" w:space="0" w:color="auto"/>
              <w:right w:val="single" w:sz="4" w:space="0" w:color="auto"/>
            </w:tcBorders>
            <w:shd w:val="clear" w:color="auto" w:fill="auto"/>
            <w:noWrap/>
            <w:vAlign w:val="bottom"/>
            <w:hideMark/>
          </w:tcPr>
          <w:p w14:paraId="31806045"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70</w:t>
            </w:r>
          </w:p>
        </w:tc>
      </w:tr>
      <w:tr w:rsidR="004A7699" w:rsidRPr="004A7699" w14:paraId="365AD205" w14:textId="77777777" w:rsidTr="004A7699">
        <w:trPr>
          <w:trHeight w:val="288"/>
        </w:trPr>
        <w:tc>
          <w:tcPr>
            <w:tcW w:w="1281" w:type="dxa"/>
            <w:tcBorders>
              <w:top w:val="nil"/>
              <w:left w:val="nil"/>
              <w:bottom w:val="nil"/>
              <w:right w:val="nil"/>
            </w:tcBorders>
            <w:shd w:val="clear" w:color="auto" w:fill="auto"/>
            <w:noWrap/>
            <w:vAlign w:val="bottom"/>
            <w:hideMark/>
          </w:tcPr>
          <w:p w14:paraId="264DDE24"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144FC17B"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52BE3A37"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66CC221A"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11</w:t>
            </w:r>
          </w:p>
        </w:tc>
        <w:tc>
          <w:tcPr>
            <w:tcW w:w="1240" w:type="dxa"/>
            <w:tcBorders>
              <w:top w:val="nil"/>
              <w:left w:val="nil"/>
              <w:bottom w:val="single" w:sz="4" w:space="0" w:color="auto"/>
              <w:right w:val="single" w:sz="4" w:space="0" w:color="auto"/>
            </w:tcBorders>
            <w:shd w:val="clear" w:color="auto" w:fill="auto"/>
            <w:noWrap/>
            <w:vAlign w:val="bottom"/>
            <w:hideMark/>
          </w:tcPr>
          <w:p w14:paraId="40451C48"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90</w:t>
            </w:r>
          </w:p>
        </w:tc>
      </w:tr>
      <w:tr w:rsidR="004A7699" w:rsidRPr="004A7699" w14:paraId="025BCC53" w14:textId="77777777" w:rsidTr="004A7699">
        <w:trPr>
          <w:trHeight w:val="288"/>
        </w:trPr>
        <w:tc>
          <w:tcPr>
            <w:tcW w:w="1281" w:type="dxa"/>
            <w:tcBorders>
              <w:top w:val="nil"/>
              <w:left w:val="nil"/>
              <w:bottom w:val="nil"/>
              <w:right w:val="nil"/>
            </w:tcBorders>
            <w:shd w:val="clear" w:color="auto" w:fill="auto"/>
            <w:noWrap/>
            <w:vAlign w:val="bottom"/>
            <w:hideMark/>
          </w:tcPr>
          <w:p w14:paraId="5537D7D1"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5A5F4A23"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14ABF90F"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247E6DD9"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30</w:t>
            </w:r>
          </w:p>
        </w:tc>
        <w:tc>
          <w:tcPr>
            <w:tcW w:w="1240" w:type="dxa"/>
            <w:tcBorders>
              <w:top w:val="nil"/>
              <w:left w:val="nil"/>
              <w:bottom w:val="single" w:sz="4" w:space="0" w:color="auto"/>
              <w:right w:val="single" w:sz="4" w:space="0" w:color="auto"/>
            </w:tcBorders>
            <w:shd w:val="clear" w:color="auto" w:fill="auto"/>
            <w:noWrap/>
            <w:vAlign w:val="bottom"/>
            <w:hideMark/>
          </w:tcPr>
          <w:p w14:paraId="2148D68E"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90</w:t>
            </w:r>
          </w:p>
        </w:tc>
      </w:tr>
      <w:tr w:rsidR="004A7699" w:rsidRPr="004A7699" w14:paraId="56CE30C0" w14:textId="77777777" w:rsidTr="004A7699">
        <w:trPr>
          <w:trHeight w:val="288"/>
        </w:trPr>
        <w:tc>
          <w:tcPr>
            <w:tcW w:w="1281" w:type="dxa"/>
            <w:tcBorders>
              <w:top w:val="nil"/>
              <w:left w:val="nil"/>
              <w:bottom w:val="nil"/>
              <w:right w:val="nil"/>
            </w:tcBorders>
            <w:shd w:val="clear" w:color="auto" w:fill="auto"/>
            <w:noWrap/>
            <w:vAlign w:val="bottom"/>
            <w:hideMark/>
          </w:tcPr>
          <w:p w14:paraId="16BA2B40"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7F19F856"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2258F407"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499682E4"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123</w:t>
            </w:r>
          </w:p>
        </w:tc>
        <w:tc>
          <w:tcPr>
            <w:tcW w:w="1240" w:type="dxa"/>
            <w:tcBorders>
              <w:top w:val="nil"/>
              <w:left w:val="nil"/>
              <w:bottom w:val="single" w:sz="4" w:space="0" w:color="auto"/>
              <w:right w:val="single" w:sz="4" w:space="0" w:color="auto"/>
            </w:tcBorders>
            <w:shd w:val="clear" w:color="auto" w:fill="auto"/>
            <w:noWrap/>
            <w:vAlign w:val="bottom"/>
            <w:hideMark/>
          </w:tcPr>
          <w:p w14:paraId="2E283035"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50</w:t>
            </w:r>
          </w:p>
        </w:tc>
      </w:tr>
      <w:tr w:rsidR="004A7699" w:rsidRPr="004A7699" w14:paraId="3042B847" w14:textId="77777777" w:rsidTr="004A7699">
        <w:trPr>
          <w:trHeight w:val="288"/>
        </w:trPr>
        <w:tc>
          <w:tcPr>
            <w:tcW w:w="1281" w:type="dxa"/>
            <w:tcBorders>
              <w:top w:val="nil"/>
              <w:left w:val="nil"/>
              <w:bottom w:val="nil"/>
              <w:right w:val="nil"/>
            </w:tcBorders>
            <w:shd w:val="clear" w:color="auto" w:fill="auto"/>
            <w:noWrap/>
            <w:vAlign w:val="bottom"/>
            <w:hideMark/>
          </w:tcPr>
          <w:p w14:paraId="3F312B3D"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5C5495CE"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3403E717"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14C51C60"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113</w:t>
            </w:r>
          </w:p>
        </w:tc>
        <w:tc>
          <w:tcPr>
            <w:tcW w:w="1240" w:type="dxa"/>
            <w:tcBorders>
              <w:top w:val="nil"/>
              <w:left w:val="nil"/>
              <w:bottom w:val="single" w:sz="4" w:space="0" w:color="auto"/>
              <w:right w:val="single" w:sz="4" w:space="0" w:color="auto"/>
            </w:tcBorders>
            <w:shd w:val="clear" w:color="auto" w:fill="auto"/>
            <w:noWrap/>
            <w:vAlign w:val="bottom"/>
            <w:hideMark/>
          </w:tcPr>
          <w:p w14:paraId="68DE3922"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70</w:t>
            </w:r>
          </w:p>
        </w:tc>
      </w:tr>
      <w:tr w:rsidR="004A7699" w:rsidRPr="004A7699" w14:paraId="111D4F40" w14:textId="77777777" w:rsidTr="004A7699">
        <w:trPr>
          <w:trHeight w:val="288"/>
        </w:trPr>
        <w:tc>
          <w:tcPr>
            <w:tcW w:w="1281" w:type="dxa"/>
            <w:tcBorders>
              <w:top w:val="nil"/>
              <w:left w:val="nil"/>
              <w:bottom w:val="nil"/>
              <w:right w:val="nil"/>
            </w:tcBorders>
            <w:shd w:val="clear" w:color="auto" w:fill="auto"/>
            <w:noWrap/>
            <w:vAlign w:val="bottom"/>
            <w:hideMark/>
          </w:tcPr>
          <w:p w14:paraId="0AA436FD"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58DE4E6B"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637335C9"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55E354D5"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20</w:t>
            </w:r>
          </w:p>
        </w:tc>
        <w:tc>
          <w:tcPr>
            <w:tcW w:w="1240" w:type="dxa"/>
            <w:tcBorders>
              <w:top w:val="nil"/>
              <w:left w:val="nil"/>
              <w:bottom w:val="single" w:sz="4" w:space="0" w:color="auto"/>
              <w:right w:val="single" w:sz="4" w:space="0" w:color="auto"/>
            </w:tcBorders>
            <w:shd w:val="clear" w:color="auto" w:fill="auto"/>
            <w:noWrap/>
            <w:vAlign w:val="bottom"/>
            <w:hideMark/>
          </w:tcPr>
          <w:p w14:paraId="0D3A500A"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50</w:t>
            </w:r>
          </w:p>
        </w:tc>
      </w:tr>
      <w:tr w:rsidR="004A7699" w:rsidRPr="004A7699" w14:paraId="2EE2EF01" w14:textId="77777777" w:rsidTr="004A7699">
        <w:trPr>
          <w:trHeight w:val="288"/>
        </w:trPr>
        <w:tc>
          <w:tcPr>
            <w:tcW w:w="1281" w:type="dxa"/>
            <w:tcBorders>
              <w:top w:val="nil"/>
              <w:left w:val="nil"/>
              <w:bottom w:val="nil"/>
              <w:right w:val="nil"/>
            </w:tcBorders>
            <w:shd w:val="clear" w:color="auto" w:fill="auto"/>
            <w:noWrap/>
            <w:vAlign w:val="bottom"/>
            <w:hideMark/>
          </w:tcPr>
          <w:p w14:paraId="2C7605E5"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46CCEC25"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3E8C2BFF"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2280A656"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69</w:t>
            </w:r>
          </w:p>
        </w:tc>
        <w:tc>
          <w:tcPr>
            <w:tcW w:w="1240" w:type="dxa"/>
            <w:tcBorders>
              <w:top w:val="nil"/>
              <w:left w:val="nil"/>
              <w:bottom w:val="single" w:sz="4" w:space="0" w:color="auto"/>
              <w:right w:val="single" w:sz="4" w:space="0" w:color="auto"/>
            </w:tcBorders>
            <w:shd w:val="clear" w:color="auto" w:fill="auto"/>
            <w:noWrap/>
            <w:vAlign w:val="bottom"/>
            <w:hideMark/>
          </w:tcPr>
          <w:p w14:paraId="3C79FCC5"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75</w:t>
            </w:r>
          </w:p>
        </w:tc>
      </w:tr>
      <w:tr w:rsidR="004A7699" w:rsidRPr="004A7699" w14:paraId="602C8CD0" w14:textId="77777777" w:rsidTr="004A7699">
        <w:trPr>
          <w:trHeight w:val="288"/>
        </w:trPr>
        <w:tc>
          <w:tcPr>
            <w:tcW w:w="1281" w:type="dxa"/>
            <w:tcBorders>
              <w:top w:val="nil"/>
              <w:left w:val="nil"/>
              <w:bottom w:val="nil"/>
              <w:right w:val="nil"/>
            </w:tcBorders>
            <w:shd w:val="clear" w:color="auto" w:fill="auto"/>
            <w:noWrap/>
            <w:vAlign w:val="bottom"/>
            <w:hideMark/>
          </w:tcPr>
          <w:p w14:paraId="52F7C03F"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05970449"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0D8C1E5E"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5375B851"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53</w:t>
            </w:r>
          </w:p>
        </w:tc>
        <w:tc>
          <w:tcPr>
            <w:tcW w:w="1240" w:type="dxa"/>
            <w:tcBorders>
              <w:top w:val="nil"/>
              <w:left w:val="nil"/>
              <w:bottom w:val="single" w:sz="4" w:space="0" w:color="auto"/>
              <w:right w:val="single" w:sz="4" w:space="0" w:color="auto"/>
            </w:tcBorders>
            <w:shd w:val="clear" w:color="auto" w:fill="auto"/>
            <w:noWrap/>
            <w:vAlign w:val="bottom"/>
            <w:hideMark/>
          </w:tcPr>
          <w:p w14:paraId="662CCFCB"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65,5</w:t>
            </w:r>
          </w:p>
        </w:tc>
      </w:tr>
      <w:tr w:rsidR="004A7699" w:rsidRPr="004A7699" w14:paraId="2FF55899" w14:textId="77777777" w:rsidTr="004A7699">
        <w:trPr>
          <w:trHeight w:val="288"/>
        </w:trPr>
        <w:tc>
          <w:tcPr>
            <w:tcW w:w="1281" w:type="dxa"/>
            <w:tcBorders>
              <w:top w:val="nil"/>
              <w:left w:val="nil"/>
              <w:bottom w:val="nil"/>
              <w:right w:val="nil"/>
            </w:tcBorders>
            <w:shd w:val="clear" w:color="auto" w:fill="auto"/>
            <w:noWrap/>
            <w:vAlign w:val="bottom"/>
            <w:hideMark/>
          </w:tcPr>
          <w:p w14:paraId="2823013F"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61F3A720"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5B5F5D47"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748A40C9"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61</w:t>
            </w:r>
          </w:p>
        </w:tc>
        <w:tc>
          <w:tcPr>
            <w:tcW w:w="1240" w:type="dxa"/>
            <w:tcBorders>
              <w:top w:val="nil"/>
              <w:left w:val="nil"/>
              <w:bottom w:val="single" w:sz="4" w:space="0" w:color="auto"/>
              <w:right w:val="single" w:sz="4" w:space="0" w:color="auto"/>
            </w:tcBorders>
            <w:shd w:val="clear" w:color="auto" w:fill="auto"/>
            <w:noWrap/>
            <w:vAlign w:val="bottom"/>
            <w:hideMark/>
          </w:tcPr>
          <w:p w14:paraId="76E4509C"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65</w:t>
            </w:r>
          </w:p>
        </w:tc>
      </w:tr>
      <w:tr w:rsidR="004A7699" w:rsidRPr="004A7699" w14:paraId="739CBF63" w14:textId="77777777" w:rsidTr="004A7699">
        <w:trPr>
          <w:trHeight w:val="288"/>
        </w:trPr>
        <w:tc>
          <w:tcPr>
            <w:tcW w:w="1281" w:type="dxa"/>
            <w:tcBorders>
              <w:top w:val="nil"/>
              <w:left w:val="nil"/>
              <w:bottom w:val="nil"/>
              <w:right w:val="nil"/>
            </w:tcBorders>
            <w:shd w:val="clear" w:color="auto" w:fill="auto"/>
            <w:noWrap/>
            <w:vAlign w:val="bottom"/>
            <w:hideMark/>
          </w:tcPr>
          <w:p w14:paraId="7254BD05"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37E4680C"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50785852"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33E111F7"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111</w:t>
            </w:r>
          </w:p>
        </w:tc>
        <w:tc>
          <w:tcPr>
            <w:tcW w:w="1240" w:type="dxa"/>
            <w:tcBorders>
              <w:top w:val="nil"/>
              <w:left w:val="nil"/>
              <w:bottom w:val="single" w:sz="4" w:space="0" w:color="auto"/>
              <w:right w:val="single" w:sz="4" w:space="0" w:color="auto"/>
            </w:tcBorders>
            <w:shd w:val="clear" w:color="auto" w:fill="auto"/>
            <w:noWrap/>
            <w:vAlign w:val="bottom"/>
            <w:hideMark/>
          </w:tcPr>
          <w:p w14:paraId="5C7AF1D7"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80</w:t>
            </w:r>
          </w:p>
        </w:tc>
      </w:tr>
      <w:tr w:rsidR="004A7699" w:rsidRPr="004A7699" w14:paraId="57B70820" w14:textId="77777777" w:rsidTr="004A7699">
        <w:trPr>
          <w:trHeight w:val="288"/>
        </w:trPr>
        <w:tc>
          <w:tcPr>
            <w:tcW w:w="1281" w:type="dxa"/>
            <w:tcBorders>
              <w:top w:val="nil"/>
              <w:left w:val="nil"/>
              <w:bottom w:val="nil"/>
              <w:right w:val="nil"/>
            </w:tcBorders>
            <w:shd w:val="clear" w:color="auto" w:fill="auto"/>
            <w:noWrap/>
            <w:vAlign w:val="bottom"/>
            <w:hideMark/>
          </w:tcPr>
          <w:p w14:paraId="5F672396"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12CD1D9E"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61F5EDFE"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32B820EF"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114</w:t>
            </w:r>
          </w:p>
        </w:tc>
        <w:tc>
          <w:tcPr>
            <w:tcW w:w="1240" w:type="dxa"/>
            <w:tcBorders>
              <w:top w:val="nil"/>
              <w:left w:val="nil"/>
              <w:bottom w:val="single" w:sz="4" w:space="0" w:color="auto"/>
              <w:right w:val="single" w:sz="4" w:space="0" w:color="auto"/>
            </w:tcBorders>
            <w:shd w:val="clear" w:color="auto" w:fill="auto"/>
            <w:noWrap/>
            <w:vAlign w:val="bottom"/>
            <w:hideMark/>
          </w:tcPr>
          <w:p w14:paraId="5CD44DBC"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90</w:t>
            </w:r>
          </w:p>
        </w:tc>
      </w:tr>
      <w:tr w:rsidR="004A7699" w:rsidRPr="004A7699" w14:paraId="0EEA5513" w14:textId="77777777" w:rsidTr="004A7699">
        <w:trPr>
          <w:trHeight w:val="288"/>
        </w:trPr>
        <w:tc>
          <w:tcPr>
            <w:tcW w:w="1281" w:type="dxa"/>
            <w:tcBorders>
              <w:top w:val="nil"/>
              <w:left w:val="nil"/>
              <w:bottom w:val="nil"/>
              <w:right w:val="nil"/>
            </w:tcBorders>
            <w:shd w:val="clear" w:color="auto" w:fill="auto"/>
            <w:noWrap/>
            <w:vAlign w:val="bottom"/>
            <w:hideMark/>
          </w:tcPr>
          <w:p w14:paraId="23BFA3DF"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09FE593D"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7DB2279D"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36A6A38D"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105</w:t>
            </w:r>
          </w:p>
        </w:tc>
        <w:tc>
          <w:tcPr>
            <w:tcW w:w="1240" w:type="dxa"/>
            <w:tcBorders>
              <w:top w:val="nil"/>
              <w:left w:val="nil"/>
              <w:bottom w:val="single" w:sz="4" w:space="0" w:color="auto"/>
              <w:right w:val="single" w:sz="4" w:space="0" w:color="auto"/>
            </w:tcBorders>
            <w:shd w:val="clear" w:color="auto" w:fill="auto"/>
            <w:noWrap/>
            <w:vAlign w:val="bottom"/>
            <w:hideMark/>
          </w:tcPr>
          <w:p w14:paraId="31DD3942"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85</w:t>
            </w:r>
          </w:p>
        </w:tc>
      </w:tr>
      <w:tr w:rsidR="004A7699" w:rsidRPr="004A7699" w14:paraId="71691155" w14:textId="77777777" w:rsidTr="004A7699">
        <w:trPr>
          <w:trHeight w:val="288"/>
        </w:trPr>
        <w:tc>
          <w:tcPr>
            <w:tcW w:w="1281" w:type="dxa"/>
            <w:tcBorders>
              <w:top w:val="nil"/>
              <w:left w:val="nil"/>
              <w:bottom w:val="nil"/>
              <w:right w:val="nil"/>
            </w:tcBorders>
            <w:shd w:val="clear" w:color="auto" w:fill="auto"/>
            <w:noWrap/>
            <w:vAlign w:val="bottom"/>
            <w:hideMark/>
          </w:tcPr>
          <w:p w14:paraId="4ECE60F0"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99" w:type="dxa"/>
            <w:tcBorders>
              <w:top w:val="nil"/>
              <w:left w:val="nil"/>
              <w:bottom w:val="nil"/>
              <w:right w:val="nil"/>
            </w:tcBorders>
            <w:shd w:val="clear" w:color="auto" w:fill="auto"/>
            <w:noWrap/>
            <w:vAlign w:val="bottom"/>
            <w:hideMark/>
          </w:tcPr>
          <w:p w14:paraId="5E69C960"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nil"/>
              <w:bottom w:val="nil"/>
              <w:right w:val="nil"/>
            </w:tcBorders>
            <w:shd w:val="clear" w:color="auto" w:fill="auto"/>
            <w:noWrap/>
            <w:vAlign w:val="bottom"/>
            <w:hideMark/>
          </w:tcPr>
          <w:p w14:paraId="1B5F6130"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352024D6"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33</w:t>
            </w:r>
          </w:p>
        </w:tc>
        <w:tc>
          <w:tcPr>
            <w:tcW w:w="1240" w:type="dxa"/>
            <w:tcBorders>
              <w:top w:val="nil"/>
              <w:left w:val="nil"/>
              <w:bottom w:val="single" w:sz="4" w:space="0" w:color="auto"/>
              <w:right w:val="single" w:sz="4" w:space="0" w:color="auto"/>
            </w:tcBorders>
            <w:shd w:val="clear" w:color="auto" w:fill="auto"/>
            <w:noWrap/>
            <w:vAlign w:val="bottom"/>
            <w:hideMark/>
          </w:tcPr>
          <w:p w14:paraId="2D31FAA3"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50</w:t>
            </w:r>
          </w:p>
        </w:tc>
      </w:tr>
    </w:tbl>
    <w:p w14:paraId="52D73EE0" w14:textId="77777777" w:rsidR="004A7699" w:rsidRDefault="004A7699" w:rsidP="00FB7488">
      <w:pPr>
        <w:spacing w:line="480" w:lineRule="auto"/>
        <w:rPr>
          <w:b/>
          <w:bCs/>
        </w:rPr>
      </w:pPr>
    </w:p>
    <w:p w14:paraId="3C8454D7" w14:textId="77777777" w:rsidR="004A7699" w:rsidRDefault="004A7699" w:rsidP="00FB7488">
      <w:pPr>
        <w:spacing w:line="480" w:lineRule="auto"/>
        <w:rPr>
          <w:b/>
          <w:bCs/>
        </w:rPr>
      </w:pPr>
    </w:p>
    <w:tbl>
      <w:tblPr>
        <w:tblW w:w="7440" w:type="dxa"/>
        <w:tblInd w:w="75" w:type="dxa"/>
        <w:tblCellMar>
          <w:left w:w="70" w:type="dxa"/>
          <w:right w:w="70" w:type="dxa"/>
        </w:tblCellMar>
        <w:tblLook w:val="04A0" w:firstRow="1" w:lastRow="0" w:firstColumn="1" w:lastColumn="0" w:noHBand="0" w:noVBand="1"/>
      </w:tblPr>
      <w:tblGrid>
        <w:gridCol w:w="1225"/>
        <w:gridCol w:w="1308"/>
        <w:gridCol w:w="1240"/>
        <w:gridCol w:w="1240"/>
        <w:gridCol w:w="1240"/>
        <w:gridCol w:w="1240"/>
      </w:tblGrid>
      <w:tr w:rsidR="004A7699" w:rsidRPr="004A7699" w14:paraId="4523BD68" w14:textId="77777777" w:rsidTr="004A7699">
        <w:trPr>
          <w:trHeight w:val="360"/>
        </w:trPr>
        <w:tc>
          <w:tcPr>
            <w:tcW w:w="2480" w:type="dxa"/>
            <w:gridSpan w:val="2"/>
            <w:vMerge w:val="restart"/>
            <w:tcBorders>
              <w:top w:val="single" w:sz="4" w:space="0" w:color="auto"/>
              <w:left w:val="single" w:sz="4" w:space="0" w:color="auto"/>
              <w:bottom w:val="single" w:sz="4" w:space="0" w:color="auto"/>
              <w:right w:val="single" w:sz="4" w:space="0" w:color="auto"/>
            </w:tcBorders>
            <w:shd w:val="clear" w:color="000000" w:fill="E2EFDA"/>
            <w:vAlign w:val="bottom"/>
            <w:hideMark/>
          </w:tcPr>
          <w:p w14:paraId="73EC9B57" w14:textId="77777777" w:rsidR="004A7699" w:rsidRPr="004A7699" w:rsidRDefault="004A7699" w:rsidP="004A7699">
            <w:pPr>
              <w:spacing w:after="0" w:line="240" w:lineRule="auto"/>
              <w:jc w:val="center"/>
              <w:rPr>
                <w:rFonts w:ascii="Calibri" w:eastAsia="Times New Roman" w:hAnsi="Calibri" w:cs="Calibri"/>
                <w:b/>
                <w:bCs/>
                <w:color w:val="000000"/>
                <w:sz w:val="28"/>
                <w:szCs w:val="28"/>
                <w:lang w:eastAsia="es-EC"/>
              </w:rPr>
            </w:pPr>
            <w:r w:rsidRPr="004A7699">
              <w:rPr>
                <w:rFonts w:ascii="Calibri" w:eastAsia="Times New Roman" w:hAnsi="Calibri" w:cs="Calibri"/>
                <w:b/>
                <w:bCs/>
                <w:color w:val="000000"/>
                <w:sz w:val="28"/>
                <w:szCs w:val="28"/>
                <w:lang w:eastAsia="es-EC"/>
              </w:rPr>
              <w:lastRenderedPageBreak/>
              <w:t>Muestreo Sistemático</w:t>
            </w:r>
          </w:p>
        </w:tc>
        <w:tc>
          <w:tcPr>
            <w:tcW w:w="1240" w:type="dxa"/>
            <w:tcBorders>
              <w:top w:val="nil"/>
              <w:left w:val="nil"/>
              <w:bottom w:val="nil"/>
              <w:right w:val="nil"/>
            </w:tcBorders>
            <w:shd w:val="clear" w:color="auto" w:fill="auto"/>
            <w:noWrap/>
            <w:vAlign w:val="bottom"/>
            <w:hideMark/>
          </w:tcPr>
          <w:p w14:paraId="57104912" w14:textId="77777777" w:rsidR="004A7699" w:rsidRPr="004A7699" w:rsidRDefault="004A7699" w:rsidP="004A7699">
            <w:pPr>
              <w:spacing w:after="0" w:line="240" w:lineRule="auto"/>
              <w:jc w:val="center"/>
              <w:rPr>
                <w:rFonts w:ascii="Calibri" w:eastAsia="Times New Roman" w:hAnsi="Calibri" w:cs="Calibri"/>
                <w:b/>
                <w:bCs/>
                <w:color w:val="000000"/>
                <w:sz w:val="28"/>
                <w:szCs w:val="28"/>
                <w:lang w:eastAsia="es-EC"/>
              </w:rPr>
            </w:pPr>
          </w:p>
        </w:tc>
        <w:tc>
          <w:tcPr>
            <w:tcW w:w="1240" w:type="dxa"/>
            <w:tcBorders>
              <w:top w:val="nil"/>
              <w:left w:val="nil"/>
              <w:bottom w:val="nil"/>
              <w:right w:val="nil"/>
            </w:tcBorders>
            <w:shd w:val="clear" w:color="auto" w:fill="auto"/>
            <w:noWrap/>
            <w:vAlign w:val="bottom"/>
            <w:hideMark/>
          </w:tcPr>
          <w:p w14:paraId="26D02A1B"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AEC1D3C"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3</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F2A4EF3"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40</w:t>
            </w:r>
          </w:p>
        </w:tc>
      </w:tr>
      <w:tr w:rsidR="004A7699" w:rsidRPr="004A7699" w14:paraId="571583BD" w14:textId="77777777" w:rsidTr="004A7699">
        <w:trPr>
          <w:trHeight w:val="288"/>
        </w:trPr>
        <w:tc>
          <w:tcPr>
            <w:tcW w:w="2480" w:type="dxa"/>
            <w:gridSpan w:val="2"/>
            <w:vMerge/>
            <w:tcBorders>
              <w:top w:val="single" w:sz="4" w:space="0" w:color="auto"/>
              <w:left w:val="single" w:sz="4" w:space="0" w:color="auto"/>
              <w:bottom w:val="single" w:sz="4" w:space="0" w:color="auto"/>
              <w:right w:val="single" w:sz="4" w:space="0" w:color="auto"/>
            </w:tcBorders>
            <w:vAlign w:val="center"/>
            <w:hideMark/>
          </w:tcPr>
          <w:p w14:paraId="072625D0" w14:textId="77777777" w:rsidR="004A7699" w:rsidRPr="004A7699" w:rsidRDefault="004A7699" w:rsidP="004A7699">
            <w:pPr>
              <w:spacing w:after="0" w:line="240" w:lineRule="auto"/>
              <w:rPr>
                <w:rFonts w:ascii="Calibri" w:eastAsia="Times New Roman" w:hAnsi="Calibri" w:cs="Calibri"/>
                <w:b/>
                <w:bCs/>
                <w:color w:val="000000"/>
                <w:sz w:val="28"/>
                <w:szCs w:val="28"/>
                <w:lang w:eastAsia="es-EC"/>
              </w:rPr>
            </w:pPr>
          </w:p>
        </w:tc>
        <w:tc>
          <w:tcPr>
            <w:tcW w:w="1240" w:type="dxa"/>
            <w:tcBorders>
              <w:top w:val="nil"/>
              <w:left w:val="nil"/>
              <w:bottom w:val="nil"/>
              <w:right w:val="nil"/>
            </w:tcBorders>
            <w:shd w:val="clear" w:color="auto" w:fill="auto"/>
            <w:noWrap/>
            <w:vAlign w:val="bottom"/>
            <w:hideMark/>
          </w:tcPr>
          <w:p w14:paraId="5D8546AC"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40" w:type="dxa"/>
            <w:tcBorders>
              <w:top w:val="nil"/>
              <w:left w:val="nil"/>
              <w:bottom w:val="nil"/>
              <w:right w:val="nil"/>
            </w:tcBorders>
            <w:shd w:val="clear" w:color="auto" w:fill="auto"/>
            <w:noWrap/>
            <w:vAlign w:val="bottom"/>
            <w:hideMark/>
          </w:tcPr>
          <w:p w14:paraId="5CF51178"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40AC1265"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8</w:t>
            </w:r>
          </w:p>
        </w:tc>
        <w:tc>
          <w:tcPr>
            <w:tcW w:w="1240" w:type="dxa"/>
            <w:tcBorders>
              <w:top w:val="nil"/>
              <w:left w:val="nil"/>
              <w:bottom w:val="single" w:sz="4" w:space="0" w:color="auto"/>
              <w:right w:val="single" w:sz="4" w:space="0" w:color="auto"/>
            </w:tcBorders>
            <w:shd w:val="clear" w:color="auto" w:fill="auto"/>
            <w:noWrap/>
            <w:vAlign w:val="bottom"/>
            <w:hideMark/>
          </w:tcPr>
          <w:p w14:paraId="244A7274"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80</w:t>
            </w:r>
          </w:p>
        </w:tc>
      </w:tr>
      <w:tr w:rsidR="004A7699" w:rsidRPr="004A7699" w14:paraId="5E738E23" w14:textId="77777777" w:rsidTr="004A7699">
        <w:trPr>
          <w:trHeight w:val="288"/>
        </w:trPr>
        <w:tc>
          <w:tcPr>
            <w:tcW w:w="1225" w:type="dxa"/>
            <w:tcBorders>
              <w:top w:val="nil"/>
              <w:left w:val="nil"/>
              <w:bottom w:val="nil"/>
              <w:right w:val="nil"/>
            </w:tcBorders>
            <w:shd w:val="clear" w:color="auto" w:fill="auto"/>
            <w:noWrap/>
            <w:vAlign w:val="bottom"/>
            <w:hideMark/>
          </w:tcPr>
          <w:p w14:paraId="6F6BBAF4"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12F025EB"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21EB64D7"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5E8855FC"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2F578222"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13</w:t>
            </w:r>
          </w:p>
        </w:tc>
        <w:tc>
          <w:tcPr>
            <w:tcW w:w="1240" w:type="dxa"/>
            <w:tcBorders>
              <w:top w:val="nil"/>
              <w:left w:val="nil"/>
              <w:bottom w:val="single" w:sz="4" w:space="0" w:color="auto"/>
              <w:right w:val="single" w:sz="4" w:space="0" w:color="auto"/>
            </w:tcBorders>
            <w:shd w:val="clear" w:color="auto" w:fill="auto"/>
            <w:noWrap/>
            <w:vAlign w:val="bottom"/>
            <w:hideMark/>
          </w:tcPr>
          <w:p w14:paraId="4B28272C"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68</w:t>
            </w:r>
          </w:p>
        </w:tc>
      </w:tr>
      <w:tr w:rsidR="004A7699" w:rsidRPr="004A7699" w14:paraId="0356829B" w14:textId="77777777" w:rsidTr="004A7699">
        <w:trPr>
          <w:trHeight w:val="288"/>
        </w:trPr>
        <w:tc>
          <w:tcPr>
            <w:tcW w:w="1225" w:type="dxa"/>
            <w:tcBorders>
              <w:top w:val="nil"/>
              <w:left w:val="nil"/>
              <w:bottom w:val="nil"/>
              <w:right w:val="nil"/>
            </w:tcBorders>
            <w:shd w:val="clear" w:color="auto" w:fill="auto"/>
            <w:noWrap/>
            <w:vAlign w:val="bottom"/>
            <w:hideMark/>
          </w:tcPr>
          <w:p w14:paraId="1220B5AD" w14:textId="77777777" w:rsidR="004A7699" w:rsidRPr="004A7699" w:rsidRDefault="004A7699" w:rsidP="004A7699">
            <w:pPr>
              <w:spacing w:after="0" w:line="240" w:lineRule="auto"/>
              <w:rPr>
                <w:rFonts w:ascii="Calibri" w:eastAsia="Times New Roman" w:hAnsi="Calibri" w:cs="Calibri"/>
                <w:color w:val="000000"/>
                <w:lang w:eastAsia="es-EC"/>
              </w:rPr>
            </w:pPr>
            <w:r w:rsidRPr="004A7699">
              <w:rPr>
                <w:rFonts w:ascii="Calibri" w:eastAsia="Times New Roman" w:hAnsi="Calibri" w:cs="Calibri"/>
                <w:color w:val="000000"/>
                <w:lang w:eastAsia="es-EC"/>
              </w:rPr>
              <w:t>N=</w:t>
            </w:r>
          </w:p>
        </w:tc>
        <w:tc>
          <w:tcPr>
            <w:tcW w:w="1255" w:type="dxa"/>
            <w:tcBorders>
              <w:top w:val="nil"/>
              <w:left w:val="nil"/>
              <w:bottom w:val="nil"/>
              <w:right w:val="nil"/>
            </w:tcBorders>
            <w:shd w:val="clear" w:color="auto" w:fill="auto"/>
            <w:noWrap/>
            <w:vAlign w:val="bottom"/>
            <w:hideMark/>
          </w:tcPr>
          <w:p w14:paraId="0BE662FA"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138</w:t>
            </w:r>
          </w:p>
        </w:tc>
        <w:tc>
          <w:tcPr>
            <w:tcW w:w="1240" w:type="dxa"/>
            <w:tcBorders>
              <w:top w:val="nil"/>
              <w:left w:val="nil"/>
              <w:bottom w:val="nil"/>
              <w:right w:val="nil"/>
            </w:tcBorders>
            <w:shd w:val="clear" w:color="auto" w:fill="auto"/>
            <w:noWrap/>
            <w:vAlign w:val="bottom"/>
            <w:hideMark/>
          </w:tcPr>
          <w:p w14:paraId="206FBBFB"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40" w:type="dxa"/>
            <w:tcBorders>
              <w:top w:val="nil"/>
              <w:left w:val="nil"/>
              <w:bottom w:val="nil"/>
              <w:right w:val="nil"/>
            </w:tcBorders>
            <w:shd w:val="clear" w:color="auto" w:fill="auto"/>
            <w:noWrap/>
            <w:vAlign w:val="bottom"/>
            <w:hideMark/>
          </w:tcPr>
          <w:p w14:paraId="798B57A2"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71ADDEAE"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18</w:t>
            </w:r>
          </w:p>
        </w:tc>
        <w:tc>
          <w:tcPr>
            <w:tcW w:w="1240" w:type="dxa"/>
            <w:tcBorders>
              <w:top w:val="nil"/>
              <w:left w:val="nil"/>
              <w:bottom w:val="single" w:sz="4" w:space="0" w:color="auto"/>
              <w:right w:val="single" w:sz="4" w:space="0" w:color="auto"/>
            </w:tcBorders>
            <w:shd w:val="clear" w:color="auto" w:fill="auto"/>
            <w:noWrap/>
            <w:vAlign w:val="bottom"/>
            <w:hideMark/>
          </w:tcPr>
          <w:p w14:paraId="3644AABA"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70</w:t>
            </w:r>
          </w:p>
        </w:tc>
      </w:tr>
      <w:tr w:rsidR="004A7699" w:rsidRPr="004A7699" w14:paraId="7B7E8CA2" w14:textId="77777777" w:rsidTr="004A7699">
        <w:trPr>
          <w:trHeight w:val="288"/>
        </w:trPr>
        <w:tc>
          <w:tcPr>
            <w:tcW w:w="1225" w:type="dxa"/>
            <w:tcBorders>
              <w:top w:val="nil"/>
              <w:left w:val="nil"/>
              <w:bottom w:val="nil"/>
              <w:right w:val="nil"/>
            </w:tcBorders>
            <w:shd w:val="clear" w:color="auto" w:fill="auto"/>
            <w:noWrap/>
            <w:vAlign w:val="bottom"/>
            <w:hideMark/>
          </w:tcPr>
          <w:p w14:paraId="28DD3067" w14:textId="77777777" w:rsidR="004A7699" w:rsidRPr="004A7699" w:rsidRDefault="004A7699" w:rsidP="004A7699">
            <w:pPr>
              <w:spacing w:after="0" w:line="240" w:lineRule="auto"/>
              <w:rPr>
                <w:rFonts w:ascii="Calibri" w:eastAsia="Times New Roman" w:hAnsi="Calibri" w:cs="Calibri"/>
                <w:color w:val="000000"/>
                <w:lang w:eastAsia="es-EC"/>
              </w:rPr>
            </w:pPr>
            <w:r w:rsidRPr="004A7699">
              <w:rPr>
                <w:rFonts w:ascii="Calibri" w:eastAsia="Times New Roman" w:hAnsi="Calibri" w:cs="Calibri"/>
                <w:color w:val="000000"/>
                <w:lang w:eastAsia="es-EC"/>
              </w:rPr>
              <w:t>n=</w:t>
            </w:r>
          </w:p>
        </w:tc>
        <w:tc>
          <w:tcPr>
            <w:tcW w:w="1255" w:type="dxa"/>
            <w:tcBorders>
              <w:top w:val="nil"/>
              <w:left w:val="nil"/>
              <w:bottom w:val="nil"/>
              <w:right w:val="nil"/>
            </w:tcBorders>
            <w:shd w:val="clear" w:color="auto" w:fill="auto"/>
            <w:noWrap/>
            <w:vAlign w:val="bottom"/>
            <w:hideMark/>
          </w:tcPr>
          <w:p w14:paraId="4896ACD2"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28</w:t>
            </w:r>
          </w:p>
        </w:tc>
        <w:tc>
          <w:tcPr>
            <w:tcW w:w="1240" w:type="dxa"/>
            <w:tcBorders>
              <w:top w:val="nil"/>
              <w:left w:val="nil"/>
              <w:bottom w:val="nil"/>
              <w:right w:val="nil"/>
            </w:tcBorders>
            <w:shd w:val="clear" w:color="auto" w:fill="auto"/>
            <w:noWrap/>
            <w:vAlign w:val="bottom"/>
            <w:hideMark/>
          </w:tcPr>
          <w:p w14:paraId="5770C01E"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40" w:type="dxa"/>
            <w:tcBorders>
              <w:top w:val="nil"/>
              <w:left w:val="nil"/>
              <w:bottom w:val="nil"/>
              <w:right w:val="nil"/>
            </w:tcBorders>
            <w:shd w:val="clear" w:color="auto" w:fill="auto"/>
            <w:noWrap/>
            <w:vAlign w:val="bottom"/>
            <w:hideMark/>
          </w:tcPr>
          <w:p w14:paraId="1B8711D9"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27C4683B"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23</w:t>
            </w:r>
          </w:p>
        </w:tc>
        <w:tc>
          <w:tcPr>
            <w:tcW w:w="1240" w:type="dxa"/>
            <w:tcBorders>
              <w:top w:val="nil"/>
              <w:left w:val="nil"/>
              <w:bottom w:val="single" w:sz="4" w:space="0" w:color="auto"/>
              <w:right w:val="single" w:sz="4" w:space="0" w:color="auto"/>
            </w:tcBorders>
            <w:shd w:val="clear" w:color="auto" w:fill="auto"/>
            <w:noWrap/>
            <w:vAlign w:val="bottom"/>
            <w:hideMark/>
          </w:tcPr>
          <w:p w14:paraId="34DF7454"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85</w:t>
            </w:r>
          </w:p>
        </w:tc>
      </w:tr>
      <w:tr w:rsidR="004A7699" w:rsidRPr="004A7699" w14:paraId="60B21DC5" w14:textId="77777777" w:rsidTr="004A7699">
        <w:trPr>
          <w:trHeight w:val="288"/>
        </w:trPr>
        <w:tc>
          <w:tcPr>
            <w:tcW w:w="1225" w:type="dxa"/>
            <w:tcBorders>
              <w:top w:val="nil"/>
              <w:left w:val="nil"/>
              <w:bottom w:val="nil"/>
              <w:right w:val="nil"/>
            </w:tcBorders>
            <w:shd w:val="clear" w:color="auto" w:fill="auto"/>
            <w:noWrap/>
            <w:vAlign w:val="bottom"/>
            <w:hideMark/>
          </w:tcPr>
          <w:p w14:paraId="40E6260D" w14:textId="77777777" w:rsidR="004A7699" w:rsidRPr="004A7699" w:rsidRDefault="004A7699" w:rsidP="004A7699">
            <w:pPr>
              <w:spacing w:after="0" w:line="240" w:lineRule="auto"/>
              <w:rPr>
                <w:rFonts w:ascii="Calibri" w:eastAsia="Times New Roman" w:hAnsi="Calibri" w:cs="Calibri"/>
                <w:color w:val="000000"/>
                <w:lang w:eastAsia="es-EC"/>
              </w:rPr>
            </w:pPr>
            <w:r w:rsidRPr="004A7699">
              <w:rPr>
                <w:rFonts w:ascii="Calibri" w:eastAsia="Times New Roman" w:hAnsi="Calibri" w:cs="Calibri"/>
                <w:color w:val="000000"/>
                <w:lang w:eastAsia="es-EC"/>
              </w:rPr>
              <w:t>k=</w:t>
            </w:r>
          </w:p>
        </w:tc>
        <w:tc>
          <w:tcPr>
            <w:tcW w:w="1255" w:type="dxa"/>
            <w:tcBorders>
              <w:top w:val="nil"/>
              <w:left w:val="nil"/>
              <w:bottom w:val="nil"/>
              <w:right w:val="nil"/>
            </w:tcBorders>
            <w:shd w:val="clear" w:color="auto" w:fill="auto"/>
            <w:noWrap/>
            <w:vAlign w:val="bottom"/>
            <w:hideMark/>
          </w:tcPr>
          <w:p w14:paraId="584E9CA9" w14:textId="1A62C206"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4,92857143</w:t>
            </w:r>
            <w:r>
              <w:rPr>
                <w:rFonts w:ascii="Calibri" w:eastAsia="Times New Roman" w:hAnsi="Calibri" w:cs="Calibri"/>
                <w:color w:val="000000"/>
                <w:lang w:eastAsia="es-EC"/>
              </w:rPr>
              <w:t>=</w:t>
            </w:r>
          </w:p>
        </w:tc>
        <w:tc>
          <w:tcPr>
            <w:tcW w:w="1240" w:type="dxa"/>
            <w:tcBorders>
              <w:top w:val="nil"/>
              <w:left w:val="nil"/>
              <w:bottom w:val="nil"/>
              <w:right w:val="nil"/>
            </w:tcBorders>
            <w:shd w:val="clear" w:color="auto" w:fill="auto"/>
            <w:noWrap/>
            <w:vAlign w:val="bottom"/>
            <w:hideMark/>
          </w:tcPr>
          <w:p w14:paraId="5ADCD45D"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5</w:t>
            </w:r>
          </w:p>
        </w:tc>
        <w:tc>
          <w:tcPr>
            <w:tcW w:w="1240" w:type="dxa"/>
            <w:tcBorders>
              <w:top w:val="nil"/>
              <w:left w:val="nil"/>
              <w:bottom w:val="nil"/>
              <w:right w:val="nil"/>
            </w:tcBorders>
            <w:shd w:val="clear" w:color="auto" w:fill="auto"/>
            <w:noWrap/>
            <w:vAlign w:val="bottom"/>
            <w:hideMark/>
          </w:tcPr>
          <w:p w14:paraId="64CBCCDF"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797F8616"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28</w:t>
            </w:r>
          </w:p>
        </w:tc>
        <w:tc>
          <w:tcPr>
            <w:tcW w:w="1240" w:type="dxa"/>
            <w:tcBorders>
              <w:top w:val="nil"/>
              <w:left w:val="nil"/>
              <w:bottom w:val="single" w:sz="4" w:space="0" w:color="auto"/>
              <w:right w:val="single" w:sz="4" w:space="0" w:color="auto"/>
            </w:tcBorders>
            <w:shd w:val="clear" w:color="auto" w:fill="auto"/>
            <w:noWrap/>
            <w:vAlign w:val="bottom"/>
            <w:hideMark/>
          </w:tcPr>
          <w:p w14:paraId="2C47FC98"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90</w:t>
            </w:r>
          </w:p>
        </w:tc>
      </w:tr>
      <w:tr w:rsidR="004A7699" w:rsidRPr="004A7699" w14:paraId="6277B465" w14:textId="77777777" w:rsidTr="004A7699">
        <w:trPr>
          <w:trHeight w:val="288"/>
        </w:trPr>
        <w:tc>
          <w:tcPr>
            <w:tcW w:w="1225" w:type="dxa"/>
            <w:tcBorders>
              <w:top w:val="nil"/>
              <w:left w:val="nil"/>
              <w:bottom w:val="nil"/>
              <w:right w:val="nil"/>
            </w:tcBorders>
            <w:shd w:val="clear" w:color="auto" w:fill="auto"/>
            <w:noWrap/>
            <w:vAlign w:val="bottom"/>
            <w:hideMark/>
          </w:tcPr>
          <w:p w14:paraId="2C2D0481" w14:textId="77777777" w:rsidR="004A7699" w:rsidRPr="004A7699" w:rsidRDefault="004A7699" w:rsidP="004A7699">
            <w:pPr>
              <w:spacing w:after="0" w:line="240" w:lineRule="auto"/>
              <w:rPr>
                <w:rFonts w:ascii="Calibri" w:eastAsia="Times New Roman" w:hAnsi="Calibri" w:cs="Calibri"/>
                <w:color w:val="000000"/>
                <w:lang w:eastAsia="es-EC"/>
              </w:rPr>
            </w:pPr>
            <w:r w:rsidRPr="004A7699">
              <w:rPr>
                <w:rFonts w:ascii="Calibri" w:eastAsia="Times New Roman" w:hAnsi="Calibri" w:cs="Calibri"/>
                <w:color w:val="000000"/>
                <w:lang w:eastAsia="es-EC"/>
              </w:rPr>
              <w:t>r=</w:t>
            </w:r>
          </w:p>
        </w:tc>
        <w:tc>
          <w:tcPr>
            <w:tcW w:w="1255" w:type="dxa"/>
            <w:tcBorders>
              <w:top w:val="nil"/>
              <w:left w:val="nil"/>
              <w:bottom w:val="nil"/>
              <w:right w:val="nil"/>
            </w:tcBorders>
            <w:shd w:val="clear" w:color="auto" w:fill="auto"/>
            <w:noWrap/>
            <w:vAlign w:val="bottom"/>
            <w:hideMark/>
          </w:tcPr>
          <w:p w14:paraId="56129EF4"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-1,5</w:t>
            </w:r>
          </w:p>
        </w:tc>
        <w:tc>
          <w:tcPr>
            <w:tcW w:w="1240" w:type="dxa"/>
            <w:tcBorders>
              <w:top w:val="nil"/>
              <w:left w:val="nil"/>
              <w:bottom w:val="nil"/>
              <w:right w:val="nil"/>
            </w:tcBorders>
            <w:shd w:val="clear" w:color="auto" w:fill="auto"/>
            <w:noWrap/>
            <w:vAlign w:val="bottom"/>
            <w:hideMark/>
          </w:tcPr>
          <w:p w14:paraId="2368EB88"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40" w:type="dxa"/>
            <w:tcBorders>
              <w:top w:val="nil"/>
              <w:left w:val="nil"/>
              <w:bottom w:val="nil"/>
              <w:right w:val="nil"/>
            </w:tcBorders>
            <w:shd w:val="clear" w:color="auto" w:fill="auto"/>
            <w:noWrap/>
            <w:vAlign w:val="bottom"/>
            <w:hideMark/>
          </w:tcPr>
          <w:p w14:paraId="0B2081AC"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791B5EF9"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33</w:t>
            </w:r>
          </w:p>
        </w:tc>
        <w:tc>
          <w:tcPr>
            <w:tcW w:w="1240" w:type="dxa"/>
            <w:tcBorders>
              <w:top w:val="nil"/>
              <w:left w:val="nil"/>
              <w:bottom w:val="single" w:sz="4" w:space="0" w:color="auto"/>
              <w:right w:val="single" w:sz="4" w:space="0" w:color="auto"/>
            </w:tcBorders>
            <w:shd w:val="clear" w:color="auto" w:fill="auto"/>
            <w:noWrap/>
            <w:vAlign w:val="bottom"/>
            <w:hideMark/>
          </w:tcPr>
          <w:p w14:paraId="2A177F34"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50</w:t>
            </w:r>
          </w:p>
        </w:tc>
      </w:tr>
      <w:tr w:rsidR="004A7699" w:rsidRPr="004A7699" w14:paraId="0F19FE97" w14:textId="77777777" w:rsidTr="004A7699">
        <w:trPr>
          <w:trHeight w:val="288"/>
        </w:trPr>
        <w:tc>
          <w:tcPr>
            <w:tcW w:w="1225" w:type="dxa"/>
            <w:tcBorders>
              <w:top w:val="nil"/>
              <w:left w:val="nil"/>
              <w:bottom w:val="nil"/>
              <w:right w:val="nil"/>
            </w:tcBorders>
            <w:shd w:val="clear" w:color="auto" w:fill="auto"/>
            <w:noWrap/>
            <w:vAlign w:val="bottom"/>
            <w:hideMark/>
          </w:tcPr>
          <w:p w14:paraId="255083F9"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1CE3B5E9"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66C665F0"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64418E2A"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41F7C344"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38</w:t>
            </w:r>
          </w:p>
        </w:tc>
        <w:tc>
          <w:tcPr>
            <w:tcW w:w="1240" w:type="dxa"/>
            <w:tcBorders>
              <w:top w:val="nil"/>
              <w:left w:val="nil"/>
              <w:bottom w:val="single" w:sz="4" w:space="0" w:color="auto"/>
              <w:right w:val="single" w:sz="4" w:space="0" w:color="auto"/>
            </w:tcBorders>
            <w:shd w:val="clear" w:color="auto" w:fill="auto"/>
            <w:noWrap/>
            <w:vAlign w:val="bottom"/>
            <w:hideMark/>
          </w:tcPr>
          <w:p w14:paraId="590AD1A8"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70</w:t>
            </w:r>
          </w:p>
        </w:tc>
      </w:tr>
      <w:tr w:rsidR="004A7699" w:rsidRPr="004A7699" w14:paraId="2D977793" w14:textId="77777777" w:rsidTr="004A7699">
        <w:trPr>
          <w:trHeight w:val="288"/>
        </w:trPr>
        <w:tc>
          <w:tcPr>
            <w:tcW w:w="1225" w:type="dxa"/>
            <w:tcBorders>
              <w:top w:val="nil"/>
              <w:left w:val="nil"/>
              <w:bottom w:val="nil"/>
              <w:right w:val="nil"/>
            </w:tcBorders>
            <w:shd w:val="clear" w:color="auto" w:fill="auto"/>
            <w:noWrap/>
            <w:vAlign w:val="bottom"/>
            <w:hideMark/>
          </w:tcPr>
          <w:p w14:paraId="73489130"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41F6D054"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34A303F4"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6CDB6E85"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392BDE13"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43</w:t>
            </w:r>
          </w:p>
        </w:tc>
        <w:tc>
          <w:tcPr>
            <w:tcW w:w="1240" w:type="dxa"/>
            <w:tcBorders>
              <w:top w:val="nil"/>
              <w:left w:val="nil"/>
              <w:bottom w:val="single" w:sz="4" w:space="0" w:color="auto"/>
              <w:right w:val="single" w:sz="4" w:space="0" w:color="auto"/>
            </w:tcBorders>
            <w:shd w:val="clear" w:color="auto" w:fill="auto"/>
            <w:noWrap/>
            <w:vAlign w:val="bottom"/>
            <w:hideMark/>
          </w:tcPr>
          <w:p w14:paraId="62F35F2F"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80</w:t>
            </w:r>
          </w:p>
        </w:tc>
      </w:tr>
      <w:tr w:rsidR="004A7699" w:rsidRPr="004A7699" w14:paraId="07391689" w14:textId="77777777" w:rsidTr="004A7699">
        <w:trPr>
          <w:trHeight w:val="360"/>
        </w:trPr>
        <w:tc>
          <w:tcPr>
            <w:tcW w:w="122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6D312A7" w14:textId="77777777" w:rsidR="004A7699" w:rsidRPr="004A7699" w:rsidRDefault="004A7699" w:rsidP="004A7699">
            <w:pPr>
              <w:spacing w:after="0" w:line="240" w:lineRule="auto"/>
              <w:rPr>
                <w:rFonts w:ascii="Calibri" w:eastAsia="Times New Roman" w:hAnsi="Calibri" w:cs="Calibri"/>
                <w:b/>
                <w:bCs/>
                <w:color w:val="000000"/>
                <w:sz w:val="28"/>
                <w:szCs w:val="28"/>
                <w:lang w:eastAsia="es-EC"/>
              </w:rPr>
            </w:pPr>
            <w:proofErr w:type="spellStart"/>
            <w:r w:rsidRPr="004A7699">
              <w:rPr>
                <w:rFonts w:ascii="Calibri" w:eastAsia="Times New Roman" w:hAnsi="Calibri" w:cs="Calibri"/>
                <w:b/>
                <w:bCs/>
                <w:color w:val="000000"/>
                <w:sz w:val="28"/>
                <w:szCs w:val="28"/>
                <w:lang w:eastAsia="es-EC"/>
              </w:rPr>
              <w:t>Pomedio</w:t>
            </w:r>
            <w:proofErr w:type="spellEnd"/>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0A7F58C1" w14:textId="77777777" w:rsidR="004A7699" w:rsidRPr="004A7699" w:rsidRDefault="004A7699" w:rsidP="004A7699">
            <w:pPr>
              <w:spacing w:after="0" w:line="240" w:lineRule="auto"/>
              <w:jc w:val="right"/>
              <w:rPr>
                <w:rFonts w:ascii="Calibri" w:eastAsia="Times New Roman" w:hAnsi="Calibri" w:cs="Calibri"/>
                <w:color w:val="000000"/>
                <w:sz w:val="28"/>
                <w:szCs w:val="28"/>
                <w:lang w:eastAsia="es-EC"/>
              </w:rPr>
            </w:pPr>
            <w:r w:rsidRPr="004A7699">
              <w:rPr>
                <w:rFonts w:ascii="Calibri" w:eastAsia="Times New Roman" w:hAnsi="Calibri" w:cs="Calibri"/>
                <w:color w:val="000000"/>
                <w:sz w:val="28"/>
                <w:szCs w:val="28"/>
                <w:lang w:eastAsia="es-EC"/>
              </w:rPr>
              <w:t>69,91071</w:t>
            </w:r>
          </w:p>
        </w:tc>
        <w:tc>
          <w:tcPr>
            <w:tcW w:w="1240" w:type="dxa"/>
            <w:tcBorders>
              <w:top w:val="nil"/>
              <w:left w:val="nil"/>
              <w:bottom w:val="nil"/>
              <w:right w:val="nil"/>
            </w:tcBorders>
            <w:shd w:val="clear" w:color="auto" w:fill="auto"/>
            <w:noWrap/>
            <w:vAlign w:val="bottom"/>
            <w:hideMark/>
          </w:tcPr>
          <w:p w14:paraId="527C8D8C" w14:textId="77777777" w:rsidR="004A7699" w:rsidRPr="004A7699" w:rsidRDefault="004A7699" w:rsidP="004A7699">
            <w:pPr>
              <w:spacing w:after="0" w:line="240" w:lineRule="auto"/>
              <w:jc w:val="right"/>
              <w:rPr>
                <w:rFonts w:ascii="Calibri" w:eastAsia="Times New Roman" w:hAnsi="Calibri" w:cs="Calibri"/>
                <w:color w:val="000000"/>
                <w:sz w:val="28"/>
                <w:szCs w:val="28"/>
                <w:lang w:eastAsia="es-EC"/>
              </w:rPr>
            </w:pPr>
          </w:p>
        </w:tc>
        <w:tc>
          <w:tcPr>
            <w:tcW w:w="1240" w:type="dxa"/>
            <w:tcBorders>
              <w:top w:val="nil"/>
              <w:left w:val="nil"/>
              <w:bottom w:val="nil"/>
              <w:right w:val="nil"/>
            </w:tcBorders>
            <w:shd w:val="clear" w:color="auto" w:fill="auto"/>
            <w:noWrap/>
            <w:vAlign w:val="bottom"/>
            <w:hideMark/>
          </w:tcPr>
          <w:p w14:paraId="0F4F1EDC"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695FA015"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48</w:t>
            </w:r>
          </w:p>
        </w:tc>
        <w:tc>
          <w:tcPr>
            <w:tcW w:w="1240" w:type="dxa"/>
            <w:tcBorders>
              <w:top w:val="nil"/>
              <w:left w:val="nil"/>
              <w:bottom w:val="single" w:sz="4" w:space="0" w:color="auto"/>
              <w:right w:val="single" w:sz="4" w:space="0" w:color="auto"/>
            </w:tcBorders>
            <w:shd w:val="clear" w:color="auto" w:fill="auto"/>
            <w:noWrap/>
            <w:vAlign w:val="bottom"/>
            <w:hideMark/>
          </w:tcPr>
          <w:p w14:paraId="148D2E62"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70</w:t>
            </w:r>
          </w:p>
        </w:tc>
      </w:tr>
      <w:tr w:rsidR="004A7699" w:rsidRPr="004A7699" w14:paraId="564770BC" w14:textId="77777777" w:rsidTr="004A7699">
        <w:trPr>
          <w:trHeight w:val="288"/>
        </w:trPr>
        <w:tc>
          <w:tcPr>
            <w:tcW w:w="1225" w:type="dxa"/>
            <w:tcBorders>
              <w:top w:val="nil"/>
              <w:left w:val="nil"/>
              <w:bottom w:val="nil"/>
              <w:right w:val="nil"/>
            </w:tcBorders>
            <w:shd w:val="clear" w:color="auto" w:fill="auto"/>
            <w:noWrap/>
            <w:vAlign w:val="bottom"/>
            <w:hideMark/>
          </w:tcPr>
          <w:p w14:paraId="34222A56"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1DBEF14C"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413BB219"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2A2C397B"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7DA5F9B3"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53</w:t>
            </w:r>
          </w:p>
        </w:tc>
        <w:tc>
          <w:tcPr>
            <w:tcW w:w="1240" w:type="dxa"/>
            <w:tcBorders>
              <w:top w:val="nil"/>
              <w:left w:val="nil"/>
              <w:bottom w:val="single" w:sz="4" w:space="0" w:color="auto"/>
              <w:right w:val="single" w:sz="4" w:space="0" w:color="auto"/>
            </w:tcBorders>
            <w:shd w:val="clear" w:color="auto" w:fill="auto"/>
            <w:noWrap/>
            <w:vAlign w:val="bottom"/>
            <w:hideMark/>
          </w:tcPr>
          <w:p w14:paraId="636935F2"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65,5</w:t>
            </w:r>
          </w:p>
        </w:tc>
      </w:tr>
      <w:tr w:rsidR="004A7699" w:rsidRPr="004A7699" w14:paraId="1C3A9FDC" w14:textId="77777777" w:rsidTr="004A7699">
        <w:trPr>
          <w:trHeight w:val="288"/>
        </w:trPr>
        <w:tc>
          <w:tcPr>
            <w:tcW w:w="1225" w:type="dxa"/>
            <w:tcBorders>
              <w:top w:val="nil"/>
              <w:left w:val="nil"/>
              <w:bottom w:val="nil"/>
              <w:right w:val="nil"/>
            </w:tcBorders>
            <w:shd w:val="clear" w:color="auto" w:fill="auto"/>
            <w:noWrap/>
            <w:vAlign w:val="bottom"/>
            <w:hideMark/>
          </w:tcPr>
          <w:p w14:paraId="0DBCC4C0"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1DD4B52C"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04370E0A"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4F2239D3"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6F112339"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58</w:t>
            </w:r>
          </w:p>
        </w:tc>
        <w:tc>
          <w:tcPr>
            <w:tcW w:w="1240" w:type="dxa"/>
            <w:tcBorders>
              <w:top w:val="nil"/>
              <w:left w:val="nil"/>
              <w:bottom w:val="single" w:sz="4" w:space="0" w:color="auto"/>
              <w:right w:val="single" w:sz="4" w:space="0" w:color="auto"/>
            </w:tcBorders>
            <w:shd w:val="clear" w:color="auto" w:fill="auto"/>
            <w:noWrap/>
            <w:vAlign w:val="bottom"/>
            <w:hideMark/>
          </w:tcPr>
          <w:p w14:paraId="7F813E29"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90</w:t>
            </w:r>
          </w:p>
        </w:tc>
      </w:tr>
      <w:tr w:rsidR="004A7699" w:rsidRPr="004A7699" w14:paraId="52F25B25" w14:textId="77777777" w:rsidTr="004A7699">
        <w:trPr>
          <w:trHeight w:val="288"/>
        </w:trPr>
        <w:tc>
          <w:tcPr>
            <w:tcW w:w="1225" w:type="dxa"/>
            <w:tcBorders>
              <w:top w:val="nil"/>
              <w:left w:val="nil"/>
              <w:bottom w:val="nil"/>
              <w:right w:val="nil"/>
            </w:tcBorders>
            <w:shd w:val="clear" w:color="auto" w:fill="auto"/>
            <w:noWrap/>
            <w:vAlign w:val="bottom"/>
            <w:hideMark/>
          </w:tcPr>
          <w:p w14:paraId="1013833B"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579E2CC6"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6A288690"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2FBF2BF6"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54065A8D"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63</w:t>
            </w:r>
          </w:p>
        </w:tc>
        <w:tc>
          <w:tcPr>
            <w:tcW w:w="1240" w:type="dxa"/>
            <w:tcBorders>
              <w:top w:val="nil"/>
              <w:left w:val="nil"/>
              <w:bottom w:val="single" w:sz="4" w:space="0" w:color="auto"/>
              <w:right w:val="single" w:sz="4" w:space="0" w:color="auto"/>
            </w:tcBorders>
            <w:shd w:val="clear" w:color="auto" w:fill="auto"/>
            <w:noWrap/>
            <w:vAlign w:val="bottom"/>
            <w:hideMark/>
          </w:tcPr>
          <w:p w14:paraId="12CCB96E"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70</w:t>
            </w:r>
          </w:p>
        </w:tc>
      </w:tr>
      <w:tr w:rsidR="004A7699" w:rsidRPr="004A7699" w14:paraId="413EF7DF" w14:textId="77777777" w:rsidTr="004A7699">
        <w:trPr>
          <w:trHeight w:val="288"/>
        </w:trPr>
        <w:tc>
          <w:tcPr>
            <w:tcW w:w="1225" w:type="dxa"/>
            <w:tcBorders>
              <w:top w:val="nil"/>
              <w:left w:val="nil"/>
              <w:bottom w:val="nil"/>
              <w:right w:val="nil"/>
            </w:tcBorders>
            <w:shd w:val="clear" w:color="auto" w:fill="auto"/>
            <w:noWrap/>
            <w:vAlign w:val="bottom"/>
            <w:hideMark/>
          </w:tcPr>
          <w:p w14:paraId="369F7E66"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1FC0CE5F"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42B9D8A5"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6EB90C61"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4C1CC84B"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68</w:t>
            </w:r>
          </w:p>
        </w:tc>
        <w:tc>
          <w:tcPr>
            <w:tcW w:w="1240" w:type="dxa"/>
            <w:tcBorders>
              <w:top w:val="nil"/>
              <w:left w:val="nil"/>
              <w:bottom w:val="single" w:sz="4" w:space="0" w:color="auto"/>
              <w:right w:val="single" w:sz="4" w:space="0" w:color="auto"/>
            </w:tcBorders>
            <w:shd w:val="clear" w:color="auto" w:fill="auto"/>
            <w:noWrap/>
            <w:vAlign w:val="bottom"/>
            <w:hideMark/>
          </w:tcPr>
          <w:p w14:paraId="073CC42F"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95</w:t>
            </w:r>
          </w:p>
        </w:tc>
      </w:tr>
      <w:tr w:rsidR="004A7699" w:rsidRPr="004A7699" w14:paraId="4DCC8B83" w14:textId="77777777" w:rsidTr="004A7699">
        <w:trPr>
          <w:trHeight w:val="288"/>
        </w:trPr>
        <w:tc>
          <w:tcPr>
            <w:tcW w:w="1225" w:type="dxa"/>
            <w:tcBorders>
              <w:top w:val="nil"/>
              <w:left w:val="nil"/>
              <w:bottom w:val="nil"/>
              <w:right w:val="nil"/>
            </w:tcBorders>
            <w:shd w:val="clear" w:color="auto" w:fill="auto"/>
            <w:noWrap/>
            <w:vAlign w:val="bottom"/>
            <w:hideMark/>
          </w:tcPr>
          <w:p w14:paraId="27B7F3B7"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570D74D1"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3A475EC0"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5F0ACA02"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3BF49BE6"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73</w:t>
            </w:r>
          </w:p>
        </w:tc>
        <w:tc>
          <w:tcPr>
            <w:tcW w:w="1240" w:type="dxa"/>
            <w:tcBorders>
              <w:top w:val="nil"/>
              <w:left w:val="nil"/>
              <w:bottom w:val="single" w:sz="4" w:space="0" w:color="auto"/>
              <w:right w:val="single" w:sz="4" w:space="0" w:color="auto"/>
            </w:tcBorders>
            <w:shd w:val="clear" w:color="auto" w:fill="auto"/>
            <w:noWrap/>
            <w:vAlign w:val="bottom"/>
            <w:hideMark/>
          </w:tcPr>
          <w:p w14:paraId="320D92FC"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80</w:t>
            </w:r>
          </w:p>
        </w:tc>
      </w:tr>
      <w:tr w:rsidR="004A7699" w:rsidRPr="004A7699" w14:paraId="5D1A2E22" w14:textId="77777777" w:rsidTr="004A7699">
        <w:trPr>
          <w:trHeight w:val="288"/>
        </w:trPr>
        <w:tc>
          <w:tcPr>
            <w:tcW w:w="1225" w:type="dxa"/>
            <w:tcBorders>
              <w:top w:val="nil"/>
              <w:left w:val="nil"/>
              <w:bottom w:val="nil"/>
              <w:right w:val="nil"/>
            </w:tcBorders>
            <w:shd w:val="clear" w:color="auto" w:fill="auto"/>
            <w:noWrap/>
            <w:vAlign w:val="bottom"/>
            <w:hideMark/>
          </w:tcPr>
          <w:p w14:paraId="3B1102BF"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16A33148"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0DA64D1C"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3FE8D642"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62706676"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78</w:t>
            </w:r>
          </w:p>
        </w:tc>
        <w:tc>
          <w:tcPr>
            <w:tcW w:w="1240" w:type="dxa"/>
            <w:tcBorders>
              <w:top w:val="nil"/>
              <w:left w:val="nil"/>
              <w:bottom w:val="single" w:sz="4" w:space="0" w:color="auto"/>
              <w:right w:val="single" w:sz="4" w:space="0" w:color="auto"/>
            </w:tcBorders>
            <w:shd w:val="clear" w:color="auto" w:fill="auto"/>
            <w:noWrap/>
            <w:vAlign w:val="bottom"/>
            <w:hideMark/>
          </w:tcPr>
          <w:p w14:paraId="0D179775"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48</w:t>
            </w:r>
          </w:p>
        </w:tc>
      </w:tr>
      <w:tr w:rsidR="004A7699" w:rsidRPr="004A7699" w14:paraId="54973E62" w14:textId="77777777" w:rsidTr="004A7699">
        <w:trPr>
          <w:trHeight w:val="288"/>
        </w:trPr>
        <w:tc>
          <w:tcPr>
            <w:tcW w:w="1225" w:type="dxa"/>
            <w:tcBorders>
              <w:top w:val="nil"/>
              <w:left w:val="nil"/>
              <w:bottom w:val="nil"/>
              <w:right w:val="nil"/>
            </w:tcBorders>
            <w:shd w:val="clear" w:color="auto" w:fill="auto"/>
            <w:noWrap/>
            <w:vAlign w:val="bottom"/>
            <w:hideMark/>
          </w:tcPr>
          <w:p w14:paraId="5068A4E5"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598AB729"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39A19528"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06E403A4"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746C5177"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83</w:t>
            </w:r>
          </w:p>
        </w:tc>
        <w:tc>
          <w:tcPr>
            <w:tcW w:w="1240" w:type="dxa"/>
            <w:tcBorders>
              <w:top w:val="nil"/>
              <w:left w:val="nil"/>
              <w:bottom w:val="single" w:sz="4" w:space="0" w:color="auto"/>
              <w:right w:val="single" w:sz="4" w:space="0" w:color="auto"/>
            </w:tcBorders>
            <w:shd w:val="clear" w:color="auto" w:fill="auto"/>
            <w:noWrap/>
            <w:vAlign w:val="bottom"/>
            <w:hideMark/>
          </w:tcPr>
          <w:p w14:paraId="7A7E267B"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67</w:t>
            </w:r>
          </w:p>
        </w:tc>
      </w:tr>
      <w:tr w:rsidR="004A7699" w:rsidRPr="004A7699" w14:paraId="1AF07BCC" w14:textId="77777777" w:rsidTr="004A7699">
        <w:trPr>
          <w:trHeight w:val="288"/>
        </w:trPr>
        <w:tc>
          <w:tcPr>
            <w:tcW w:w="1225" w:type="dxa"/>
            <w:tcBorders>
              <w:top w:val="nil"/>
              <w:left w:val="nil"/>
              <w:bottom w:val="nil"/>
              <w:right w:val="nil"/>
            </w:tcBorders>
            <w:shd w:val="clear" w:color="auto" w:fill="auto"/>
            <w:noWrap/>
            <w:vAlign w:val="bottom"/>
            <w:hideMark/>
          </w:tcPr>
          <w:p w14:paraId="49411FA0"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626717C9"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280871FB"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67097C9A"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71FE18A7"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88</w:t>
            </w:r>
          </w:p>
        </w:tc>
        <w:tc>
          <w:tcPr>
            <w:tcW w:w="1240" w:type="dxa"/>
            <w:tcBorders>
              <w:top w:val="nil"/>
              <w:left w:val="nil"/>
              <w:bottom w:val="single" w:sz="4" w:space="0" w:color="auto"/>
              <w:right w:val="single" w:sz="4" w:space="0" w:color="auto"/>
            </w:tcBorders>
            <w:shd w:val="clear" w:color="auto" w:fill="auto"/>
            <w:noWrap/>
            <w:vAlign w:val="bottom"/>
            <w:hideMark/>
          </w:tcPr>
          <w:p w14:paraId="3C04B069"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36</w:t>
            </w:r>
          </w:p>
        </w:tc>
      </w:tr>
      <w:tr w:rsidR="004A7699" w:rsidRPr="004A7699" w14:paraId="42B01189" w14:textId="77777777" w:rsidTr="004A7699">
        <w:trPr>
          <w:trHeight w:val="288"/>
        </w:trPr>
        <w:tc>
          <w:tcPr>
            <w:tcW w:w="1225" w:type="dxa"/>
            <w:tcBorders>
              <w:top w:val="nil"/>
              <w:left w:val="nil"/>
              <w:bottom w:val="nil"/>
              <w:right w:val="nil"/>
            </w:tcBorders>
            <w:shd w:val="clear" w:color="auto" w:fill="auto"/>
            <w:noWrap/>
            <w:vAlign w:val="bottom"/>
            <w:hideMark/>
          </w:tcPr>
          <w:p w14:paraId="16C9F7CF"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5D348A9A"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43B61DF2"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3CA7AB40"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07618408"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93</w:t>
            </w:r>
          </w:p>
        </w:tc>
        <w:tc>
          <w:tcPr>
            <w:tcW w:w="1240" w:type="dxa"/>
            <w:tcBorders>
              <w:top w:val="nil"/>
              <w:left w:val="nil"/>
              <w:bottom w:val="single" w:sz="4" w:space="0" w:color="auto"/>
              <w:right w:val="single" w:sz="4" w:space="0" w:color="auto"/>
            </w:tcBorders>
            <w:shd w:val="clear" w:color="auto" w:fill="auto"/>
            <w:noWrap/>
            <w:vAlign w:val="bottom"/>
            <w:hideMark/>
          </w:tcPr>
          <w:p w14:paraId="4312C8D9"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80</w:t>
            </w:r>
          </w:p>
        </w:tc>
      </w:tr>
      <w:tr w:rsidR="004A7699" w:rsidRPr="004A7699" w14:paraId="1AE47E20" w14:textId="77777777" w:rsidTr="004A7699">
        <w:trPr>
          <w:trHeight w:val="288"/>
        </w:trPr>
        <w:tc>
          <w:tcPr>
            <w:tcW w:w="1225" w:type="dxa"/>
            <w:tcBorders>
              <w:top w:val="nil"/>
              <w:left w:val="nil"/>
              <w:bottom w:val="nil"/>
              <w:right w:val="nil"/>
            </w:tcBorders>
            <w:shd w:val="clear" w:color="auto" w:fill="auto"/>
            <w:noWrap/>
            <w:vAlign w:val="bottom"/>
            <w:hideMark/>
          </w:tcPr>
          <w:p w14:paraId="779D9367"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732CC010"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16D12A83"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7158B170"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729C0B52"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98</w:t>
            </w:r>
          </w:p>
        </w:tc>
        <w:tc>
          <w:tcPr>
            <w:tcW w:w="1240" w:type="dxa"/>
            <w:tcBorders>
              <w:top w:val="nil"/>
              <w:left w:val="nil"/>
              <w:bottom w:val="single" w:sz="4" w:space="0" w:color="auto"/>
              <w:right w:val="single" w:sz="4" w:space="0" w:color="auto"/>
            </w:tcBorders>
            <w:shd w:val="clear" w:color="auto" w:fill="auto"/>
            <w:noWrap/>
            <w:vAlign w:val="bottom"/>
            <w:hideMark/>
          </w:tcPr>
          <w:p w14:paraId="676B4FE2"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75</w:t>
            </w:r>
          </w:p>
        </w:tc>
      </w:tr>
      <w:tr w:rsidR="004A7699" w:rsidRPr="004A7699" w14:paraId="2CDA3E7E" w14:textId="77777777" w:rsidTr="004A7699">
        <w:trPr>
          <w:trHeight w:val="288"/>
        </w:trPr>
        <w:tc>
          <w:tcPr>
            <w:tcW w:w="1225" w:type="dxa"/>
            <w:tcBorders>
              <w:top w:val="nil"/>
              <w:left w:val="nil"/>
              <w:bottom w:val="nil"/>
              <w:right w:val="nil"/>
            </w:tcBorders>
            <w:shd w:val="clear" w:color="auto" w:fill="auto"/>
            <w:noWrap/>
            <w:vAlign w:val="bottom"/>
            <w:hideMark/>
          </w:tcPr>
          <w:p w14:paraId="4AC7501D"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5B59551B"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0D22CE38"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0B4DF2EB"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486CDA2B"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103</w:t>
            </w:r>
          </w:p>
        </w:tc>
        <w:tc>
          <w:tcPr>
            <w:tcW w:w="1240" w:type="dxa"/>
            <w:tcBorders>
              <w:top w:val="nil"/>
              <w:left w:val="nil"/>
              <w:bottom w:val="single" w:sz="4" w:space="0" w:color="auto"/>
              <w:right w:val="single" w:sz="4" w:space="0" w:color="auto"/>
            </w:tcBorders>
            <w:shd w:val="clear" w:color="auto" w:fill="auto"/>
            <w:noWrap/>
            <w:vAlign w:val="bottom"/>
            <w:hideMark/>
          </w:tcPr>
          <w:p w14:paraId="12FA7153"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68</w:t>
            </w:r>
          </w:p>
        </w:tc>
      </w:tr>
      <w:tr w:rsidR="004A7699" w:rsidRPr="004A7699" w14:paraId="34ABD063" w14:textId="77777777" w:rsidTr="004A7699">
        <w:trPr>
          <w:trHeight w:val="288"/>
        </w:trPr>
        <w:tc>
          <w:tcPr>
            <w:tcW w:w="1225" w:type="dxa"/>
            <w:tcBorders>
              <w:top w:val="nil"/>
              <w:left w:val="nil"/>
              <w:bottom w:val="nil"/>
              <w:right w:val="nil"/>
            </w:tcBorders>
            <w:shd w:val="clear" w:color="auto" w:fill="auto"/>
            <w:noWrap/>
            <w:vAlign w:val="bottom"/>
            <w:hideMark/>
          </w:tcPr>
          <w:p w14:paraId="4B9C2A3C"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410D1E0F"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2F46EC42"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4EE26C67"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5F658FBF"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108</w:t>
            </w:r>
          </w:p>
        </w:tc>
        <w:tc>
          <w:tcPr>
            <w:tcW w:w="1240" w:type="dxa"/>
            <w:tcBorders>
              <w:top w:val="nil"/>
              <w:left w:val="nil"/>
              <w:bottom w:val="single" w:sz="4" w:space="0" w:color="auto"/>
              <w:right w:val="single" w:sz="4" w:space="0" w:color="auto"/>
            </w:tcBorders>
            <w:shd w:val="clear" w:color="auto" w:fill="auto"/>
            <w:noWrap/>
            <w:vAlign w:val="bottom"/>
            <w:hideMark/>
          </w:tcPr>
          <w:p w14:paraId="5648748B"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70</w:t>
            </w:r>
          </w:p>
        </w:tc>
      </w:tr>
      <w:tr w:rsidR="004A7699" w:rsidRPr="004A7699" w14:paraId="09F208DE" w14:textId="77777777" w:rsidTr="004A7699">
        <w:trPr>
          <w:trHeight w:val="288"/>
        </w:trPr>
        <w:tc>
          <w:tcPr>
            <w:tcW w:w="1225" w:type="dxa"/>
            <w:tcBorders>
              <w:top w:val="nil"/>
              <w:left w:val="nil"/>
              <w:bottom w:val="nil"/>
              <w:right w:val="nil"/>
            </w:tcBorders>
            <w:shd w:val="clear" w:color="auto" w:fill="auto"/>
            <w:noWrap/>
            <w:vAlign w:val="bottom"/>
            <w:hideMark/>
          </w:tcPr>
          <w:p w14:paraId="3E664247"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74096F3D"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28FD6202"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1BA5C178"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40FBCACC"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113</w:t>
            </w:r>
          </w:p>
        </w:tc>
        <w:tc>
          <w:tcPr>
            <w:tcW w:w="1240" w:type="dxa"/>
            <w:tcBorders>
              <w:top w:val="nil"/>
              <w:left w:val="nil"/>
              <w:bottom w:val="single" w:sz="4" w:space="0" w:color="auto"/>
              <w:right w:val="single" w:sz="4" w:space="0" w:color="auto"/>
            </w:tcBorders>
            <w:shd w:val="clear" w:color="auto" w:fill="auto"/>
            <w:noWrap/>
            <w:vAlign w:val="bottom"/>
            <w:hideMark/>
          </w:tcPr>
          <w:p w14:paraId="169FC26A"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70</w:t>
            </w:r>
          </w:p>
        </w:tc>
      </w:tr>
      <w:tr w:rsidR="004A7699" w:rsidRPr="004A7699" w14:paraId="5CE91562" w14:textId="77777777" w:rsidTr="004A7699">
        <w:trPr>
          <w:trHeight w:val="288"/>
        </w:trPr>
        <w:tc>
          <w:tcPr>
            <w:tcW w:w="1225" w:type="dxa"/>
            <w:tcBorders>
              <w:top w:val="nil"/>
              <w:left w:val="nil"/>
              <w:bottom w:val="nil"/>
              <w:right w:val="nil"/>
            </w:tcBorders>
            <w:shd w:val="clear" w:color="auto" w:fill="auto"/>
            <w:noWrap/>
            <w:vAlign w:val="bottom"/>
            <w:hideMark/>
          </w:tcPr>
          <w:p w14:paraId="254AF482"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4792DA1F"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67C6A842"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4B31D361"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5186FD30"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118</w:t>
            </w:r>
          </w:p>
        </w:tc>
        <w:tc>
          <w:tcPr>
            <w:tcW w:w="1240" w:type="dxa"/>
            <w:tcBorders>
              <w:top w:val="nil"/>
              <w:left w:val="nil"/>
              <w:bottom w:val="single" w:sz="4" w:space="0" w:color="auto"/>
              <w:right w:val="single" w:sz="4" w:space="0" w:color="auto"/>
            </w:tcBorders>
            <w:shd w:val="clear" w:color="auto" w:fill="auto"/>
            <w:noWrap/>
            <w:vAlign w:val="bottom"/>
            <w:hideMark/>
          </w:tcPr>
          <w:p w14:paraId="42AC092F"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90</w:t>
            </w:r>
          </w:p>
        </w:tc>
      </w:tr>
      <w:tr w:rsidR="004A7699" w:rsidRPr="004A7699" w14:paraId="0BD9960B" w14:textId="77777777" w:rsidTr="004A7699">
        <w:trPr>
          <w:trHeight w:val="288"/>
        </w:trPr>
        <w:tc>
          <w:tcPr>
            <w:tcW w:w="1225" w:type="dxa"/>
            <w:tcBorders>
              <w:top w:val="nil"/>
              <w:left w:val="nil"/>
              <w:bottom w:val="nil"/>
              <w:right w:val="nil"/>
            </w:tcBorders>
            <w:shd w:val="clear" w:color="auto" w:fill="auto"/>
            <w:noWrap/>
            <w:vAlign w:val="bottom"/>
            <w:hideMark/>
          </w:tcPr>
          <w:p w14:paraId="74E62B1D"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3D10E18F"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4BAA05B0"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54A90980"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73DE6829"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123</w:t>
            </w:r>
          </w:p>
        </w:tc>
        <w:tc>
          <w:tcPr>
            <w:tcW w:w="1240" w:type="dxa"/>
            <w:tcBorders>
              <w:top w:val="nil"/>
              <w:left w:val="nil"/>
              <w:bottom w:val="single" w:sz="4" w:space="0" w:color="auto"/>
              <w:right w:val="single" w:sz="4" w:space="0" w:color="auto"/>
            </w:tcBorders>
            <w:shd w:val="clear" w:color="auto" w:fill="auto"/>
            <w:noWrap/>
            <w:vAlign w:val="bottom"/>
            <w:hideMark/>
          </w:tcPr>
          <w:p w14:paraId="364EE5FB"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50</w:t>
            </w:r>
          </w:p>
        </w:tc>
      </w:tr>
      <w:tr w:rsidR="004A7699" w:rsidRPr="004A7699" w14:paraId="17F2B25B" w14:textId="77777777" w:rsidTr="004A7699">
        <w:trPr>
          <w:trHeight w:val="288"/>
        </w:trPr>
        <w:tc>
          <w:tcPr>
            <w:tcW w:w="1225" w:type="dxa"/>
            <w:tcBorders>
              <w:top w:val="nil"/>
              <w:left w:val="nil"/>
              <w:bottom w:val="nil"/>
              <w:right w:val="nil"/>
            </w:tcBorders>
            <w:shd w:val="clear" w:color="auto" w:fill="auto"/>
            <w:noWrap/>
            <w:vAlign w:val="bottom"/>
            <w:hideMark/>
          </w:tcPr>
          <w:p w14:paraId="355DDEE4"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6D3CA1D3"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4A19030E"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3C96FD0A"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07763104"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128</w:t>
            </w:r>
          </w:p>
        </w:tc>
        <w:tc>
          <w:tcPr>
            <w:tcW w:w="1240" w:type="dxa"/>
            <w:tcBorders>
              <w:top w:val="nil"/>
              <w:left w:val="nil"/>
              <w:bottom w:val="single" w:sz="4" w:space="0" w:color="auto"/>
              <w:right w:val="single" w:sz="4" w:space="0" w:color="auto"/>
            </w:tcBorders>
            <w:shd w:val="clear" w:color="auto" w:fill="auto"/>
            <w:noWrap/>
            <w:vAlign w:val="bottom"/>
            <w:hideMark/>
          </w:tcPr>
          <w:p w14:paraId="5C432BC3"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50</w:t>
            </w:r>
          </w:p>
        </w:tc>
      </w:tr>
      <w:tr w:rsidR="004A7699" w:rsidRPr="004A7699" w14:paraId="0E3D66DC" w14:textId="77777777" w:rsidTr="004A7699">
        <w:trPr>
          <w:trHeight w:val="288"/>
        </w:trPr>
        <w:tc>
          <w:tcPr>
            <w:tcW w:w="1225" w:type="dxa"/>
            <w:tcBorders>
              <w:top w:val="nil"/>
              <w:left w:val="nil"/>
              <w:bottom w:val="nil"/>
              <w:right w:val="nil"/>
            </w:tcBorders>
            <w:shd w:val="clear" w:color="auto" w:fill="auto"/>
            <w:noWrap/>
            <w:vAlign w:val="bottom"/>
            <w:hideMark/>
          </w:tcPr>
          <w:p w14:paraId="54B110B8"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27DB3D82"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20D375D3"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6B5BF212"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41629540"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133</w:t>
            </w:r>
          </w:p>
        </w:tc>
        <w:tc>
          <w:tcPr>
            <w:tcW w:w="1240" w:type="dxa"/>
            <w:tcBorders>
              <w:top w:val="nil"/>
              <w:left w:val="nil"/>
              <w:bottom w:val="single" w:sz="4" w:space="0" w:color="auto"/>
              <w:right w:val="single" w:sz="4" w:space="0" w:color="auto"/>
            </w:tcBorders>
            <w:shd w:val="clear" w:color="auto" w:fill="auto"/>
            <w:noWrap/>
            <w:vAlign w:val="bottom"/>
            <w:hideMark/>
          </w:tcPr>
          <w:p w14:paraId="7E0483B3"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80</w:t>
            </w:r>
          </w:p>
        </w:tc>
      </w:tr>
      <w:tr w:rsidR="004A7699" w:rsidRPr="004A7699" w14:paraId="4DAA3404" w14:textId="77777777" w:rsidTr="004A7699">
        <w:trPr>
          <w:trHeight w:val="288"/>
        </w:trPr>
        <w:tc>
          <w:tcPr>
            <w:tcW w:w="1225" w:type="dxa"/>
            <w:tcBorders>
              <w:top w:val="nil"/>
              <w:left w:val="nil"/>
              <w:bottom w:val="nil"/>
              <w:right w:val="nil"/>
            </w:tcBorders>
            <w:shd w:val="clear" w:color="auto" w:fill="auto"/>
            <w:noWrap/>
            <w:vAlign w:val="bottom"/>
            <w:hideMark/>
          </w:tcPr>
          <w:p w14:paraId="649FD113" w14:textId="77777777" w:rsidR="004A7699" w:rsidRPr="004A7699" w:rsidRDefault="004A7699" w:rsidP="004A7699">
            <w:pPr>
              <w:spacing w:after="0" w:line="240" w:lineRule="auto"/>
              <w:jc w:val="right"/>
              <w:rPr>
                <w:rFonts w:ascii="Calibri" w:eastAsia="Times New Roman" w:hAnsi="Calibri" w:cs="Calibri"/>
                <w:color w:val="000000"/>
                <w:lang w:eastAsia="es-EC"/>
              </w:rPr>
            </w:pPr>
          </w:p>
        </w:tc>
        <w:tc>
          <w:tcPr>
            <w:tcW w:w="1255" w:type="dxa"/>
            <w:tcBorders>
              <w:top w:val="nil"/>
              <w:left w:val="nil"/>
              <w:bottom w:val="nil"/>
              <w:right w:val="nil"/>
            </w:tcBorders>
            <w:shd w:val="clear" w:color="auto" w:fill="auto"/>
            <w:noWrap/>
            <w:vAlign w:val="bottom"/>
            <w:hideMark/>
          </w:tcPr>
          <w:p w14:paraId="6224A6DC"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33222169"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3F688AAB" w14:textId="77777777" w:rsidR="004A7699" w:rsidRPr="004A7699" w:rsidRDefault="004A7699" w:rsidP="004A7699">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14:paraId="289C8D93" w14:textId="77777777" w:rsidR="004A7699" w:rsidRPr="004A7699" w:rsidRDefault="004A7699" w:rsidP="004A7699">
            <w:pPr>
              <w:spacing w:after="0" w:line="240" w:lineRule="auto"/>
              <w:jc w:val="right"/>
              <w:rPr>
                <w:rFonts w:ascii="Calibri" w:eastAsia="Times New Roman" w:hAnsi="Calibri" w:cs="Calibri"/>
                <w:b/>
                <w:bCs/>
                <w:color w:val="000000"/>
                <w:lang w:eastAsia="es-EC"/>
              </w:rPr>
            </w:pPr>
            <w:r w:rsidRPr="004A7699">
              <w:rPr>
                <w:rFonts w:ascii="Calibri" w:eastAsia="Times New Roman" w:hAnsi="Calibri" w:cs="Calibri"/>
                <w:b/>
                <w:bCs/>
                <w:color w:val="000000"/>
                <w:lang w:eastAsia="es-EC"/>
              </w:rPr>
              <w:t>0</w:t>
            </w:r>
          </w:p>
        </w:tc>
        <w:tc>
          <w:tcPr>
            <w:tcW w:w="1240" w:type="dxa"/>
            <w:tcBorders>
              <w:top w:val="nil"/>
              <w:left w:val="nil"/>
              <w:bottom w:val="single" w:sz="4" w:space="0" w:color="auto"/>
              <w:right w:val="single" w:sz="4" w:space="0" w:color="auto"/>
            </w:tcBorders>
            <w:shd w:val="clear" w:color="auto" w:fill="auto"/>
            <w:noWrap/>
            <w:vAlign w:val="bottom"/>
            <w:hideMark/>
          </w:tcPr>
          <w:p w14:paraId="18F016DF" w14:textId="77777777" w:rsidR="004A7699" w:rsidRPr="004A7699" w:rsidRDefault="004A7699" w:rsidP="004A7699">
            <w:pPr>
              <w:spacing w:after="0" w:line="240" w:lineRule="auto"/>
              <w:jc w:val="right"/>
              <w:rPr>
                <w:rFonts w:ascii="Calibri" w:eastAsia="Times New Roman" w:hAnsi="Calibri" w:cs="Calibri"/>
                <w:color w:val="000000"/>
                <w:lang w:eastAsia="es-EC"/>
              </w:rPr>
            </w:pPr>
            <w:r w:rsidRPr="004A7699">
              <w:rPr>
                <w:rFonts w:ascii="Calibri" w:eastAsia="Times New Roman" w:hAnsi="Calibri" w:cs="Calibri"/>
                <w:color w:val="000000"/>
                <w:lang w:eastAsia="es-EC"/>
              </w:rPr>
              <w:t>70</w:t>
            </w:r>
          </w:p>
        </w:tc>
      </w:tr>
    </w:tbl>
    <w:p w14:paraId="5920F4A9" w14:textId="77777777" w:rsidR="004A7699" w:rsidRDefault="004A7699" w:rsidP="00FB7488">
      <w:pPr>
        <w:spacing w:line="480" w:lineRule="auto"/>
      </w:pPr>
    </w:p>
    <w:p w14:paraId="0CD7F866" w14:textId="46DE0EC8" w:rsidR="004A7699" w:rsidRPr="004A7699" w:rsidRDefault="004A7699" w:rsidP="00FB7488">
      <w:pPr>
        <w:spacing w:line="480" w:lineRule="auto"/>
      </w:pPr>
      <w:r w:rsidRPr="004A7699">
        <w:t>Por medio de estas técnicas de muestreo se obtuvieron lo siguientes resultados</w:t>
      </w:r>
      <w:r>
        <w:t>, donde se puede ver que el mejor método es el de Calculadora por su baja diferencia con el promedio general</w:t>
      </w:r>
    </w:p>
    <w:tbl>
      <w:tblPr>
        <w:tblW w:w="6560" w:type="dxa"/>
        <w:tblInd w:w="75" w:type="dxa"/>
        <w:tblCellMar>
          <w:left w:w="70" w:type="dxa"/>
          <w:right w:w="70" w:type="dxa"/>
        </w:tblCellMar>
        <w:tblLook w:val="04A0" w:firstRow="1" w:lastRow="0" w:firstColumn="1" w:lastColumn="0" w:noHBand="0" w:noVBand="1"/>
      </w:tblPr>
      <w:tblGrid>
        <w:gridCol w:w="1600"/>
        <w:gridCol w:w="1814"/>
        <w:gridCol w:w="207"/>
        <w:gridCol w:w="1282"/>
        <w:gridCol w:w="1657"/>
      </w:tblGrid>
      <w:tr w:rsidR="004A7699" w:rsidRPr="004A7699" w14:paraId="5D5F666B" w14:textId="77777777" w:rsidTr="004A7699">
        <w:trPr>
          <w:trHeight w:val="360"/>
        </w:trPr>
        <w:tc>
          <w:tcPr>
            <w:tcW w:w="1600"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5AEDBCE" w14:textId="77777777" w:rsidR="004A7699" w:rsidRPr="004A7699" w:rsidRDefault="004A7699" w:rsidP="004A7699">
            <w:pPr>
              <w:spacing w:after="0" w:line="240" w:lineRule="auto"/>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u=</w:t>
            </w:r>
          </w:p>
        </w:tc>
        <w:tc>
          <w:tcPr>
            <w:tcW w:w="4960"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50335C0E" w14:textId="77777777" w:rsidR="004A7699" w:rsidRPr="004A7699" w:rsidRDefault="004A7699" w:rsidP="004A7699">
            <w:pPr>
              <w:spacing w:after="0" w:line="240" w:lineRule="auto"/>
              <w:jc w:val="center"/>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63,23</w:t>
            </w:r>
          </w:p>
        </w:tc>
      </w:tr>
      <w:tr w:rsidR="004A7699" w:rsidRPr="004A7699" w14:paraId="087FECD7" w14:textId="77777777" w:rsidTr="004A7699">
        <w:trPr>
          <w:trHeight w:val="360"/>
        </w:trPr>
        <w:tc>
          <w:tcPr>
            <w:tcW w:w="1600" w:type="dxa"/>
            <w:tcBorders>
              <w:top w:val="nil"/>
              <w:left w:val="single" w:sz="4" w:space="0" w:color="auto"/>
              <w:bottom w:val="single" w:sz="4" w:space="0" w:color="auto"/>
              <w:right w:val="single" w:sz="4" w:space="0" w:color="auto"/>
            </w:tcBorders>
            <w:shd w:val="clear" w:color="000000" w:fill="FFE699"/>
            <w:noWrap/>
            <w:vAlign w:val="bottom"/>
            <w:hideMark/>
          </w:tcPr>
          <w:p w14:paraId="2FE8EED7" w14:textId="77777777" w:rsidR="004A7699" w:rsidRPr="004A7699" w:rsidRDefault="004A7699" w:rsidP="004A7699">
            <w:pPr>
              <w:spacing w:after="0" w:line="240" w:lineRule="auto"/>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X Calculadora</w:t>
            </w:r>
          </w:p>
        </w:tc>
        <w:tc>
          <w:tcPr>
            <w:tcW w:w="1814" w:type="dxa"/>
            <w:tcBorders>
              <w:top w:val="nil"/>
              <w:left w:val="nil"/>
              <w:bottom w:val="single" w:sz="4" w:space="0" w:color="auto"/>
              <w:right w:val="single" w:sz="4" w:space="0" w:color="auto"/>
            </w:tcBorders>
            <w:shd w:val="clear" w:color="auto" w:fill="auto"/>
            <w:noWrap/>
            <w:vAlign w:val="bottom"/>
            <w:hideMark/>
          </w:tcPr>
          <w:p w14:paraId="161F6B06"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60,32</w:t>
            </w:r>
          </w:p>
        </w:tc>
        <w:tc>
          <w:tcPr>
            <w:tcW w:w="207" w:type="dxa"/>
            <w:tcBorders>
              <w:top w:val="nil"/>
              <w:left w:val="nil"/>
              <w:bottom w:val="single" w:sz="4" w:space="0" w:color="auto"/>
              <w:right w:val="single" w:sz="4" w:space="0" w:color="auto"/>
            </w:tcBorders>
            <w:shd w:val="clear" w:color="auto" w:fill="auto"/>
            <w:noWrap/>
            <w:vAlign w:val="bottom"/>
            <w:hideMark/>
          </w:tcPr>
          <w:p w14:paraId="4E599281" w14:textId="77777777" w:rsidR="004A7699" w:rsidRPr="004A7699" w:rsidRDefault="004A7699" w:rsidP="004A7699">
            <w:pPr>
              <w:spacing w:after="0" w:line="240" w:lineRule="auto"/>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 </w:t>
            </w:r>
          </w:p>
        </w:tc>
        <w:tc>
          <w:tcPr>
            <w:tcW w:w="1282" w:type="dxa"/>
            <w:tcBorders>
              <w:top w:val="nil"/>
              <w:left w:val="nil"/>
              <w:bottom w:val="single" w:sz="4" w:space="0" w:color="auto"/>
              <w:right w:val="single" w:sz="4" w:space="0" w:color="auto"/>
            </w:tcBorders>
            <w:shd w:val="clear" w:color="000000" w:fill="FFE699"/>
            <w:noWrap/>
            <w:vAlign w:val="bottom"/>
            <w:hideMark/>
          </w:tcPr>
          <w:p w14:paraId="5D564A16" w14:textId="77777777" w:rsidR="004A7699" w:rsidRPr="004A7699" w:rsidRDefault="004A7699" w:rsidP="004A7699">
            <w:pPr>
              <w:spacing w:after="0" w:line="240" w:lineRule="auto"/>
              <w:rPr>
                <w:rFonts w:ascii="Times New Roman" w:eastAsia="Times New Roman" w:hAnsi="Times New Roman" w:cs="Times New Roman"/>
                <w:b/>
                <w:bCs/>
                <w:color w:val="000000"/>
                <w:lang w:eastAsia="es-EC"/>
              </w:rPr>
            </w:pPr>
            <w:proofErr w:type="spellStart"/>
            <w:r w:rsidRPr="004A7699">
              <w:rPr>
                <w:rFonts w:ascii="Times New Roman" w:eastAsia="Times New Roman" w:hAnsi="Times New Roman" w:cs="Times New Roman"/>
                <w:b/>
                <w:bCs/>
                <w:color w:val="000000"/>
                <w:lang w:eastAsia="es-EC"/>
              </w:rPr>
              <w:t>dif</w:t>
            </w:r>
            <w:proofErr w:type="spellEnd"/>
            <w:r w:rsidRPr="004A7699">
              <w:rPr>
                <w:rFonts w:ascii="Times New Roman" w:eastAsia="Times New Roman" w:hAnsi="Times New Roman" w:cs="Times New Roman"/>
                <w:b/>
                <w:bCs/>
                <w:color w:val="000000"/>
                <w:lang w:eastAsia="es-EC"/>
              </w:rPr>
              <w:t>=</w:t>
            </w:r>
          </w:p>
        </w:tc>
        <w:tc>
          <w:tcPr>
            <w:tcW w:w="1657" w:type="dxa"/>
            <w:tcBorders>
              <w:top w:val="nil"/>
              <w:left w:val="nil"/>
              <w:bottom w:val="single" w:sz="4" w:space="0" w:color="auto"/>
              <w:right w:val="single" w:sz="4" w:space="0" w:color="auto"/>
            </w:tcBorders>
            <w:shd w:val="clear" w:color="auto" w:fill="auto"/>
            <w:noWrap/>
            <w:vAlign w:val="bottom"/>
            <w:hideMark/>
          </w:tcPr>
          <w:p w14:paraId="5265050F"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-2,91</w:t>
            </w:r>
          </w:p>
        </w:tc>
      </w:tr>
      <w:tr w:rsidR="004A7699" w:rsidRPr="004A7699" w14:paraId="77E36E97" w14:textId="77777777" w:rsidTr="004A7699">
        <w:trPr>
          <w:trHeight w:val="360"/>
        </w:trPr>
        <w:tc>
          <w:tcPr>
            <w:tcW w:w="1600" w:type="dxa"/>
            <w:tcBorders>
              <w:top w:val="nil"/>
              <w:left w:val="single" w:sz="4" w:space="0" w:color="auto"/>
              <w:bottom w:val="single" w:sz="4" w:space="0" w:color="auto"/>
              <w:right w:val="single" w:sz="4" w:space="0" w:color="auto"/>
            </w:tcBorders>
            <w:shd w:val="clear" w:color="000000" w:fill="FFE699"/>
            <w:noWrap/>
            <w:vAlign w:val="bottom"/>
            <w:hideMark/>
          </w:tcPr>
          <w:p w14:paraId="2EADA629" w14:textId="77777777" w:rsidR="004A7699" w:rsidRPr="004A7699" w:rsidRDefault="004A7699" w:rsidP="004A7699">
            <w:pPr>
              <w:spacing w:after="0" w:line="240" w:lineRule="auto"/>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X Tabla</w:t>
            </w:r>
          </w:p>
        </w:tc>
        <w:tc>
          <w:tcPr>
            <w:tcW w:w="1814" w:type="dxa"/>
            <w:tcBorders>
              <w:top w:val="nil"/>
              <w:left w:val="nil"/>
              <w:bottom w:val="single" w:sz="4" w:space="0" w:color="auto"/>
              <w:right w:val="single" w:sz="4" w:space="0" w:color="auto"/>
            </w:tcBorders>
            <w:shd w:val="clear" w:color="auto" w:fill="auto"/>
            <w:noWrap/>
            <w:vAlign w:val="bottom"/>
            <w:hideMark/>
          </w:tcPr>
          <w:p w14:paraId="56CC3342"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71,05</w:t>
            </w:r>
          </w:p>
        </w:tc>
        <w:tc>
          <w:tcPr>
            <w:tcW w:w="207" w:type="dxa"/>
            <w:tcBorders>
              <w:top w:val="nil"/>
              <w:left w:val="nil"/>
              <w:bottom w:val="single" w:sz="4" w:space="0" w:color="auto"/>
              <w:right w:val="single" w:sz="4" w:space="0" w:color="auto"/>
            </w:tcBorders>
            <w:shd w:val="clear" w:color="auto" w:fill="auto"/>
            <w:noWrap/>
            <w:vAlign w:val="bottom"/>
            <w:hideMark/>
          </w:tcPr>
          <w:p w14:paraId="72D745F0" w14:textId="77777777" w:rsidR="004A7699" w:rsidRPr="004A7699" w:rsidRDefault="004A7699" w:rsidP="004A7699">
            <w:pPr>
              <w:spacing w:after="0" w:line="240" w:lineRule="auto"/>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 </w:t>
            </w:r>
          </w:p>
        </w:tc>
        <w:tc>
          <w:tcPr>
            <w:tcW w:w="1282" w:type="dxa"/>
            <w:tcBorders>
              <w:top w:val="nil"/>
              <w:left w:val="nil"/>
              <w:bottom w:val="single" w:sz="4" w:space="0" w:color="auto"/>
              <w:right w:val="single" w:sz="4" w:space="0" w:color="auto"/>
            </w:tcBorders>
            <w:shd w:val="clear" w:color="000000" w:fill="FFE699"/>
            <w:noWrap/>
            <w:vAlign w:val="bottom"/>
            <w:hideMark/>
          </w:tcPr>
          <w:p w14:paraId="47A2F5A8" w14:textId="77777777" w:rsidR="004A7699" w:rsidRPr="004A7699" w:rsidRDefault="004A7699" w:rsidP="004A7699">
            <w:pPr>
              <w:spacing w:after="0" w:line="240" w:lineRule="auto"/>
              <w:rPr>
                <w:rFonts w:ascii="Times New Roman" w:eastAsia="Times New Roman" w:hAnsi="Times New Roman" w:cs="Times New Roman"/>
                <w:b/>
                <w:bCs/>
                <w:color w:val="000000"/>
                <w:lang w:eastAsia="es-EC"/>
              </w:rPr>
            </w:pPr>
            <w:proofErr w:type="spellStart"/>
            <w:r w:rsidRPr="004A7699">
              <w:rPr>
                <w:rFonts w:ascii="Times New Roman" w:eastAsia="Times New Roman" w:hAnsi="Times New Roman" w:cs="Times New Roman"/>
                <w:b/>
                <w:bCs/>
                <w:color w:val="000000"/>
                <w:lang w:eastAsia="es-EC"/>
              </w:rPr>
              <w:t>dif</w:t>
            </w:r>
            <w:proofErr w:type="spellEnd"/>
            <w:r w:rsidRPr="004A7699">
              <w:rPr>
                <w:rFonts w:ascii="Times New Roman" w:eastAsia="Times New Roman" w:hAnsi="Times New Roman" w:cs="Times New Roman"/>
                <w:b/>
                <w:bCs/>
                <w:color w:val="000000"/>
                <w:lang w:eastAsia="es-EC"/>
              </w:rPr>
              <w:t>=</w:t>
            </w:r>
          </w:p>
        </w:tc>
        <w:tc>
          <w:tcPr>
            <w:tcW w:w="1657" w:type="dxa"/>
            <w:tcBorders>
              <w:top w:val="nil"/>
              <w:left w:val="nil"/>
              <w:bottom w:val="single" w:sz="4" w:space="0" w:color="auto"/>
              <w:right w:val="single" w:sz="4" w:space="0" w:color="auto"/>
            </w:tcBorders>
            <w:shd w:val="clear" w:color="auto" w:fill="auto"/>
            <w:noWrap/>
            <w:vAlign w:val="bottom"/>
            <w:hideMark/>
          </w:tcPr>
          <w:p w14:paraId="51B71668"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7,82</w:t>
            </w:r>
          </w:p>
        </w:tc>
      </w:tr>
      <w:tr w:rsidR="004A7699" w:rsidRPr="004A7699" w14:paraId="1BAFD65B" w14:textId="77777777" w:rsidTr="004A7699">
        <w:trPr>
          <w:trHeight w:val="720"/>
        </w:trPr>
        <w:tc>
          <w:tcPr>
            <w:tcW w:w="1600" w:type="dxa"/>
            <w:tcBorders>
              <w:top w:val="nil"/>
              <w:left w:val="single" w:sz="4" w:space="0" w:color="auto"/>
              <w:bottom w:val="single" w:sz="4" w:space="0" w:color="auto"/>
              <w:right w:val="single" w:sz="4" w:space="0" w:color="auto"/>
            </w:tcBorders>
            <w:shd w:val="clear" w:color="000000" w:fill="FFE699"/>
            <w:vAlign w:val="bottom"/>
            <w:hideMark/>
          </w:tcPr>
          <w:p w14:paraId="6B169CC0" w14:textId="77777777" w:rsidR="004A7699" w:rsidRPr="004A7699" w:rsidRDefault="004A7699" w:rsidP="004A7699">
            <w:pPr>
              <w:spacing w:after="0" w:line="240" w:lineRule="auto"/>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X Muestreo Sistemático</w:t>
            </w:r>
          </w:p>
        </w:tc>
        <w:tc>
          <w:tcPr>
            <w:tcW w:w="1814" w:type="dxa"/>
            <w:tcBorders>
              <w:top w:val="nil"/>
              <w:left w:val="nil"/>
              <w:bottom w:val="single" w:sz="4" w:space="0" w:color="auto"/>
              <w:right w:val="single" w:sz="4" w:space="0" w:color="auto"/>
            </w:tcBorders>
            <w:shd w:val="clear" w:color="auto" w:fill="auto"/>
            <w:noWrap/>
            <w:vAlign w:val="bottom"/>
            <w:hideMark/>
          </w:tcPr>
          <w:p w14:paraId="5D88625E"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69,91</w:t>
            </w:r>
          </w:p>
        </w:tc>
        <w:tc>
          <w:tcPr>
            <w:tcW w:w="207" w:type="dxa"/>
            <w:tcBorders>
              <w:top w:val="nil"/>
              <w:left w:val="nil"/>
              <w:bottom w:val="single" w:sz="4" w:space="0" w:color="auto"/>
              <w:right w:val="single" w:sz="4" w:space="0" w:color="auto"/>
            </w:tcBorders>
            <w:shd w:val="clear" w:color="auto" w:fill="auto"/>
            <w:noWrap/>
            <w:vAlign w:val="bottom"/>
            <w:hideMark/>
          </w:tcPr>
          <w:p w14:paraId="54328A49" w14:textId="77777777" w:rsidR="004A7699" w:rsidRPr="004A7699" w:rsidRDefault="004A7699" w:rsidP="004A7699">
            <w:pPr>
              <w:spacing w:after="0" w:line="240" w:lineRule="auto"/>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 </w:t>
            </w:r>
          </w:p>
        </w:tc>
        <w:tc>
          <w:tcPr>
            <w:tcW w:w="1282" w:type="dxa"/>
            <w:tcBorders>
              <w:top w:val="nil"/>
              <w:left w:val="nil"/>
              <w:bottom w:val="single" w:sz="4" w:space="0" w:color="auto"/>
              <w:right w:val="single" w:sz="4" w:space="0" w:color="auto"/>
            </w:tcBorders>
            <w:shd w:val="clear" w:color="000000" w:fill="FFE699"/>
            <w:noWrap/>
            <w:vAlign w:val="bottom"/>
            <w:hideMark/>
          </w:tcPr>
          <w:p w14:paraId="31F00011" w14:textId="77777777" w:rsidR="004A7699" w:rsidRPr="004A7699" w:rsidRDefault="004A7699" w:rsidP="004A7699">
            <w:pPr>
              <w:spacing w:after="0" w:line="240" w:lineRule="auto"/>
              <w:rPr>
                <w:rFonts w:ascii="Times New Roman" w:eastAsia="Times New Roman" w:hAnsi="Times New Roman" w:cs="Times New Roman"/>
                <w:b/>
                <w:bCs/>
                <w:color w:val="000000"/>
                <w:lang w:eastAsia="es-EC"/>
              </w:rPr>
            </w:pPr>
            <w:proofErr w:type="spellStart"/>
            <w:r w:rsidRPr="004A7699">
              <w:rPr>
                <w:rFonts w:ascii="Times New Roman" w:eastAsia="Times New Roman" w:hAnsi="Times New Roman" w:cs="Times New Roman"/>
                <w:b/>
                <w:bCs/>
                <w:color w:val="000000"/>
                <w:lang w:eastAsia="es-EC"/>
              </w:rPr>
              <w:t>dif</w:t>
            </w:r>
            <w:proofErr w:type="spellEnd"/>
            <w:r w:rsidRPr="004A7699">
              <w:rPr>
                <w:rFonts w:ascii="Times New Roman" w:eastAsia="Times New Roman" w:hAnsi="Times New Roman" w:cs="Times New Roman"/>
                <w:b/>
                <w:bCs/>
                <w:color w:val="000000"/>
                <w:lang w:eastAsia="es-EC"/>
              </w:rPr>
              <w:t>=</w:t>
            </w:r>
          </w:p>
        </w:tc>
        <w:tc>
          <w:tcPr>
            <w:tcW w:w="1657" w:type="dxa"/>
            <w:tcBorders>
              <w:top w:val="nil"/>
              <w:left w:val="nil"/>
              <w:bottom w:val="single" w:sz="4" w:space="0" w:color="auto"/>
              <w:right w:val="single" w:sz="4" w:space="0" w:color="auto"/>
            </w:tcBorders>
            <w:shd w:val="clear" w:color="auto" w:fill="auto"/>
            <w:noWrap/>
            <w:vAlign w:val="bottom"/>
            <w:hideMark/>
          </w:tcPr>
          <w:p w14:paraId="5F3F5514"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6,68</w:t>
            </w:r>
          </w:p>
        </w:tc>
      </w:tr>
    </w:tbl>
    <w:p w14:paraId="28AC0A3C" w14:textId="426ECC15" w:rsidR="004A7699" w:rsidRDefault="00BC236E" w:rsidP="004A7699">
      <w:pPr>
        <w:pStyle w:val="Prrafodelista"/>
        <w:numPr>
          <w:ilvl w:val="0"/>
          <w:numId w:val="11"/>
        </w:numPr>
        <w:spacing w:line="480" w:lineRule="auto"/>
        <w:rPr>
          <w:b/>
          <w:bCs/>
        </w:rPr>
      </w:pPr>
      <w:r w:rsidRPr="00BC236E">
        <w:lastRenderedPageBreak/>
        <w:drawing>
          <wp:anchor distT="0" distB="0" distL="114300" distR="114300" simplePos="0" relativeHeight="251577344" behindDoc="0" locked="0" layoutInCell="1" allowOverlap="1" wp14:anchorId="4009C15B" wp14:editId="5E02E5B9">
            <wp:simplePos x="0" y="0"/>
            <wp:positionH relativeFrom="column">
              <wp:posOffset>-327660</wp:posOffset>
            </wp:positionH>
            <wp:positionV relativeFrom="paragraph">
              <wp:posOffset>487680</wp:posOffset>
            </wp:positionV>
            <wp:extent cx="6358890" cy="1684020"/>
            <wp:effectExtent l="0" t="0" r="3810" b="0"/>
            <wp:wrapSquare wrapText="bothSides"/>
            <wp:docPr id="6471056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8890"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699">
        <w:rPr>
          <w:b/>
          <w:bCs/>
        </w:rPr>
        <w:t>Técnicas de muestreo por Estratos</w:t>
      </w:r>
    </w:p>
    <w:p w14:paraId="7606B435" w14:textId="12FB0155" w:rsidR="00BC236E" w:rsidRDefault="00BC236E" w:rsidP="00BC236E">
      <w:pPr>
        <w:pStyle w:val="Prrafodelista"/>
        <w:spacing w:line="480" w:lineRule="auto"/>
        <w:rPr>
          <w:b/>
          <w:bCs/>
        </w:rPr>
      </w:pPr>
    </w:p>
    <w:tbl>
      <w:tblPr>
        <w:tblW w:w="3920" w:type="dxa"/>
        <w:tblInd w:w="75" w:type="dxa"/>
        <w:tblCellMar>
          <w:left w:w="70" w:type="dxa"/>
          <w:right w:w="70" w:type="dxa"/>
        </w:tblCellMar>
        <w:tblLook w:val="04A0" w:firstRow="1" w:lastRow="0" w:firstColumn="1" w:lastColumn="0" w:noHBand="0" w:noVBand="1"/>
      </w:tblPr>
      <w:tblGrid>
        <w:gridCol w:w="1440"/>
        <w:gridCol w:w="1240"/>
        <w:gridCol w:w="1240"/>
      </w:tblGrid>
      <w:tr w:rsidR="00BC236E" w:rsidRPr="00BC236E" w14:paraId="730DE992" w14:textId="77777777" w:rsidTr="00BC236E">
        <w:trPr>
          <w:trHeight w:val="372"/>
        </w:trPr>
        <w:tc>
          <w:tcPr>
            <w:tcW w:w="1440"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50B3E8D" w14:textId="77777777" w:rsidR="00BC236E" w:rsidRPr="00BC236E" w:rsidRDefault="00BC236E" w:rsidP="00BC236E">
            <w:pPr>
              <w:spacing w:after="0" w:line="240" w:lineRule="auto"/>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SubgrupoN1</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6B92EE"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N=</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8F0A59A"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38</w:t>
            </w:r>
          </w:p>
        </w:tc>
      </w:tr>
      <w:tr w:rsidR="00BC236E" w:rsidRPr="00BC236E" w14:paraId="15C56E19" w14:textId="77777777" w:rsidTr="00BC236E">
        <w:trPr>
          <w:trHeight w:val="360"/>
        </w:trPr>
        <w:tc>
          <w:tcPr>
            <w:tcW w:w="392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C68411" w14:textId="77777777" w:rsidR="00BC236E" w:rsidRPr="00BC236E" w:rsidRDefault="00BC236E" w:rsidP="00BC236E">
            <w:pPr>
              <w:spacing w:after="0" w:line="240" w:lineRule="auto"/>
              <w:jc w:val="center"/>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 </w:t>
            </w:r>
          </w:p>
        </w:tc>
      </w:tr>
      <w:tr w:rsidR="00BC236E" w:rsidRPr="00BC236E" w14:paraId="63D82F0E" w14:textId="77777777" w:rsidTr="00BC236E">
        <w:trPr>
          <w:trHeight w:val="360"/>
        </w:trPr>
        <w:tc>
          <w:tcPr>
            <w:tcW w:w="1440" w:type="dxa"/>
            <w:tcBorders>
              <w:top w:val="nil"/>
              <w:left w:val="single" w:sz="4" w:space="0" w:color="auto"/>
              <w:bottom w:val="single" w:sz="4" w:space="0" w:color="auto"/>
              <w:right w:val="single" w:sz="4" w:space="0" w:color="auto"/>
            </w:tcBorders>
            <w:shd w:val="clear" w:color="000000" w:fill="E2EFDA"/>
            <w:noWrap/>
            <w:vAlign w:val="bottom"/>
            <w:hideMark/>
          </w:tcPr>
          <w:p w14:paraId="521D7A8A" w14:textId="77777777" w:rsidR="00BC236E" w:rsidRPr="00BC236E" w:rsidRDefault="00BC236E" w:rsidP="00BC236E">
            <w:pPr>
              <w:spacing w:after="0" w:line="240" w:lineRule="auto"/>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SubgrupoN2</w:t>
            </w:r>
          </w:p>
        </w:tc>
        <w:tc>
          <w:tcPr>
            <w:tcW w:w="1240" w:type="dxa"/>
            <w:tcBorders>
              <w:top w:val="nil"/>
              <w:left w:val="nil"/>
              <w:bottom w:val="single" w:sz="4" w:space="0" w:color="auto"/>
              <w:right w:val="single" w:sz="4" w:space="0" w:color="auto"/>
            </w:tcBorders>
            <w:shd w:val="clear" w:color="auto" w:fill="auto"/>
            <w:noWrap/>
            <w:vAlign w:val="bottom"/>
            <w:hideMark/>
          </w:tcPr>
          <w:p w14:paraId="4FF2E895"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N=</w:t>
            </w:r>
          </w:p>
        </w:tc>
        <w:tc>
          <w:tcPr>
            <w:tcW w:w="1240" w:type="dxa"/>
            <w:tcBorders>
              <w:top w:val="nil"/>
              <w:left w:val="nil"/>
              <w:bottom w:val="single" w:sz="4" w:space="0" w:color="auto"/>
              <w:right w:val="single" w:sz="4" w:space="0" w:color="auto"/>
            </w:tcBorders>
            <w:shd w:val="clear" w:color="auto" w:fill="auto"/>
            <w:noWrap/>
            <w:vAlign w:val="bottom"/>
            <w:hideMark/>
          </w:tcPr>
          <w:p w14:paraId="34D17DE9"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60</w:t>
            </w:r>
          </w:p>
        </w:tc>
      </w:tr>
      <w:tr w:rsidR="00BC236E" w:rsidRPr="00BC236E" w14:paraId="3B6F7EF0" w14:textId="77777777" w:rsidTr="00BC236E">
        <w:trPr>
          <w:trHeight w:val="360"/>
        </w:trPr>
        <w:tc>
          <w:tcPr>
            <w:tcW w:w="392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921D00" w14:textId="77777777" w:rsidR="00BC236E" w:rsidRPr="00BC236E" w:rsidRDefault="00BC236E" w:rsidP="00BC236E">
            <w:pPr>
              <w:spacing w:after="0" w:line="240" w:lineRule="auto"/>
              <w:jc w:val="center"/>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 </w:t>
            </w:r>
          </w:p>
        </w:tc>
      </w:tr>
      <w:tr w:rsidR="00BC236E" w:rsidRPr="00BC236E" w14:paraId="219C9D02" w14:textId="77777777" w:rsidTr="00BC236E">
        <w:trPr>
          <w:trHeight w:val="360"/>
        </w:trPr>
        <w:tc>
          <w:tcPr>
            <w:tcW w:w="1440" w:type="dxa"/>
            <w:tcBorders>
              <w:top w:val="nil"/>
              <w:left w:val="single" w:sz="4" w:space="0" w:color="auto"/>
              <w:bottom w:val="single" w:sz="4" w:space="0" w:color="auto"/>
              <w:right w:val="single" w:sz="4" w:space="0" w:color="auto"/>
            </w:tcBorders>
            <w:shd w:val="clear" w:color="000000" w:fill="E2EFDA"/>
            <w:noWrap/>
            <w:vAlign w:val="bottom"/>
            <w:hideMark/>
          </w:tcPr>
          <w:p w14:paraId="3F65936E" w14:textId="77777777" w:rsidR="00BC236E" w:rsidRPr="00BC236E" w:rsidRDefault="00BC236E" w:rsidP="00BC236E">
            <w:pPr>
              <w:spacing w:after="0" w:line="240" w:lineRule="auto"/>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SubgrupoN3</w:t>
            </w:r>
          </w:p>
        </w:tc>
        <w:tc>
          <w:tcPr>
            <w:tcW w:w="1240" w:type="dxa"/>
            <w:tcBorders>
              <w:top w:val="nil"/>
              <w:left w:val="nil"/>
              <w:bottom w:val="single" w:sz="4" w:space="0" w:color="auto"/>
              <w:right w:val="single" w:sz="4" w:space="0" w:color="auto"/>
            </w:tcBorders>
            <w:shd w:val="clear" w:color="auto" w:fill="auto"/>
            <w:noWrap/>
            <w:vAlign w:val="bottom"/>
            <w:hideMark/>
          </w:tcPr>
          <w:p w14:paraId="36D5BF6C"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N=</w:t>
            </w:r>
          </w:p>
        </w:tc>
        <w:tc>
          <w:tcPr>
            <w:tcW w:w="1240" w:type="dxa"/>
            <w:tcBorders>
              <w:top w:val="nil"/>
              <w:left w:val="nil"/>
              <w:bottom w:val="single" w:sz="4" w:space="0" w:color="auto"/>
              <w:right w:val="single" w:sz="4" w:space="0" w:color="auto"/>
            </w:tcBorders>
            <w:shd w:val="clear" w:color="auto" w:fill="auto"/>
            <w:noWrap/>
            <w:vAlign w:val="bottom"/>
            <w:hideMark/>
          </w:tcPr>
          <w:p w14:paraId="411D719E"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40</w:t>
            </w:r>
          </w:p>
        </w:tc>
      </w:tr>
    </w:tbl>
    <w:p w14:paraId="51084316" w14:textId="77777777" w:rsidR="00BC236E" w:rsidRPr="00BC236E" w:rsidRDefault="00BC236E" w:rsidP="00BC236E">
      <w:pPr>
        <w:spacing w:line="480" w:lineRule="auto"/>
        <w:rPr>
          <w:rFonts w:ascii="Times New Roman" w:hAnsi="Times New Roman" w:cs="Times New Roman"/>
          <w:b/>
          <w:bCs/>
        </w:rPr>
      </w:pPr>
    </w:p>
    <w:p w14:paraId="151C049C" w14:textId="27633BEB" w:rsidR="004A7699" w:rsidRPr="00BC236E" w:rsidRDefault="004A7699" w:rsidP="004A7699">
      <w:pPr>
        <w:spacing w:line="480" w:lineRule="auto"/>
        <w:rPr>
          <w:rFonts w:ascii="Times New Roman" w:hAnsi="Times New Roman" w:cs="Times New Roman"/>
          <w:b/>
          <w:bCs/>
        </w:rPr>
      </w:pPr>
      <w:r w:rsidRPr="00BC236E">
        <w:rPr>
          <w:rFonts w:ascii="Times New Roman" w:hAnsi="Times New Roman" w:cs="Times New Roman"/>
          <w:b/>
          <w:bCs/>
        </w:rPr>
        <w:t>Primero se realiza una regla de 3 de la siguiente manera:</w:t>
      </w:r>
    </w:p>
    <w:tbl>
      <w:tblPr>
        <w:tblW w:w="2512" w:type="dxa"/>
        <w:tblInd w:w="70" w:type="dxa"/>
        <w:tblCellMar>
          <w:left w:w="70" w:type="dxa"/>
          <w:right w:w="70" w:type="dxa"/>
        </w:tblCellMar>
        <w:tblLook w:val="04A0" w:firstRow="1" w:lastRow="0" w:firstColumn="1" w:lastColumn="0" w:noHBand="0" w:noVBand="1"/>
      </w:tblPr>
      <w:tblGrid>
        <w:gridCol w:w="1256"/>
        <w:gridCol w:w="1256"/>
      </w:tblGrid>
      <w:tr w:rsidR="004A7699" w:rsidRPr="004A7699" w14:paraId="0130B945" w14:textId="77777777" w:rsidTr="004A7699">
        <w:trPr>
          <w:trHeight w:val="360"/>
        </w:trPr>
        <w:tc>
          <w:tcPr>
            <w:tcW w:w="1256" w:type="dxa"/>
            <w:tcBorders>
              <w:top w:val="nil"/>
              <w:left w:val="nil"/>
              <w:bottom w:val="nil"/>
              <w:right w:val="nil"/>
            </w:tcBorders>
            <w:shd w:val="clear" w:color="auto" w:fill="auto"/>
            <w:noWrap/>
            <w:vAlign w:val="bottom"/>
            <w:hideMark/>
          </w:tcPr>
          <w:p w14:paraId="2A0881FB"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138</w:t>
            </w:r>
          </w:p>
        </w:tc>
        <w:tc>
          <w:tcPr>
            <w:tcW w:w="1256" w:type="dxa"/>
            <w:tcBorders>
              <w:top w:val="nil"/>
              <w:left w:val="nil"/>
              <w:bottom w:val="nil"/>
              <w:right w:val="nil"/>
            </w:tcBorders>
            <w:shd w:val="clear" w:color="auto" w:fill="auto"/>
            <w:noWrap/>
            <w:vAlign w:val="bottom"/>
            <w:hideMark/>
          </w:tcPr>
          <w:p w14:paraId="236F5586"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28</w:t>
            </w:r>
          </w:p>
        </w:tc>
      </w:tr>
      <w:tr w:rsidR="004A7699" w:rsidRPr="004A7699" w14:paraId="71573070" w14:textId="77777777" w:rsidTr="004A7699">
        <w:trPr>
          <w:trHeight w:val="360"/>
        </w:trPr>
        <w:tc>
          <w:tcPr>
            <w:tcW w:w="1256" w:type="dxa"/>
            <w:tcBorders>
              <w:top w:val="nil"/>
              <w:left w:val="nil"/>
              <w:bottom w:val="nil"/>
              <w:right w:val="nil"/>
            </w:tcBorders>
            <w:shd w:val="clear" w:color="auto" w:fill="auto"/>
            <w:noWrap/>
            <w:vAlign w:val="bottom"/>
            <w:hideMark/>
          </w:tcPr>
          <w:p w14:paraId="45403966"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38</w:t>
            </w:r>
          </w:p>
        </w:tc>
        <w:tc>
          <w:tcPr>
            <w:tcW w:w="1256" w:type="dxa"/>
            <w:tcBorders>
              <w:top w:val="nil"/>
              <w:left w:val="nil"/>
              <w:bottom w:val="nil"/>
              <w:right w:val="nil"/>
            </w:tcBorders>
            <w:shd w:val="clear" w:color="auto" w:fill="auto"/>
            <w:noWrap/>
            <w:vAlign w:val="bottom"/>
            <w:hideMark/>
          </w:tcPr>
          <w:p w14:paraId="4BE6D3C6"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x</w:t>
            </w:r>
          </w:p>
        </w:tc>
      </w:tr>
      <w:tr w:rsidR="004A7699" w:rsidRPr="004A7699" w14:paraId="6BD83D40" w14:textId="77777777" w:rsidTr="004A7699">
        <w:trPr>
          <w:trHeight w:val="360"/>
        </w:trPr>
        <w:tc>
          <w:tcPr>
            <w:tcW w:w="1256" w:type="dxa"/>
            <w:tcBorders>
              <w:top w:val="nil"/>
              <w:left w:val="nil"/>
              <w:bottom w:val="nil"/>
              <w:right w:val="nil"/>
            </w:tcBorders>
            <w:shd w:val="clear" w:color="auto" w:fill="auto"/>
            <w:noWrap/>
            <w:vAlign w:val="bottom"/>
            <w:hideMark/>
          </w:tcPr>
          <w:p w14:paraId="38EA2CE7"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256" w:type="dxa"/>
            <w:tcBorders>
              <w:top w:val="nil"/>
              <w:left w:val="nil"/>
              <w:bottom w:val="nil"/>
              <w:right w:val="nil"/>
            </w:tcBorders>
            <w:shd w:val="clear" w:color="auto" w:fill="auto"/>
            <w:noWrap/>
            <w:vAlign w:val="bottom"/>
            <w:hideMark/>
          </w:tcPr>
          <w:p w14:paraId="0AC96945" w14:textId="77777777" w:rsidR="004A7699" w:rsidRPr="004A7699" w:rsidRDefault="004A7699" w:rsidP="004A7699">
            <w:pPr>
              <w:spacing w:after="0" w:line="240" w:lineRule="auto"/>
              <w:rPr>
                <w:rFonts w:ascii="Times New Roman" w:eastAsia="Times New Roman" w:hAnsi="Times New Roman" w:cs="Times New Roman"/>
                <w:lang w:eastAsia="es-EC"/>
              </w:rPr>
            </w:pPr>
          </w:p>
        </w:tc>
      </w:tr>
      <w:tr w:rsidR="004A7699" w:rsidRPr="004A7699" w14:paraId="65ABF64A" w14:textId="77777777" w:rsidTr="004A7699">
        <w:trPr>
          <w:trHeight w:val="300"/>
        </w:trPr>
        <w:tc>
          <w:tcPr>
            <w:tcW w:w="1256" w:type="dxa"/>
            <w:tcBorders>
              <w:top w:val="nil"/>
              <w:left w:val="nil"/>
              <w:bottom w:val="nil"/>
              <w:right w:val="nil"/>
            </w:tcBorders>
            <w:shd w:val="clear" w:color="auto" w:fill="auto"/>
            <w:noWrap/>
            <w:vAlign w:val="bottom"/>
            <w:hideMark/>
          </w:tcPr>
          <w:p w14:paraId="61B2C180"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x=</w:t>
            </w:r>
          </w:p>
        </w:tc>
        <w:tc>
          <w:tcPr>
            <w:tcW w:w="1256" w:type="dxa"/>
            <w:tcBorders>
              <w:top w:val="nil"/>
              <w:left w:val="nil"/>
              <w:bottom w:val="nil"/>
              <w:right w:val="nil"/>
            </w:tcBorders>
            <w:shd w:val="clear" w:color="auto" w:fill="auto"/>
            <w:noWrap/>
            <w:vAlign w:val="bottom"/>
            <w:hideMark/>
          </w:tcPr>
          <w:p w14:paraId="21B63214"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7,71014493</w:t>
            </w:r>
          </w:p>
        </w:tc>
      </w:tr>
      <w:tr w:rsidR="004A7699" w:rsidRPr="004A7699" w14:paraId="543DD074" w14:textId="77777777" w:rsidTr="004A7699">
        <w:trPr>
          <w:trHeight w:val="300"/>
        </w:trPr>
        <w:tc>
          <w:tcPr>
            <w:tcW w:w="1256" w:type="dxa"/>
            <w:tcBorders>
              <w:top w:val="nil"/>
              <w:left w:val="nil"/>
              <w:bottom w:val="nil"/>
              <w:right w:val="nil"/>
            </w:tcBorders>
            <w:shd w:val="clear" w:color="auto" w:fill="auto"/>
            <w:noWrap/>
            <w:vAlign w:val="bottom"/>
            <w:hideMark/>
          </w:tcPr>
          <w:p w14:paraId="11146A99"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256" w:type="dxa"/>
            <w:tcBorders>
              <w:top w:val="single" w:sz="8" w:space="0" w:color="auto"/>
              <w:left w:val="single" w:sz="8" w:space="0" w:color="auto"/>
              <w:bottom w:val="single" w:sz="8" w:space="0" w:color="auto"/>
              <w:right w:val="single" w:sz="8" w:space="0" w:color="auto"/>
            </w:tcBorders>
            <w:shd w:val="clear" w:color="000000" w:fill="FFE699"/>
            <w:noWrap/>
            <w:vAlign w:val="bottom"/>
            <w:hideMark/>
          </w:tcPr>
          <w:p w14:paraId="574A30C5"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8</w:t>
            </w:r>
          </w:p>
        </w:tc>
      </w:tr>
    </w:tbl>
    <w:p w14:paraId="50BD7DFB" w14:textId="75CDCA06" w:rsidR="004A7699" w:rsidRPr="00BC236E" w:rsidRDefault="004A7699" w:rsidP="004A7699">
      <w:pPr>
        <w:spacing w:line="480" w:lineRule="auto"/>
        <w:rPr>
          <w:rFonts w:ascii="Times New Roman" w:hAnsi="Times New Roman" w:cs="Times New Roman"/>
          <w:b/>
          <w:bCs/>
        </w:rPr>
      </w:pPr>
      <w:r w:rsidRPr="00BC236E">
        <w:rPr>
          <w:rFonts w:ascii="Times New Roman" w:hAnsi="Times New Roman" w:cs="Times New Roman"/>
          <w:b/>
          <w:bCs/>
        </w:rPr>
        <w:t xml:space="preserve">Para así obtener el n que se utiliza en cada subgrupo </w:t>
      </w:r>
    </w:p>
    <w:tbl>
      <w:tblPr>
        <w:tblW w:w="9209" w:type="dxa"/>
        <w:tblInd w:w="75" w:type="dxa"/>
        <w:tblCellMar>
          <w:left w:w="70" w:type="dxa"/>
          <w:right w:w="70" w:type="dxa"/>
        </w:tblCellMar>
        <w:tblLook w:val="04A0" w:firstRow="1" w:lastRow="0" w:firstColumn="1" w:lastColumn="0" w:noHBand="0" w:noVBand="1"/>
      </w:tblPr>
      <w:tblGrid>
        <w:gridCol w:w="973"/>
        <w:gridCol w:w="978"/>
        <w:gridCol w:w="1117"/>
        <w:gridCol w:w="1117"/>
        <w:gridCol w:w="1257"/>
        <w:gridCol w:w="560"/>
        <w:gridCol w:w="939"/>
        <w:gridCol w:w="1418"/>
        <w:gridCol w:w="13"/>
        <w:gridCol w:w="837"/>
      </w:tblGrid>
      <w:tr w:rsidR="00BC236E" w:rsidRPr="00BC236E" w14:paraId="77A0EDCF" w14:textId="77777777" w:rsidTr="004A7699">
        <w:trPr>
          <w:gridAfter w:val="6"/>
          <w:wAfter w:w="5024" w:type="dxa"/>
          <w:trHeight w:val="468"/>
        </w:trPr>
        <w:tc>
          <w:tcPr>
            <w:tcW w:w="3068" w:type="dxa"/>
            <w:gridSpan w:val="3"/>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5446DFB" w14:textId="77777777" w:rsidR="00BC236E" w:rsidRPr="004A7699" w:rsidRDefault="00BC236E" w:rsidP="004A7699">
            <w:pPr>
              <w:spacing w:after="0" w:line="240" w:lineRule="auto"/>
              <w:jc w:val="center"/>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Subgrupo N1</w:t>
            </w:r>
          </w:p>
        </w:tc>
        <w:tc>
          <w:tcPr>
            <w:tcW w:w="1117" w:type="dxa"/>
            <w:tcBorders>
              <w:top w:val="nil"/>
              <w:left w:val="nil"/>
              <w:bottom w:val="nil"/>
              <w:right w:val="nil"/>
            </w:tcBorders>
            <w:shd w:val="clear" w:color="auto" w:fill="auto"/>
            <w:noWrap/>
            <w:vAlign w:val="bottom"/>
            <w:hideMark/>
          </w:tcPr>
          <w:p w14:paraId="3D3C29B9" w14:textId="77777777" w:rsidR="00BC236E" w:rsidRPr="004A7699" w:rsidRDefault="00BC236E" w:rsidP="004A7699">
            <w:pPr>
              <w:spacing w:after="0" w:line="240" w:lineRule="auto"/>
              <w:jc w:val="center"/>
              <w:rPr>
                <w:rFonts w:ascii="Times New Roman" w:eastAsia="Times New Roman" w:hAnsi="Times New Roman" w:cs="Times New Roman"/>
                <w:b/>
                <w:bCs/>
                <w:color w:val="000000"/>
                <w:lang w:eastAsia="es-EC"/>
              </w:rPr>
            </w:pPr>
          </w:p>
        </w:tc>
      </w:tr>
      <w:tr w:rsidR="00BC236E" w:rsidRPr="00BC236E" w14:paraId="542EACF2" w14:textId="77777777" w:rsidTr="004A7699">
        <w:trPr>
          <w:gridAfter w:val="6"/>
          <w:wAfter w:w="5024" w:type="dxa"/>
          <w:trHeight w:val="456"/>
        </w:trPr>
        <w:tc>
          <w:tcPr>
            <w:tcW w:w="973" w:type="dxa"/>
            <w:tcBorders>
              <w:top w:val="nil"/>
              <w:left w:val="nil"/>
              <w:bottom w:val="nil"/>
              <w:right w:val="nil"/>
            </w:tcBorders>
            <w:shd w:val="clear" w:color="auto" w:fill="auto"/>
            <w:noWrap/>
            <w:vAlign w:val="bottom"/>
            <w:hideMark/>
          </w:tcPr>
          <w:p w14:paraId="73D00885" w14:textId="77777777" w:rsidR="00BC236E" w:rsidRPr="004A7699" w:rsidRDefault="00BC236E" w:rsidP="004A7699">
            <w:pPr>
              <w:spacing w:after="0" w:line="240" w:lineRule="auto"/>
              <w:rPr>
                <w:rFonts w:ascii="Times New Roman" w:eastAsia="Times New Roman" w:hAnsi="Times New Roman" w:cs="Times New Roman"/>
                <w:lang w:eastAsia="es-EC"/>
              </w:rPr>
            </w:pPr>
          </w:p>
        </w:tc>
        <w:tc>
          <w:tcPr>
            <w:tcW w:w="978" w:type="dxa"/>
            <w:tcBorders>
              <w:top w:val="nil"/>
              <w:left w:val="nil"/>
              <w:bottom w:val="nil"/>
              <w:right w:val="nil"/>
            </w:tcBorders>
            <w:shd w:val="clear" w:color="auto" w:fill="auto"/>
            <w:noWrap/>
            <w:vAlign w:val="bottom"/>
            <w:hideMark/>
          </w:tcPr>
          <w:p w14:paraId="0EE3CCEE" w14:textId="77777777" w:rsidR="00BC236E" w:rsidRPr="004A7699" w:rsidRDefault="00BC236E" w:rsidP="004A7699">
            <w:pPr>
              <w:spacing w:after="0" w:line="240" w:lineRule="auto"/>
              <w:rPr>
                <w:rFonts w:ascii="Times New Roman" w:eastAsia="Times New Roman" w:hAnsi="Times New Roman" w:cs="Times New Roman"/>
                <w:lang w:eastAsia="es-EC"/>
              </w:rPr>
            </w:pPr>
          </w:p>
        </w:tc>
        <w:tc>
          <w:tcPr>
            <w:tcW w:w="1117" w:type="dxa"/>
            <w:tcBorders>
              <w:top w:val="nil"/>
              <w:left w:val="nil"/>
              <w:bottom w:val="nil"/>
              <w:right w:val="nil"/>
            </w:tcBorders>
            <w:shd w:val="clear" w:color="auto" w:fill="auto"/>
            <w:noWrap/>
            <w:vAlign w:val="bottom"/>
            <w:hideMark/>
          </w:tcPr>
          <w:p w14:paraId="54398E9E" w14:textId="77777777" w:rsidR="00BC236E" w:rsidRPr="004A7699" w:rsidRDefault="00BC236E" w:rsidP="004A7699">
            <w:pPr>
              <w:spacing w:after="0" w:line="240" w:lineRule="auto"/>
              <w:rPr>
                <w:rFonts w:ascii="Times New Roman" w:eastAsia="Times New Roman" w:hAnsi="Times New Roman" w:cs="Times New Roman"/>
                <w:lang w:eastAsia="es-EC"/>
              </w:rPr>
            </w:pPr>
          </w:p>
        </w:tc>
        <w:tc>
          <w:tcPr>
            <w:tcW w:w="1117" w:type="dxa"/>
            <w:tcBorders>
              <w:top w:val="nil"/>
              <w:left w:val="nil"/>
              <w:bottom w:val="nil"/>
              <w:right w:val="nil"/>
            </w:tcBorders>
            <w:shd w:val="clear" w:color="auto" w:fill="auto"/>
            <w:noWrap/>
            <w:vAlign w:val="bottom"/>
            <w:hideMark/>
          </w:tcPr>
          <w:p w14:paraId="3F211A2A" w14:textId="77777777" w:rsidR="00BC236E" w:rsidRPr="004A7699" w:rsidRDefault="00BC236E" w:rsidP="004A7699">
            <w:pPr>
              <w:spacing w:after="0" w:line="240" w:lineRule="auto"/>
              <w:rPr>
                <w:rFonts w:ascii="Times New Roman" w:eastAsia="Times New Roman" w:hAnsi="Times New Roman" w:cs="Times New Roman"/>
                <w:lang w:eastAsia="es-EC"/>
              </w:rPr>
            </w:pPr>
          </w:p>
        </w:tc>
      </w:tr>
      <w:tr w:rsidR="004A7699" w:rsidRPr="00BC236E" w14:paraId="32424A29" w14:textId="77777777" w:rsidTr="00BC236E">
        <w:trPr>
          <w:trHeight w:val="68"/>
        </w:trPr>
        <w:tc>
          <w:tcPr>
            <w:tcW w:w="973" w:type="dxa"/>
            <w:tcBorders>
              <w:top w:val="nil"/>
              <w:left w:val="nil"/>
              <w:bottom w:val="nil"/>
              <w:right w:val="nil"/>
            </w:tcBorders>
            <w:shd w:val="clear" w:color="auto" w:fill="auto"/>
            <w:noWrap/>
            <w:vAlign w:val="bottom"/>
            <w:hideMark/>
          </w:tcPr>
          <w:p w14:paraId="1DAD9470"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978" w:type="dxa"/>
            <w:tcBorders>
              <w:top w:val="nil"/>
              <w:left w:val="nil"/>
              <w:bottom w:val="nil"/>
              <w:right w:val="nil"/>
            </w:tcBorders>
            <w:shd w:val="clear" w:color="auto" w:fill="auto"/>
            <w:noWrap/>
            <w:vAlign w:val="bottom"/>
            <w:hideMark/>
          </w:tcPr>
          <w:p w14:paraId="27243BF8"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117" w:type="dxa"/>
            <w:tcBorders>
              <w:top w:val="nil"/>
              <w:left w:val="nil"/>
              <w:bottom w:val="nil"/>
              <w:right w:val="nil"/>
            </w:tcBorders>
            <w:shd w:val="clear" w:color="auto" w:fill="auto"/>
            <w:noWrap/>
            <w:vAlign w:val="bottom"/>
            <w:hideMark/>
          </w:tcPr>
          <w:p w14:paraId="341D642C"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117" w:type="dxa"/>
            <w:tcBorders>
              <w:top w:val="nil"/>
              <w:left w:val="nil"/>
              <w:bottom w:val="nil"/>
              <w:right w:val="nil"/>
            </w:tcBorders>
            <w:shd w:val="clear" w:color="auto" w:fill="auto"/>
            <w:noWrap/>
            <w:vAlign w:val="bottom"/>
            <w:hideMark/>
          </w:tcPr>
          <w:p w14:paraId="6698C5F9"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57" w:type="dxa"/>
            <w:tcBorders>
              <w:top w:val="nil"/>
              <w:left w:val="nil"/>
              <w:bottom w:val="nil"/>
              <w:right w:val="nil"/>
            </w:tcBorders>
            <w:shd w:val="clear" w:color="auto" w:fill="auto"/>
            <w:noWrap/>
            <w:vAlign w:val="bottom"/>
            <w:hideMark/>
          </w:tcPr>
          <w:p w14:paraId="0DEFC112"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560" w:type="dxa"/>
            <w:tcBorders>
              <w:top w:val="nil"/>
              <w:left w:val="nil"/>
              <w:bottom w:val="nil"/>
              <w:right w:val="nil"/>
            </w:tcBorders>
            <w:shd w:val="clear" w:color="auto" w:fill="auto"/>
            <w:noWrap/>
            <w:vAlign w:val="bottom"/>
            <w:hideMark/>
          </w:tcPr>
          <w:p w14:paraId="41CE7A53"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939" w:type="dxa"/>
            <w:tcBorders>
              <w:top w:val="nil"/>
              <w:left w:val="nil"/>
              <w:bottom w:val="nil"/>
              <w:right w:val="nil"/>
            </w:tcBorders>
            <w:shd w:val="clear" w:color="auto" w:fill="auto"/>
            <w:noWrap/>
            <w:vAlign w:val="bottom"/>
            <w:hideMark/>
          </w:tcPr>
          <w:p w14:paraId="29379121"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418" w:type="dxa"/>
            <w:tcBorders>
              <w:top w:val="nil"/>
              <w:left w:val="nil"/>
              <w:bottom w:val="nil"/>
              <w:right w:val="nil"/>
            </w:tcBorders>
            <w:shd w:val="clear" w:color="auto" w:fill="auto"/>
            <w:noWrap/>
            <w:vAlign w:val="bottom"/>
            <w:hideMark/>
          </w:tcPr>
          <w:p w14:paraId="53C763B2"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850" w:type="dxa"/>
            <w:gridSpan w:val="2"/>
            <w:tcBorders>
              <w:top w:val="nil"/>
              <w:left w:val="nil"/>
              <w:bottom w:val="nil"/>
              <w:right w:val="nil"/>
            </w:tcBorders>
            <w:shd w:val="clear" w:color="auto" w:fill="auto"/>
            <w:noWrap/>
            <w:vAlign w:val="bottom"/>
            <w:hideMark/>
          </w:tcPr>
          <w:p w14:paraId="23489329" w14:textId="77777777" w:rsidR="004A7699" w:rsidRPr="004A7699" w:rsidRDefault="004A7699" w:rsidP="004A7699">
            <w:pPr>
              <w:spacing w:after="0" w:line="240" w:lineRule="auto"/>
              <w:rPr>
                <w:rFonts w:ascii="Times New Roman" w:eastAsia="Times New Roman" w:hAnsi="Times New Roman" w:cs="Times New Roman"/>
                <w:lang w:eastAsia="es-EC"/>
              </w:rPr>
            </w:pPr>
          </w:p>
        </w:tc>
      </w:tr>
      <w:tr w:rsidR="004A7699" w:rsidRPr="00BC236E" w14:paraId="758CD6E3" w14:textId="77777777" w:rsidTr="004A7699">
        <w:trPr>
          <w:trHeight w:val="372"/>
        </w:trPr>
        <w:tc>
          <w:tcPr>
            <w:tcW w:w="973" w:type="dxa"/>
            <w:tcBorders>
              <w:top w:val="nil"/>
              <w:left w:val="nil"/>
              <w:bottom w:val="nil"/>
              <w:right w:val="nil"/>
            </w:tcBorders>
            <w:shd w:val="clear" w:color="auto" w:fill="auto"/>
            <w:noWrap/>
            <w:vAlign w:val="bottom"/>
            <w:hideMark/>
          </w:tcPr>
          <w:p w14:paraId="3423DE90"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978" w:type="dxa"/>
            <w:tcBorders>
              <w:top w:val="nil"/>
              <w:left w:val="nil"/>
              <w:bottom w:val="nil"/>
              <w:right w:val="nil"/>
            </w:tcBorders>
            <w:shd w:val="clear" w:color="auto" w:fill="auto"/>
            <w:noWrap/>
            <w:vAlign w:val="bottom"/>
            <w:hideMark/>
          </w:tcPr>
          <w:p w14:paraId="5F1E01B8"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117" w:type="dxa"/>
            <w:tcBorders>
              <w:top w:val="nil"/>
              <w:left w:val="nil"/>
              <w:bottom w:val="nil"/>
              <w:right w:val="nil"/>
            </w:tcBorders>
            <w:shd w:val="clear" w:color="auto" w:fill="auto"/>
            <w:noWrap/>
            <w:vAlign w:val="bottom"/>
            <w:hideMark/>
          </w:tcPr>
          <w:p w14:paraId="1D34CDA8"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117" w:type="dxa"/>
            <w:tcBorders>
              <w:top w:val="nil"/>
              <w:left w:val="nil"/>
              <w:bottom w:val="nil"/>
              <w:right w:val="nil"/>
            </w:tcBorders>
            <w:shd w:val="clear" w:color="auto" w:fill="auto"/>
            <w:noWrap/>
            <w:vAlign w:val="bottom"/>
            <w:hideMark/>
          </w:tcPr>
          <w:p w14:paraId="0DC26965"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57" w:type="dxa"/>
            <w:tcBorders>
              <w:top w:val="nil"/>
              <w:left w:val="nil"/>
              <w:bottom w:val="nil"/>
              <w:right w:val="nil"/>
            </w:tcBorders>
            <w:shd w:val="clear" w:color="auto" w:fill="auto"/>
            <w:noWrap/>
            <w:vAlign w:val="bottom"/>
            <w:hideMark/>
          </w:tcPr>
          <w:p w14:paraId="7652067A"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560" w:type="dxa"/>
            <w:tcBorders>
              <w:top w:val="nil"/>
              <w:left w:val="nil"/>
              <w:bottom w:val="nil"/>
              <w:right w:val="nil"/>
            </w:tcBorders>
            <w:shd w:val="clear" w:color="auto" w:fill="auto"/>
            <w:noWrap/>
            <w:vAlign w:val="bottom"/>
            <w:hideMark/>
          </w:tcPr>
          <w:p w14:paraId="43CF7EC4"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939" w:type="dxa"/>
            <w:tcBorders>
              <w:top w:val="nil"/>
              <w:left w:val="nil"/>
              <w:bottom w:val="nil"/>
              <w:right w:val="nil"/>
            </w:tcBorders>
            <w:shd w:val="clear" w:color="auto" w:fill="auto"/>
            <w:noWrap/>
            <w:vAlign w:val="bottom"/>
            <w:hideMark/>
          </w:tcPr>
          <w:p w14:paraId="0A3EF634"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418" w:type="dxa"/>
            <w:tcBorders>
              <w:top w:val="nil"/>
              <w:left w:val="nil"/>
              <w:bottom w:val="nil"/>
              <w:right w:val="nil"/>
            </w:tcBorders>
            <w:shd w:val="clear" w:color="auto" w:fill="auto"/>
            <w:noWrap/>
            <w:vAlign w:val="bottom"/>
            <w:hideMark/>
          </w:tcPr>
          <w:p w14:paraId="2C77E9EE"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850" w:type="dxa"/>
            <w:gridSpan w:val="2"/>
            <w:tcBorders>
              <w:top w:val="nil"/>
              <w:left w:val="nil"/>
              <w:bottom w:val="nil"/>
              <w:right w:val="nil"/>
            </w:tcBorders>
            <w:shd w:val="clear" w:color="auto" w:fill="auto"/>
            <w:noWrap/>
            <w:vAlign w:val="bottom"/>
            <w:hideMark/>
          </w:tcPr>
          <w:p w14:paraId="0F561C6A" w14:textId="77777777" w:rsidR="004A7699" w:rsidRPr="004A7699" w:rsidRDefault="004A7699" w:rsidP="004A7699">
            <w:pPr>
              <w:spacing w:after="0" w:line="240" w:lineRule="auto"/>
              <w:rPr>
                <w:rFonts w:ascii="Times New Roman" w:eastAsia="Times New Roman" w:hAnsi="Times New Roman" w:cs="Times New Roman"/>
                <w:lang w:eastAsia="es-EC"/>
              </w:rPr>
            </w:pPr>
          </w:p>
        </w:tc>
      </w:tr>
      <w:tr w:rsidR="004A7699" w:rsidRPr="00BC236E" w14:paraId="5ED49387" w14:textId="77777777" w:rsidTr="004A7699">
        <w:trPr>
          <w:trHeight w:val="513"/>
        </w:trPr>
        <w:tc>
          <w:tcPr>
            <w:tcW w:w="1951" w:type="dxa"/>
            <w:gridSpan w:val="2"/>
            <w:vMerge w:val="restart"/>
            <w:tcBorders>
              <w:top w:val="single" w:sz="8" w:space="0" w:color="auto"/>
              <w:left w:val="single" w:sz="8" w:space="0" w:color="auto"/>
              <w:bottom w:val="single" w:sz="8" w:space="0" w:color="auto"/>
              <w:right w:val="single" w:sz="8" w:space="0" w:color="auto"/>
            </w:tcBorders>
            <w:shd w:val="clear" w:color="000000" w:fill="C6E0B4"/>
            <w:vAlign w:val="bottom"/>
            <w:hideMark/>
          </w:tcPr>
          <w:p w14:paraId="371CAE23" w14:textId="77777777" w:rsidR="004A7699" w:rsidRPr="004A7699" w:rsidRDefault="004A7699" w:rsidP="004A7699">
            <w:pPr>
              <w:spacing w:after="0" w:line="240" w:lineRule="auto"/>
              <w:jc w:val="center"/>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Muestreo Aleatorio Simple Calculadora</w:t>
            </w:r>
          </w:p>
        </w:tc>
        <w:tc>
          <w:tcPr>
            <w:tcW w:w="1117" w:type="dxa"/>
            <w:tcBorders>
              <w:top w:val="nil"/>
              <w:left w:val="nil"/>
              <w:bottom w:val="nil"/>
              <w:right w:val="nil"/>
            </w:tcBorders>
            <w:shd w:val="clear" w:color="auto" w:fill="auto"/>
            <w:noWrap/>
            <w:vAlign w:val="bottom"/>
            <w:hideMark/>
          </w:tcPr>
          <w:p w14:paraId="62514F4D" w14:textId="77777777" w:rsidR="004A7699" w:rsidRPr="004A7699" w:rsidRDefault="004A7699" w:rsidP="004A7699">
            <w:pPr>
              <w:spacing w:after="0" w:line="240" w:lineRule="auto"/>
              <w:jc w:val="center"/>
              <w:rPr>
                <w:rFonts w:ascii="Times New Roman" w:eastAsia="Times New Roman" w:hAnsi="Times New Roman" w:cs="Times New Roman"/>
                <w:b/>
                <w:bCs/>
                <w:color w:val="000000"/>
                <w:lang w:eastAsia="es-EC"/>
              </w:rPr>
            </w:pPr>
          </w:p>
        </w:tc>
        <w:tc>
          <w:tcPr>
            <w:tcW w:w="2374" w:type="dxa"/>
            <w:gridSpan w:val="2"/>
            <w:vMerge w:val="restart"/>
            <w:tcBorders>
              <w:top w:val="single" w:sz="8" w:space="0" w:color="auto"/>
              <w:left w:val="single" w:sz="8" w:space="0" w:color="auto"/>
              <w:bottom w:val="single" w:sz="8" w:space="0" w:color="auto"/>
              <w:right w:val="single" w:sz="8" w:space="0" w:color="auto"/>
            </w:tcBorders>
            <w:shd w:val="clear" w:color="000000" w:fill="C6E0B4"/>
            <w:vAlign w:val="bottom"/>
            <w:hideMark/>
          </w:tcPr>
          <w:p w14:paraId="645C2DF6" w14:textId="77777777" w:rsidR="004A7699" w:rsidRPr="004A7699" w:rsidRDefault="004A7699" w:rsidP="004A7699">
            <w:pPr>
              <w:spacing w:after="0" w:line="240" w:lineRule="auto"/>
              <w:jc w:val="center"/>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Muestreo Aleatorio Simple Tabla</w:t>
            </w:r>
          </w:p>
        </w:tc>
        <w:tc>
          <w:tcPr>
            <w:tcW w:w="560" w:type="dxa"/>
            <w:tcBorders>
              <w:top w:val="nil"/>
              <w:left w:val="nil"/>
              <w:bottom w:val="nil"/>
              <w:right w:val="nil"/>
            </w:tcBorders>
            <w:shd w:val="clear" w:color="auto" w:fill="auto"/>
            <w:noWrap/>
            <w:vAlign w:val="bottom"/>
            <w:hideMark/>
          </w:tcPr>
          <w:p w14:paraId="3F5C3346" w14:textId="77777777" w:rsidR="004A7699" w:rsidRPr="004A7699" w:rsidRDefault="004A7699" w:rsidP="004A7699">
            <w:pPr>
              <w:spacing w:after="0" w:line="240" w:lineRule="auto"/>
              <w:jc w:val="center"/>
              <w:rPr>
                <w:rFonts w:ascii="Times New Roman" w:eastAsia="Times New Roman" w:hAnsi="Times New Roman" w:cs="Times New Roman"/>
                <w:b/>
                <w:bCs/>
                <w:color w:val="000000"/>
                <w:lang w:eastAsia="es-EC"/>
              </w:rPr>
            </w:pPr>
          </w:p>
        </w:tc>
        <w:tc>
          <w:tcPr>
            <w:tcW w:w="2370" w:type="dxa"/>
            <w:gridSpan w:val="3"/>
            <w:vMerge w:val="restart"/>
            <w:tcBorders>
              <w:top w:val="single" w:sz="8" w:space="0" w:color="auto"/>
              <w:left w:val="single" w:sz="8" w:space="0" w:color="auto"/>
              <w:bottom w:val="single" w:sz="8" w:space="0" w:color="auto"/>
              <w:right w:val="single" w:sz="8" w:space="0" w:color="auto"/>
            </w:tcBorders>
            <w:shd w:val="clear" w:color="000000" w:fill="C6E0B4"/>
            <w:vAlign w:val="bottom"/>
            <w:hideMark/>
          </w:tcPr>
          <w:p w14:paraId="4F27D667" w14:textId="77777777" w:rsidR="004A7699" w:rsidRPr="004A7699" w:rsidRDefault="004A7699" w:rsidP="004A7699">
            <w:pPr>
              <w:spacing w:after="0" w:line="240" w:lineRule="auto"/>
              <w:jc w:val="center"/>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Muestreo Sistemático</w:t>
            </w:r>
          </w:p>
        </w:tc>
        <w:tc>
          <w:tcPr>
            <w:tcW w:w="837" w:type="dxa"/>
            <w:tcBorders>
              <w:top w:val="nil"/>
              <w:left w:val="nil"/>
              <w:bottom w:val="nil"/>
              <w:right w:val="nil"/>
            </w:tcBorders>
            <w:shd w:val="clear" w:color="auto" w:fill="auto"/>
            <w:noWrap/>
            <w:vAlign w:val="bottom"/>
            <w:hideMark/>
          </w:tcPr>
          <w:p w14:paraId="4658FC51" w14:textId="77777777" w:rsidR="004A7699" w:rsidRPr="004A7699" w:rsidRDefault="004A7699" w:rsidP="004A7699">
            <w:pPr>
              <w:spacing w:after="0" w:line="240" w:lineRule="auto"/>
              <w:jc w:val="center"/>
              <w:rPr>
                <w:rFonts w:ascii="Times New Roman" w:eastAsia="Times New Roman" w:hAnsi="Times New Roman" w:cs="Times New Roman"/>
                <w:b/>
                <w:bCs/>
                <w:color w:val="000000"/>
                <w:lang w:eastAsia="es-EC"/>
              </w:rPr>
            </w:pPr>
          </w:p>
        </w:tc>
      </w:tr>
      <w:tr w:rsidR="004A7699" w:rsidRPr="00BC236E" w14:paraId="6C6B46A6" w14:textId="77777777" w:rsidTr="004A7699">
        <w:trPr>
          <w:trHeight w:val="300"/>
        </w:trPr>
        <w:tc>
          <w:tcPr>
            <w:tcW w:w="1951" w:type="dxa"/>
            <w:gridSpan w:val="2"/>
            <w:vMerge/>
            <w:tcBorders>
              <w:top w:val="single" w:sz="8" w:space="0" w:color="auto"/>
              <w:left w:val="single" w:sz="8" w:space="0" w:color="auto"/>
              <w:bottom w:val="single" w:sz="8" w:space="0" w:color="auto"/>
              <w:right w:val="single" w:sz="8" w:space="0" w:color="auto"/>
            </w:tcBorders>
            <w:vAlign w:val="center"/>
            <w:hideMark/>
          </w:tcPr>
          <w:p w14:paraId="1C2C95A9" w14:textId="77777777" w:rsidR="004A7699" w:rsidRPr="004A7699" w:rsidRDefault="004A7699" w:rsidP="004A7699">
            <w:pPr>
              <w:spacing w:after="0" w:line="240" w:lineRule="auto"/>
              <w:rPr>
                <w:rFonts w:ascii="Times New Roman" w:eastAsia="Times New Roman" w:hAnsi="Times New Roman" w:cs="Times New Roman"/>
                <w:b/>
                <w:bCs/>
                <w:color w:val="000000"/>
                <w:lang w:eastAsia="es-EC"/>
              </w:rPr>
            </w:pPr>
          </w:p>
        </w:tc>
        <w:tc>
          <w:tcPr>
            <w:tcW w:w="1117" w:type="dxa"/>
            <w:tcBorders>
              <w:top w:val="nil"/>
              <w:left w:val="nil"/>
              <w:bottom w:val="nil"/>
              <w:right w:val="nil"/>
            </w:tcBorders>
            <w:shd w:val="clear" w:color="auto" w:fill="auto"/>
            <w:noWrap/>
            <w:vAlign w:val="bottom"/>
            <w:hideMark/>
          </w:tcPr>
          <w:p w14:paraId="75763248"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2374" w:type="dxa"/>
            <w:gridSpan w:val="2"/>
            <w:vMerge/>
            <w:tcBorders>
              <w:top w:val="nil"/>
              <w:left w:val="nil"/>
              <w:bottom w:val="nil"/>
              <w:right w:val="nil"/>
            </w:tcBorders>
            <w:vAlign w:val="center"/>
            <w:hideMark/>
          </w:tcPr>
          <w:p w14:paraId="5273F5B5" w14:textId="77777777" w:rsidR="004A7699" w:rsidRPr="004A7699" w:rsidRDefault="004A7699" w:rsidP="004A7699">
            <w:pPr>
              <w:spacing w:after="0" w:line="240" w:lineRule="auto"/>
              <w:rPr>
                <w:rFonts w:ascii="Times New Roman" w:eastAsia="Times New Roman" w:hAnsi="Times New Roman" w:cs="Times New Roman"/>
                <w:b/>
                <w:bCs/>
                <w:color w:val="000000"/>
                <w:lang w:eastAsia="es-EC"/>
              </w:rPr>
            </w:pPr>
          </w:p>
        </w:tc>
        <w:tc>
          <w:tcPr>
            <w:tcW w:w="560" w:type="dxa"/>
            <w:tcBorders>
              <w:top w:val="nil"/>
              <w:left w:val="nil"/>
              <w:bottom w:val="nil"/>
              <w:right w:val="nil"/>
            </w:tcBorders>
            <w:shd w:val="clear" w:color="auto" w:fill="auto"/>
            <w:noWrap/>
            <w:vAlign w:val="bottom"/>
            <w:hideMark/>
          </w:tcPr>
          <w:p w14:paraId="45A5FCD7"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2370" w:type="dxa"/>
            <w:gridSpan w:val="3"/>
            <w:vMerge/>
            <w:tcBorders>
              <w:top w:val="nil"/>
              <w:left w:val="nil"/>
              <w:bottom w:val="nil"/>
              <w:right w:val="nil"/>
            </w:tcBorders>
            <w:vAlign w:val="center"/>
            <w:hideMark/>
          </w:tcPr>
          <w:p w14:paraId="0BE1A704" w14:textId="77777777" w:rsidR="004A7699" w:rsidRPr="004A7699" w:rsidRDefault="004A7699" w:rsidP="004A7699">
            <w:pPr>
              <w:spacing w:after="0" w:line="240" w:lineRule="auto"/>
              <w:rPr>
                <w:rFonts w:ascii="Times New Roman" w:eastAsia="Times New Roman" w:hAnsi="Times New Roman" w:cs="Times New Roman"/>
                <w:b/>
                <w:bCs/>
                <w:color w:val="000000"/>
                <w:lang w:eastAsia="es-EC"/>
              </w:rPr>
            </w:pPr>
          </w:p>
        </w:tc>
        <w:tc>
          <w:tcPr>
            <w:tcW w:w="837" w:type="dxa"/>
            <w:tcBorders>
              <w:top w:val="nil"/>
              <w:left w:val="nil"/>
              <w:bottom w:val="nil"/>
              <w:right w:val="nil"/>
            </w:tcBorders>
            <w:shd w:val="clear" w:color="auto" w:fill="auto"/>
            <w:noWrap/>
            <w:vAlign w:val="bottom"/>
            <w:hideMark/>
          </w:tcPr>
          <w:p w14:paraId="6AD0EEEF" w14:textId="77777777" w:rsidR="004A7699" w:rsidRPr="004A7699" w:rsidRDefault="004A7699" w:rsidP="004A7699">
            <w:pPr>
              <w:spacing w:after="0" w:line="240" w:lineRule="auto"/>
              <w:rPr>
                <w:rFonts w:ascii="Times New Roman" w:eastAsia="Times New Roman" w:hAnsi="Times New Roman" w:cs="Times New Roman"/>
                <w:lang w:eastAsia="es-EC"/>
              </w:rPr>
            </w:pPr>
          </w:p>
        </w:tc>
      </w:tr>
      <w:tr w:rsidR="004A7699" w:rsidRPr="00BC236E" w14:paraId="01587C9C" w14:textId="77777777" w:rsidTr="004A7699">
        <w:trPr>
          <w:trHeight w:val="288"/>
        </w:trPr>
        <w:tc>
          <w:tcPr>
            <w:tcW w:w="973" w:type="dxa"/>
            <w:tcBorders>
              <w:top w:val="nil"/>
              <w:left w:val="nil"/>
              <w:bottom w:val="nil"/>
              <w:right w:val="nil"/>
            </w:tcBorders>
            <w:shd w:val="clear" w:color="auto" w:fill="auto"/>
            <w:noWrap/>
            <w:vAlign w:val="bottom"/>
            <w:hideMark/>
          </w:tcPr>
          <w:p w14:paraId="6A824A02"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978" w:type="dxa"/>
            <w:tcBorders>
              <w:top w:val="nil"/>
              <w:left w:val="nil"/>
              <w:bottom w:val="nil"/>
              <w:right w:val="nil"/>
            </w:tcBorders>
            <w:shd w:val="clear" w:color="auto" w:fill="auto"/>
            <w:noWrap/>
            <w:vAlign w:val="bottom"/>
            <w:hideMark/>
          </w:tcPr>
          <w:p w14:paraId="235E2ABC"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117" w:type="dxa"/>
            <w:tcBorders>
              <w:top w:val="nil"/>
              <w:left w:val="nil"/>
              <w:bottom w:val="nil"/>
              <w:right w:val="nil"/>
            </w:tcBorders>
            <w:shd w:val="clear" w:color="auto" w:fill="auto"/>
            <w:noWrap/>
            <w:vAlign w:val="bottom"/>
            <w:hideMark/>
          </w:tcPr>
          <w:p w14:paraId="6E9A395F"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2374" w:type="dxa"/>
            <w:gridSpan w:val="2"/>
            <w:tcBorders>
              <w:top w:val="single" w:sz="8" w:space="0" w:color="auto"/>
              <w:left w:val="nil"/>
              <w:bottom w:val="nil"/>
              <w:right w:val="nil"/>
            </w:tcBorders>
            <w:shd w:val="clear" w:color="auto" w:fill="auto"/>
            <w:noWrap/>
            <w:vAlign w:val="bottom"/>
            <w:hideMark/>
          </w:tcPr>
          <w:p w14:paraId="2D97F1DE" w14:textId="77777777" w:rsidR="004A7699" w:rsidRPr="004A7699" w:rsidRDefault="004A7699" w:rsidP="004A7699">
            <w:pPr>
              <w:spacing w:after="0" w:line="240" w:lineRule="auto"/>
              <w:jc w:val="center"/>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4ta Columna, 6ta Fila</w:t>
            </w:r>
          </w:p>
        </w:tc>
        <w:tc>
          <w:tcPr>
            <w:tcW w:w="560" w:type="dxa"/>
            <w:tcBorders>
              <w:top w:val="nil"/>
              <w:left w:val="nil"/>
              <w:bottom w:val="nil"/>
              <w:right w:val="nil"/>
            </w:tcBorders>
            <w:shd w:val="clear" w:color="auto" w:fill="auto"/>
            <w:noWrap/>
            <w:vAlign w:val="bottom"/>
            <w:hideMark/>
          </w:tcPr>
          <w:p w14:paraId="39268AF8" w14:textId="77777777" w:rsidR="004A7699" w:rsidRPr="004A7699" w:rsidRDefault="004A7699" w:rsidP="004A7699">
            <w:pPr>
              <w:spacing w:after="0" w:line="240" w:lineRule="auto"/>
              <w:jc w:val="center"/>
              <w:rPr>
                <w:rFonts w:ascii="Times New Roman" w:eastAsia="Times New Roman" w:hAnsi="Times New Roman" w:cs="Times New Roman"/>
                <w:color w:val="000000"/>
                <w:lang w:eastAsia="es-EC"/>
              </w:rPr>
            </w:pPr>
          </w:p>
        </w:tc>
        <w:tc>
          <w:tcPr>
            <w:tcW w:w="939" w:type="dxa"/>
            <w:tcBorders>
              <w:top w:val="nil"/>
              <w:left w:val="nil"/>
              <w:bottom w:val="nil"/>
              <w:right w:val="nil"/>
            </w:tcBorders>
            <w:shd w:val="clear" w:color="auto" w:fill="auto"/>
            <w:noWrap/>
            <w:vAlign w:val="bottom"/>
            <w:hideMark/>
          </w:tcPr>
          <w:p w14:paraId="16AE2436" w14:textId="77777777" w:rsidR="004A7699" w:rsidRPr="004A7699" w:rsidRDefault="004A7699" w:rsidP="004A7699">
            <w:pPr>
              <w:spacing w:after="0" w:line="240" w:lineRule="auto"/>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r</w:t>
            </w:r>
            <w:proofErr w:type="gramStart"/>
            <w:r w:rsidRPr="004A7699">
              <w:rPr>
                <w:rFonts w:ascii="Times New Roman" w:eastAsia="Times New Roman" w:hAnsi="Times New Roman" w:cs="Times New Roman"/>
                <w:color w:val="000000"/>
                <w:lang w:eastAsia="es-EC"/>
              </w:rPr>
              <w:t>=(</w:t>
            </w:r>
            <w:proofErr w:type="gramEnd"/>
            <w:r w:rsidRPr="004A7699">
              <w:rPr>
                <w:rFonts w:ascii="Times New Roman" w:eastAsia="Times New Roman" w:hAnsi="Times New Roman" w:cs="Times New Roman"/>
                <w:color w:val="000000"/>
                <w:lang w:eastAsia="es-EC"/>
              </w:rPr>
              <w:t>1,5)</w:t>
            </w:r>
          </w:p>
        </w:tc>
        <w:tc>
          <w:tcPr>
            <w:tcW w:w="1418" w:type="dxa"/>
            <w:tcBorders>
              <w:top w:val="nil"/>
              <w:left w:val="nil"/>
              <w:bottom w:val="nil"/>
              <w:right w:val="nil"/>
            </w:tcBorders>
            <w:shd w:val="clear" w:color="auto" w:fill="auto"/>
            <w:noWrap/>
            <w:vAlign w:val="bottom"/>
            <w:hideMark/>
          </w:tcPr>
          <w:p w14:paraId="31AFF679" w14:textId="77777777" w:rsidR="004A7699" w:rsidRPr="004A7699" w:rsidRDefault="004A7699" w:rsidP="004A7699">
            <w:pPr>
              <w:spacing w:after="0" w:line="240" w:lineRule="auto"/>
              <w:rPr>
                <w:rFonts w:ascii="Times New Roman" w:eastAsia="Times New Roman" w:hAnsi="Times New Roman" w:cs="Times New Roman"/>
                <w:color w:val="000000"/>
                <w:lang w:eastAsia="es-EC"/>
              </w:rPr>
            </w:pPr>
          </w:p>
        </w:tc>
        <w:tc>
          <w:tcPr>
            <w:tcW w:w="850" w:type="dxa"/>
            <w:gridSpan w:val="2"/>
            <w:tcBorders>
              <w:top w:val="nil"/>
              <w:left w:val="nil"/>
              <w:bottom w:val="nil"/>
              <w:right w:val="nil"/>
            </w:tcBorders>
            <w:shd w:val="clear" w:color="auto" w:fill="auto"/>
            <w:noWrap/>
            <w:vAlign w:val="bottom"/>
            <w:hideMark/>
          </w:tcPr>
          <w:p w14:paraId="468F450A" w14:textId="77777777" w:rsidR="004A7699" w:rsidRPr="004A7699" w:rsidRDefault="004A7699" w:rsidP="004A7699">
            <w:pPr>
              <w:spacing w:after="0" w:line="240" w:lineRule="auto"/>
              <w:rPr>
                <w:rFonts w:ascii="Times New Roman" w:eastAsia="Times New Roman" w:hAnsi="Times New Roman" w:cs="Times New Roman"/>
                <w:lang w:eastAsia="es-EC"/>
              </w:rPr>
            </w:pPr>
          </w:p>
        </w:tc>
      </w:tr>
      <w:tr w:rsidR="004A7699" w:rsidRPr="00BC236E" w14:paraId="1371FB93" w14:textId="77777777" w:rsidTr="004A7699">
        <w:trPr>
          <w:trHeight w:val="288"/>
        </w:trPr>
        <w:tc>
          <w:tcPr>
            <w:tcW w:w="973" w:type="dxa"/>
            <w:tcBorders>
              <w:top w:val="nil"/>
              <w:left w:val="nil"/>
              <w:bottom w:val="nil"/>
              <w:right w:val="nil"/>
            </w:tcBorders>
            <w:shd w:val="clear" w:color="auto" w:fill="auto"/>
            <w:noWrap/>
            <w:vAlign w:val="bottom"/>
            <w:hideMark/>
          </w:tcPr>
          <w:p w14:paraId="3AB11655"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978" w:type="dxa"/>
            <w:tcBorders>
              <w:top w:val="nil"/>
              <w:left w:val="nil"/>
              <w:bottom w:val="nil"/>
              <w:right w:val="nil"/>
            </w:tcBorders>
            <w:shd w:val="clear" w:color="auto" w:fill="auto"/>
            <w:noWrap/>
            <w:vAlign w:val="bottom"/>
            <w:hideMark/>
          </w:tcPr>
          <w:p w14:paraId="36B2946C"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117" w:type="dxa"/>
            <w:tcBorders>
              <w:top w:val="nil"/>
              <w:left w:val="nil"/>
              <w:bottom w:val="nil"/>
              <w:right w:val="nil"/>
            </w:tcBorders>
            <w:shd w:val="clear" w:color="auto" w:fill="auto"/>
            <w:noWrap/>
            <w:vAlign w:val="bottom"/>
            <w:hideMark/>
          </w:tcPr>
          <w:p w14:paraId="7BF4B47E"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117" w:type="dxa"/>
            <w:tcBorders>
              <w:top w:val="nil"/>
              <w:left w:val="nil"/>
              <w:bottom w:val="nil"/>
              <w:right w:val="nil"/>
            </w:tcBorders>
            <w:shd w:val="clear" w:color="auto" w:fill="auto"/>
            <w:noWrap/>
            <w:vAlign w:val="bottom"/>
            <w:hideMark/>
          </w:tcPr>
          <w:p w14:paraId="75BD4DFD"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257" w:type="dxa"/>
            <w:tcBorders>
              <w:top w:val="nil"/>
              <w:left w:val="nil"/>
              <w:bottom w:val="nil"/>
              <w:right w:val="nil"/>
            </w:tcBorders>
            <w:shd w:val="clear" w:color="auto" w:fill="auto"/>
            <w:noWrap/>
            <w:vAlign w:val="bottom"/>
            <w:hideMark/>
          </w:tcPr>
          <w:p w14:paraId="7A65EBCD"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560" w:type="dxa"/>
            <w:tcBorders>
              <w:top w:val="nil"/>
              <w:left w:val="nil"/>
              <w:bottom w:val="nil"/>
              <w:right w:val="nil"/>
            </w:tcBorders>
            <w:shd w:val="clear" w:color="auto" w:fill="auto"/>
            <w:noWrap/>
            <w:vAlign w:val="bottom"/>
            <w:hideMark/>
          </w:tcPr>
          <w:p w14:paraId="33141248"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939" w:type="dxa"/>
            <w:tcBorders>
              <w:top w:val="nil"/>
              <w:left w:val="nil"/>
              <w:bottom w:val="nil"/>
              <w:right w:val="nil"/>
            </w:tcBorders>
            <w:shd w:val="clear" w:color="auto" w:fill="auto"/>
            <w:noWrap/>
            <w:vAlign w:val="bottom"/>
            <w:hideMark/>
          </w:tcPr>
          <w:p w14:paraId="240E22E8"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1418" w:type="dxa"/>
            <w:tcBorders>
              <w:top w:val="nil"/>
              <w:left w:val="nil"/>
              <w:bottom w:val="nil"/>
              <w:right w:val="nil"/>
            </w:tcBorders>
            <w:shd w:val="clear" w:color="auto" w:fill="auto"/>
            <w:noWrap/>
            <w:vAlign w:val="bottom"/>
            <w:hideMark/>
          </w:tcPr>
          <w:p w14:paraId="4D5DF473" w14:textId="77777777" w:rsidR="004A7699" w:rsidRPr="004A7699" w:rsidRDefault="004A7699" w:rsidP="004A7699">
            <w:pPr>
              <w:spacing w:after="0" w:line="240" w:lineRule="auto"/>
              <w:rPr>
                <w:rFonts w:ascii="Times New Roman" w:eastAsia="Times New Roman" w:hAnsi="Times New Roman" w:cs="Times New Roman"/>
                <w:lang w:eastAsia="es-EC"/>
              </w:rPr>
            </w:pPr>
          </w:p>
        </w:tc>
        <w:tc>
          <w:tcPr>
            <w:tcW w:w="850" w:type="dxa"/>
            <w:gridSpan w:val="2"/>
            <w:tcBorders>
              <w:top w:val="nil"/>
              <w:left w:val="nil"/>
              <w:bottom w:val="nil"/>
              <w:right w:val="nil"/>
            </w:tcBorders>
            <w:shd w:val="clear" w:color="auto" w:fill="auto"/>
            <w:noWrap/>
            <w:vAlign w:val="bottom"/>
            <w:hideMark/>
          </w:tcPr>
          <w:p w14:paraId="2877B546" w14:textId="77777777" w:rsidR="004A7699" w:rsidRPr="004A7699" w:rsidRDefault="004A7699" w:rsidP="004A7699">
            <w:pPr>
              <w:spacing w:after="0" w:line="240" w:lineRule="auto"/>
              <w:rPr>
                <w:rFonts w:ascii="Times New Roman" w:eastAsia="Times New Roman" w:hAnsi="Times New Roman" w:cs="Times New Roman"/>
                <w:lang w:eastAsia="es-EC"/>
              </w:rPr>
            </w:pPr>
          </w:p>
        </w:tc>
      </w:tr>
      <w:tr w:rsidR="004A7699" w:rsidRPr="00BC236E" w14:paraId="399E94C9" w14:textId="77777777" w:rsidTr="004A7699">
        <w:trPr>
          <w:trHeight w:val="288"/>
        </w:trPr>
        <w:tc>
          <w:tcPr>
            <w:tcW w:w="973"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16CCF246"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lastRenderedPageBreak/>
              <w:t>30</w:t>
            </w:r>
          </w:p>
        </w:tc>
        <w:tc>
          <w:tcPr>
            <w:tcW w:w="978" w:type="dxa"/>
            <w:tcBorders>
              <w:top w:val="single" w:sz="4" w:space="0" w:color="auto"/>
              <w:left w:val="nil"/>
              <w:bottom w:val="single" w:sz="4" w:space="0" w:color="auto"/>
              <w:right w:val="single" w:sz="4" w:space="0" w:color="auto"/>
            </w:tcBorders>
            <w:shd w:val="clear" w:color="auto" w:fill="auto"/>
            <w:noWrap/>
            <w:vAlign w:val="bottom"/>
            <w:hideMark/>
          </w:tcPr>
          <w:p w14:paraId="4F771FED"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90</w:t>
            </w:r>
          </w:p>
        </w:tc>
        <w:tc>
          <w:tcPr>
            <w:tcW w:w="1117" w:type="dxa"/>
            <w:tcBorders>
              <w:top w:val="nil"/>
              <w:left w:val="nil"/>
              <w:bottom w:val="nil"/>
              <w:right w:val="nil"/>
            </w:tcBorders>
            <w:shd w:val="clear" w:color="auto" w:fill="auto"/>
            <w:noWrap/>
            <w:vAlign w:val="bottom"/>
            <w:hideMark/>
          </w:tcPr>
          <w:p w14:paraId="28109F4A"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17"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20BBABB5"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16</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14:paraId="5AB6FFB7"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80</w:t>
            </w:r>
          </w:p>
        </w:tc>
        <w:tc>
          <w:tcPr>
            <w:tcW w:w="560" w:type="dxa"/>
            <w:tcBorders>
              <w:top w:val="nil"/>
              <w:left w:val="nil"/>
              <w:bottom w:val="nil"/>
              <w:right w:val="nil"/>
            </w:tcBorders>
            <w:shd w:val="clear" w:color="auto" w:fill="auto"/>
            <w:noWrap/>
            <w:vAlign w:val="bottom"/>
            <w:hideMark/>
          </w:tcPr>
          <w:p w14:paraId="397CFBD4"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939"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0AD5C085"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45477340"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60</w:t>
            </w:r>
          </w:p>
        </w:tc>
        <w:tc>
          <w:tcPr>
            <w:tcW w:w="850" w:type="dxa"/>
            <w:gridSpan w:val="2"/>
            <w:tcBorders>
              <w:top w:val="nil"/>
              <w:left w:val="nil"/>
              <w:bottom w:val="nil"/>
              <w:right w:val="nil"/>
            </w:tcBorders>
            <w:shd w:val="clear" w:color="auto" w:fill="auto"/>
            <w:noWrap/>
            <w:vAlign w:val="bottom"/>
            <w:hideMark/>
          </w:tcPr>
          <w:p w14:paraId="611D3C49"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r>
      <w:tr w:rsidR="004A7699" w:rsidRPr="00BC236E" w14:paraId="49186755" w14:textId="77777777" w:rsidTr="004A7699">
        <w:trPr>
          <w:trHeight w:val="288"/>
        </w:trPr>
        <w:tc>
          <w:tcPr>
            <w:tcW w:w="973" w:type="dxa"/>
            <w:tcBorders>
              <w:top w:val="nil"/>
              <w:left w:val="single" w:sz="4" w:space="0" w:color="auto"/>
              <w:bottom w:val="single" w:sz="4" w:space="0" w:color="auto"/>
              <w:right w:val="single" w:sz="4" w:space="0" w:color="auto"/>
            </w:tcBorders>
            <w:shd w:val="clear" w:color="000000" w:fill="C6E0B4"/>
            <w:noWrap/>
            <w:vAlign w:val="bottom"/>
            <w:hideMark/>
          </w:tcPr>
          <w:p w14:paraId="13BEBBD0"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12</w:t>
            </w:r>
          </w:p>
        </w:tc>
        <w:tc>
          <w:tcPr>
            <w:tcW w:w="978" w:type="dxa"/>
            <w:tcBorders>
              <w:top w:val="nil"/>
              <w:left w:val="nil"/>
              <w:bottom w:val="single" w:sz="4" w:space="0" w:color="auto"/>
              <w:right w:val="single" w:sz="4" w:space="0" w:color="auto"/>
            </w:tcBorders>
            <w:shd w:val="clear" w:color="auto" w:fill="auto"/>
            <w:noWrap/>
            <w:vAlign w:val="bottom"/>
            <w:hideMark/>
          </w:tcPr>
          <w:p w14:paraId="1737D768"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85</w:t>
            </w:r>
          </w:p>
        </w:tc>
        <w:tc>
          <w:tcPr>
            <w:tcW w:w="1117" w:type="dxa"/>
            <w:tcBorders>
              <w:top w:val="nil"/>
              <w:left w:val="nil"/>
              <w:bottom w:val="nil"/>
              <w:right w:val="nil"/>
            </w:tcBorders>
            <w:shd w:val="clear" w:color="auto" w:fill="auto"/>
            <w:noWrap/>
            <w:vAlign w:val="bottom"/>
            <w:hideMark/>
          </w:tcPr>
          <w:p w14:paraId="544F7723"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17" w:type="dxa"/>
            <w:tcBorders>
              <w:top w:val="nil"/>
              <w:left w:val="single" w:sz="4" w:space="0" w:color="auto"/>
              <w:bottom w:val="single" w:sz="4" w:space="0" w:color="auto"/>
              <w:right w:val="single" w:sz="4" w:space="0" w:color="auto"/>
            </w:tcBorders>
            <w:shd w:val="clear" w:color="000000" w:fill="C6E0B4"/>
            <w:noWrap/>
            <w:vAlign w:val="bottom"/>
            <w:hideMark/>
          </w:tcPr>
          <w:p w14:paraId="079A6910"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28</w:t>
            </w:r>
          </w:p>
        </w:tc>
        <w:tc>
          <w:tcPr>
            <w:tcW w:w="1257" w:type="dxa"/>
            <w:tcBorders>
              <w:top w:val="nil"/>
              <w:left w:val="nil"/>
              <w:bottom w:val="single" w:sz="4" w:space="0" w:color="auto"/>
              <w:right w:val="single" w:sz="4" w:space="0" w:color="auto"/>
            </w:tcBorders>
            <w:shd w:val="clear" w:color="auto" w:fill="auto"/>
            <w:noWrap/>
            <w:vAlign w:val="bottom"/>
            <w:hideMark/>
          </w:tcPr>
          <w:p w14:paraId="49BD3B24"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90</w:t>
            </w:r>
          </w:p>
        </w:tc>
        <w:tc>
          <w:tcPr>
            <w:tcW w:w="560" w:type="dxa"/>
            <w:tcBorders>
              <w:top w:val="nil"/>
              <w:left w:val="nil"/>
              <w:bottom w:val="nil"/>
              <w:right w:val="nil"/>
            </w:tcBorders>
            <w:shd w:val="clear" w:color="auto" w:fill="auto"/>
            <w:noWrap/>
            <w:vAlign w:val="bottom"/>
            <w:hideMark/>
          </w:tcPr>
          <w:p w14:paraId="7B92B3FC"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939" w:type="dxa"/>
            <w:tcBorders>
              <w:top w:val="nil"/>
              <w:left w:val="single" w:sz="4" w:space="0" w:color="auto"/>
              <w:bottom w:val="single" w:sz="4" w:space="0" w:color="auto"/>
              <w:right w:val="single" w:sz="4" w:space="0" w:color="auto"/>
            </w:tcBorders>
            <w:shd w:val="clear" w:color="000000" w:fill="C6E0B4"/>
            <w:noWrap/>
            <w:vAlign w:val="bottom"/>
            <w:hideMark/>
          </w:tcPr>
          <w:p w14:paraId="460FB791"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6</w:t>
            </w:r>
          </w:p>
        </w:tc>
        <w:tc>
          <w:tcPr>
            <w:tcW w:w="1418" w:type="dxa"/>
            <w:tcBorders>
              <w:top w:val="nil"/>
              <w:left w:val="nil"/>
              <w:bottom w:val="single" w:sz="4" w:space="0" w:color="auto"/>
              <w:right w:val="single" w:sz="4" w:space="0" w:color="auto"/>
            </w:tcBorders>
            <w:shd w:val="clear" w:color="auto" w:fill="auto"/>
            <w:noWrap/>
            <w:vAlign w:val="bottom"/>
            <w:hideMark/>
          </w:tcPr>
          <w:p w14:paraId="64021A9A"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20</w:t>
            </w:r>
          </w:p>
        </w:tc>
        <w:tc>
          <w:tcPr>
            <w:tcW w:w="850" w:type="dxa"/>
            <w:gridSpan w:val="2"/>
            <w:tcBorders>
              <w:top w:val="nil"/>
              <w:left w:val="nil"/>
              <w:bottom w:val="nil"/>
              <w:right w:val="nil"/>
            </w:tcBorders>
            <w:shd w:val="clear" w:color="auto" w:fill="auto"/>
            <w:noWrap/>
            <w:vAlign w:val="bottom"/>
            <w:hideMark/>
          </w:tcPr>
          <w:p w14:paraId="3FC3797C"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r>
      <w:tr w:rsidR="004A7699" w:rsidRPr="00BC236E" w14:paraId="76B196E8" w14:textId="77777777" w:rsidTr="004A7699">
        <w:trPr>
          <w:trHeight w:val="288"/>
        </w:trPr>
        <w:tc>
          <w:tcPr>
            <w:tcW w:w="973" w:type="dxa"/>
            <w:tcBorders>
              <w:top w:val="nil"/>
              <w:left w:val="single" w:sz="4" w:space="0" w:color="auto"/>
              <w:bottom w:val="single" w:sz="4" w:space="0" w:color="auto"/>
              <w:right w:val="single" w:sz="4" w:space="0" w:color="auto"/>
            </w:tcBorders>
            <w:shd w:val="clear" w:color="000000" w:fill="C6E0B4"/>
            <w:noWrap/>
            <w:vAlign w:val="bottom"/>
            <w:hideMark/>
          </w:tcPr>
          <w:p w14:paraId="48410730"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20</w:t>
            </w:r>
          </w:p>
        </w:tc>
        <w:tc>
          <w:tcPr>
            <w:tcW w:w="978" w:type="dxa"/>
            <w:tcBorders>
              <w:top w:val="nil"/>
              <w:left w:val="nil"/>
              <w:bottom w:val="single" w:sz="4" w:space="0" w:color="auto"/>
              <w:right w:val="single" w:sz="4" w:space="0" w:color="auto"/>
            </w:tcBorders>
            <w:shd w:val="clear" w:color="auto" w:fill="auto"/>
            <w:noWrap/>
            <w:vAlign w:val="bottom"/>
            <w:hideMark/>
          </w:tcPr>
          <w:p w14:paraId="01BD9814"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50</w:t>
            </w:r>
          </w:p>
        </w:tc>
        <w:tc>
          <w:tcPr>
            <w:tcW w:w="1117" w:type="dxa"/>
            <w:tcBorders>
              <w:top w:val="nil"/>
              <w:left w:val="nil"/>
              <w:bottom w:val="nil"/>
              <w:right w:val="nil"/>
            </w:tcBorders>
            <w:shd w:val="clear" w:color="auto" w:fill="auto"/>
            <w:noWrap/>
            <w:vAlign w:val="bottom"/>
            <w:hideMark/>
          </w:tcPr>
          <w:p w14:paraId="617FF05C"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17" w:type="dxa"/>
            <w:tcBorders>
              <w:top w:val="nil"/>
              <w:left w:val="single" w:sz="4" w:space="0" w:color="auto"/>
              <w:bottom w:val="single" w:sz="4" w:space="0" w:color="auto"/>
              <w:right w:val="single" w:sz="4" w:space="0" w:color="auto"/>
            </w:tcBorders>
            <w:shd w:val="clear" w:color="000000" w:fill="C6E0B4"/>
            <w:noWrap/>
            <w:vAlign w:val="bottom"/>
            <w:hideMark/>
          </w:tcPr>
          <w:p w14:paraId="0434E301"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10</w:t>
            </w:r>
          </w:p>
        </w:tc>
        <w:tc>
          <w:tcPr>
            <w:tcW w:w="1257" w:type="dxa"/>
            <w:tcBorders>
              <w:top w:val="nil"/>
              <w:left w:val="nil"/>
              <w:bottom w:val="single" w:sz="4" w:space="0" w:color="auto"/>
              <w:right w:val="single" w:sz="4" w:space="0" w:color="auto"/>
            </w:tcBorders>
            <w:shd w:val="clear" w:color="auto" w:fill="auto"/>
            <w:noWrap/>
            <w:vAlign w:val="bottom"/>
            <w:hideMark/>
          </w:tcPr>
          <w:p w14:paraId="7BF53EDA"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40</w:t>
            </w:r>
          </w:p>
        </w:tc>
        <w:tc>
          <w:tcPr>
            <w:tcW w:w="560" w:type="dxa"/>
            <w:tcBorders>
              <w:top w:val="nil"/>
              <w:left w:val="nil"/>
              <w:bottom w:val="nil"/>
              <w:right w:val="nil"/>
            </w:tcBorders>
            <w:shd w:val="clear" w:color="auto" w:fill="auto"/>
            <w:noWrap/>
            <w:vAlign w:val="bottom"/>
            <w:hideMark/>
          </w:tcPr>
          <w:p w14:paraId="0A7938D2"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939" w:type="dxa"/>
            <w:tcBorders>
              <w:top w:val="nil"/>
              <w:left w:val="single" w:sz="4" w:space="0" w:color="auto"/>
              <w:bottom w:val="single" w:sz="4" w:space="0" w:color="auto"/>
              <w:right w:val="single" w:sz="4" w:space="0" w:color="auto"/>
            </w:tcBorders>
            <w:shd w:val="clear" w:color="000000" w:fill="C6E0B4"/>
            <w:noWrap/>
            <w:vAlign w:val="bottom"/>
            <w:hideMark/>
          </w:tcPr>
          <w:p w14:paraId="67857B12"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11</w:t>
            </w:r>
          </w:p>
        </w:tc>
        <w:tc>
          <w:tcPr>
            <w:tcW w:w="1418" w:type="dxa"/>
            <w:tcBorders>
              <w:top w:val="nil"/>
              <w:left w:val="nil"/>
              <w:bottom w:val="single" w:sz="4" w:space="0" w:color="auto"/>
              <w:right w:val="single" w:sz="4" w:space="0" w:color="auto"/>
            </w:tcBorders>
            <w:shd w:val="clear" w:color="auto" w:fill="auto"/>
            <w:noWrap/>
            <w:vAlign w:val="bottom"/>
            <w:hideMark/>
          </w:tcPr>
          <w:p w14:paraId="06CF56E1"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90</w:t>
            </w:r>
          </w:p>
        </w:tc>
        <w:tc>
          <w:tcPr>
            <w:tcW w:w="850" w:type="dxa"/>
            <w:gridSpan w:val="2"/>
            <w:tcBorders>
              <w:top w:val="nil"/>
              <w:left w:val="nil"/>
              <w:bottom w:val="nil"/>
              <w:right w:val="nil"/>
            </w:tcBorders>
            <w:shd w:val="clear" w:color="auto" w:fill="auto"/>
            <w:noWrap/>
            <w:vAlign w:val="bottom"/>
            <w:hideMark/>
          </w:tcPr>
          <w:p w14:paraId="5B44BA72"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r>
      <w:tr w:rsidR="004A7699" w:rsidRPr="00BC236E" w14:paraId="181141F1" w14:textId="77777777" w:rsidTr="004A7699">
        <w:trPr>
          <w:trHeight w:val="288"/>
        </w:trPr>
        <w:tc>
          <w:tcPr>
            <w:tcW w:w="973" w:type="dxa"/>
            <w:tcBorders>
              <w:top w:val="nil"/>
              <w:left w:val="single" w:sz="4" w:space="0" w:color="auto"/>
              <w:bottom w:val="single" w:sz="4" w:space="0" w:color="auto"/>
              <w:right w:val="single" w:sz="4" w:space="0" w:color="auto"/>
            </w:tcBorders>
            <w:shd w:val="clear" w:color="000000" w:fill="C6E0B4"/>
            <w:noWrap/>
            <w:vAlign w:val="bottom"/>
            <w:hideMark/>
          </w:tcPr>
          <w:p w14:paraId="15F726EA"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13</w:t>
            </w:r>
          </w:p>
        </w:tc>
        <w:tc>
          <w:tcPr>
            <w:tcW w:w="978" w:type="dxa"/>
            <w:tcBorders>
              <w:top w:val="nil"/>
              <w:left w:val="nil"/>
              <w:bottom w:val="single" w:sz="4" w:space="0" w:color="auto"/>
              <w:right w:val="single" w:sz="4" w:space="0" w:color="auto"/>
            </w:tcBorders>
            <w:shd w:val="clear" w:color="auto" w:fill="auto"/>
            <w:noWrap/>
            <w:vAlign w:val="bottom"/>
            <w:hideMark/>
          </w:tcPr>
          <w:p w14:paraId="459C9063"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68</w:t>
            </w:r>
          </w:p>
        </w:tc>
        <w:tc>
          <w:tcPr>
            <w:tcW w:w="1117" w:type="dxa"/>
            <w:tcBorders>
              <w:top w:val="nil"/>
              <w:left w:val="nil"/>
              <w:bottom w:val="nil"/>
              <w:right w:val="nil"/>
            </w:tcBorders>
            <w:shd w:val="clear" w:color="auto" w:fill="auto"/>
            <w:noWrap/>
            <w:vAlign w:val="bottom"/>
            <w:hideMark/>
          </w:tcPr>
          <w:p w14:paraId="225BF458"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17" w:type="dxa"/>
            <w:tcBorders>
              <w:top w:val="nil"/>
              <w:left w:val="single" w:sz="4" w:space="0" w:color="auto"/>
              <w:bottom w:val="single" w:sz="4" w:space="0" w:color="auto"/>
              <w:right w:val="single" w:sz="4" w:space="0" w:color="auto"/>
            </w:tcBorders>
            <w:shd w:val="clear" w:color="000000" w:fill="C6E0B4"/>
            <w:noWrap/>
            <w:vAlign w:val="bottom"/>
            <w:hideMark/>
          </w:tcPr>
          <w:p w14:paraId="3CB9874C"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32</w:t>
            </w:r>
          </w:p>
        </w:tc>
        <w:tc>
          <w:tcPr>
            <w:tcW w:w="1257" w:type="dxa"/>
            <w:tcBorders>
              <w:top w:val="nil"/>
              <w:left w:val="nil"/>
              <w:bottom w:val="single" w:sz="4" w:space="0" w:color="auto"/>
              <w:right w:val="single" w:sz="4" w:space="0" w:color="auto"/>
            </w:tcBorders>
            <w:shd w:val="clear" w:color="auto" w:fill="auto"/>
            <w:noWrap/>
            <w:vAlign w:val="bottom"/>
            <w:hideMark/>
          </w:tcPr>
          <w:p w14:paraId="34883258"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87</w:t>
            </w:r>
          </w:p>
        </w:tc>
        <w:tc>
          <w:tcPr>
            <w:tcW w:w="560" w:type="dxa"/>
            <w:tcBorders>
              <w:top w:val="nil"/>
              <w:left w:val="nil"/>
              <w:bottom w:val="nil"/>
              <w:right w:val="nil"/>
            </w:tcBorders>
            <w:shd w:val="clear" w:color="auto" w:fill="auto"/>
            <w:noWrap/>
            <w:vAlign w:val="bottom"/>
            <w:hideMark/>
          </w:tcPr>
          <w:p w14:paraId="68003B99"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939" w:type="dxa"/>
            <w:tcBorders>
              <w:top w:val="nil"/>
              <w:left w:val="single" w:sz="4" w:space="0" w:color="auto"/>
              <w:bottom w:val="single" w:sz="4" w:space="0" w:color="auto"/>
              <w:right w:val="single" w:sz="4" w:space="0" w:color="auto"/>
            </w:tcBorders>
            <w:shd w:val="clear" w:color="000000" w:fill="C6E0B4"/>
            <w:noWrap/>
            <w:vAlign w:val="bottom"/>
            <w:hideMark/>
          </w:tcPr>
          <w:p w14:paraId="6BFB506B"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16</w:t>
            </w:r>
          </w:p>
        </w:tc>
        <w:tc>
          <w:tcPr>
            <w:tcW w:w="1418" w:type="dxa"/>
            <w:tcBorders>
              <w:top w:val="nil"/>
              <w:left w:val="nil"/>
              <w:bottom w:val="single" w:sz="4" w:space="0" w:color="auto"/>
              <w:right w:val="single" w:sz="4" w:space="0" w:color="auto"/>
            </w:tcBorders>
            <w:shd w:val="clear" w:color="auto" w:fill="auto"/>
            <w:noWrap/>
            <w:vAlign w:val="bottom"/>
            <w:hideMark/>
          </w:tcPr>
          <w:p w14:paraId="23491208"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80</w:t>
            </w:r>
          </w:p>
        </w:tc>
        <w:tc>
          <w:tcPr>
            <w:tcW w:w="850" w:type="dxa"/>
            <w:gridSpan w:val="2"/>
            <w:tcBorders>
              <w:top w:val="nil"/>
              <w:left w:val="nil"/>
              <w:bottom w:val="nil"/>
              <w:right w:val="nil"/>
            </w:tcBorders>
            <w:shd w:val="clear" w:color="auto" w:fill="auto"/>
            <w:noWrap/>
            <w:vAlign w:val="bottom"/>
            <w:hideMark/>
          </w:tcPr>
          <w:p w14:paraId="45458BCE"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r>
      <w:tr w:rsidR="004A7699" w:rsidRPr="00BC236E" w14:paraId="47BEF9B6" w14:textId="77777777" w:rsidTr="004A7699">
        <w:trPr>
          <w:trHeight w:val="288"/>
        </w:trPr>
        <w:tc>
          <w:tcPr>
            <w:tcW w:w="973" w:type="dxa"/>
            <w:tcBorders>
              <w:top w:val="nil"/>
              <w:left w:val="single" w:sz="4" w:space="0" w:color="auto"/>
              <w:bottom w:val="single" w:sz="4" w:space="0" w:color="auto"/>
              <w:right w:val="single" w:sz="4" w:space="0" w:color="auto"/>
            </w:tcBorders>
            <w:shd w:val="clear" w:color="000000" w:fill="C6E0B4"/>
            <w:noWrap/>
            <w:vAlign w:val="bottom"/>
            <w:hideMark/>
          </w:tcPr>
          <w:p w14:paraId="691B87CD"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36</w:t>
            </w:r>
          </w:p>
        </w:tc>
        <w:tc>
          <w:tcPr>
            <w:tcW w:w="978" w:type="dxa"/>
            <w:tcBorders>
              <w:top w:val="nil"/>
              <w:left w:val="nil"/>
              <w:bottom w:val="single" w:sz="4" w:space="0" w:color="auto"/>
              <w:right w:val="single" w:sz="4" w:space="0" w:color="auto"/>
            </w:tcBorders>
            <w:shd w:val="clear" w:color="auto" w:fill="auto"/>
            <w:noWrap/>
            <w:vAlign w:val="bottom"/>
            <w:hideMark/>
          </w:tcPr>
          <w:p w14:paraId="6035A7BA"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50</w:t>
            </w:r>
          </w:p>
        </w:tc>
        <w:tc>
          <w:tcPr>
            <w:tcW w:w="1117" w:type="dxa"/>
            <w:tcBorders>
              <w:top w:val="nil"/>
              <w:left w:val="nil"/>
              <w:bottom w:val="nil"/>
              <w:right w:val="nil"/>
            </w:tcBorders>
            <w:shd w:val="clear" w:color="auto" w:fill="auto"/>
            <w:noWrap/>
            <w:vAlign w:val="bottom"/>
            <w:hideMark/>
          </w:tcPr>
          <w:p w14:paraId="057065C3"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17" w:type="dxa"/>
            <w:tcBorders>
              <w:top w:val="nil"/>
              <w:left w:val="single" w:sz="4" w:space="0" w:color="auto"/>
              <w:bottom w:val="single" w:sz="4" w:space="0" w:color="auto"/>
              <w:right w:val="single" w:sz="4" w:space="0" w:color="auto"/>
            </w:tcBorders>
            <w:shd w:val="clear" w:color="000000" w:fill="C6E0B4"/>
            <w:noWrap/>
            <w:vAlign w:val="bottom"/>
            <w:hideMark/>
          </w:tcPr>
          <w:p w14:paraId="43FC9F7D"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24</w:t>
            </w:r>
          </w:p>
        </w:tc>
        <w:tc>
          <w:tcPr>
            <w:tcW w:w="1257" w:type="dxa"/>
            <w:tcBorders>
              <w:top w:val="nil"/>
              <w:left w:val="nil"/>
              <w:bottom w:val="single" w:sz="4" w:space="0" w:color="auto"/>
              <w:right w:val="single" w:sz="4" w:space="0" w:color="auto"/>
            </w:tcBorders>
            <w:shd w:val="clear" w:color="auto" w:fill="auto"/>
            <w:noWrap/>
            <w:vAlign w:val="bottom"/>
            <w:hideMark/>
          </w:tcPr>
          <w:p w14:paraId="4D7F5A59"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85</w:t>
            </w:r>
          </w:p>
        </w:tc>
        <w:tc>
          <w:tcPr>
            <w:tcW w:w="560" w:type="dxa"/>
            <w:tcBorders>
              <w:top w:val="nil"/>
              <w:left w:val="nil"/>
              <w:bottom w:val="nil"/>
              <w:right w:val="nil"/>
            </w:tcBorders>
            <w:shd w:val="clear" w:color="auto" w:fill="auto"/>
            <w:noWrap/>
            <w:vAlign w:val="bottom"/>
            <w:hideMark/>
          </w:tcPr>
          <w:p w14:paraId="29B9DD4D"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939" w:type="dxa"/>
            <w:tcBorders>
              <w:top w:val="nil"/>
              <w:left w:val="single" w:sz="4" w:space="0" w:color="auto"/>
              <w:bottom w:val="single" w:sz="4" w:space="0" w:color="auto"/>
              <w:right w:val="single" w:sz="4" w:space="0" w:color="auto"/>
            </w:tcBorders>
            <w:shd w:val="clear" w:color="000000" w:fill="C6E0B4"/>
            <w:noWrap/>
            <w:vAlign w:val="bottom"/>
            <w:hideMark/>
          </w:tcPr>
          <w:p w14:paraId="5A6BAC10"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21</w:t>
            </w:r>
          </w:p>
        </w:tc>
        <w:tc>
          <w:tcPr>
            <w:tcW w:w="1418" w:type="dxa"/>
            <w:tcBorders>
              <w:top w:val="nil"/>
              <w:left w:val="nil"/>
              <w:bottom w:val="single" w:sz="4" w:space="0" w:color="auto"/>
              <w:right w:val="single" w:sz="4" w:space="0" w:color="auto"/>
            </w:tcBorders>
            <w:shd w:val="clear" w:color="auto" w:fill="auto"/>
            <w:noWrap/>
            <w:vAlign w:val="bottom"/>
            <w:hideMark/>
          </w:tcPr>
          <w:p w14:paraId="6FB4BA86"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30</w:t>
            </w:r>
          </w:p>
        </w:tc>
        <w:tc>
          <w:tcPr>
            <w:tcW w:w="850" w:type="dxa"/>
            <w:gridSpan w:val="2"/>
            <w:tcBorders>
              <w:top w:val="nil"/>
              <w:left w:val="nil"/>
              <w:bottom w:val="nil"/>
              <w:right w:val="nil"/>
            </w:tcBorders>
            <w:shd w:val="clear" w:color="auto" w:fill="auto"/>
            <w:noWrap/>
            <w:vAlign w:val="bottom"/>
            <w:hideMark/>
          </w:tcPr>
          <w:p w14:paraId="0364A949"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r>
      <w:tr w:rsidR="004A7699" w:rsidRPr="00BC236E" w14:paraId="03051B2D" w14:textId="77777777" w:rsidTr="004A7699">
        <w:trPr>
          <w:trHeight w:val="288"/>
        </w:trPr>
        <w:tc>
          <w:tcPr>
            <w:tcW w:w="973" w:type="dxa"/>
            <w:tcBorders>
              <w:top w:val="nil"/>
              <w:left w:val="single" w:sz="4" w:space="0" w:color="auto"/>
              <w:bottom w:val="single" w:sz="4" w:space="0" w:color="auto"/>
              <w:right w:val="single" w:sz="4" w:space="0" w:color="auto"/>
            </w:tcBorders>
            <w:shd w:val="clear" w:color="000000" w:fill="C6E0B4"/>
            <w:noWrap/>
            <w:vAlign w:val="bottom"/>
            <w:hideMark/>
          </w:tcPr>
          <w:p w14:paraId="047E8AB2"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29</w:t>
            </w:r>
          </w:p>
        </w:tc>
        <w:tc>
          <w:tcPr>
            <w:tcW w:w="978" w:type="dxa"/>
            <w:tcBorders>
              <w:top w:val="nil"/>
              <w:left w:val="nil"/>
              <w:bottom w:val="single" w:sz="4" w:space="0" w:color="auto"/>
              <w:right w:val="single" w:sz="4" w:space="0" w:color="auto"/>
            </w:tcBorders>
            <w:shd w:val="clear" w:color="auto" w:fill="auto"/>
            <w:noWrap/>
            <w:vAlign w:val="bottom"/>
            <w:hideMark/>
          </w:tcPr>
          <w:p w14:paraId="059B7E66"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85</w:t>
            </w:r>
          </w:p>
        </w:tc>
        <w:tc>
          <w:tcPr>
            <w:tcW w:w="1117" w:type="dxa"/>
            <w:tcBorders>
              <w:top w:val="nil"/>
              <w:left w:val="nil"/>
              <w:bottom w:val="nil"/>
              <w:right w:val="nil"/>
            </w:tcBorders>
            <w:shd w:val="clear" w:color="auto" w:fill="auto"/>
            <w:noWrap/>
            <w:vAlign w:val="bottom"/>
            <w:hideMark/>
          </w:tcPr>
          <w:p w14:paraId="394CB738"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17" w:type="dxa"/>
            <w:tcBorders>
              <w:top w:val="nil"/>
              <w:left w:val="single" w:sz="4" w:space="0" w:color="auto"/>
              <w:bottom w:val="single" w:sz="4" w:space="0" w:color="auto"/>
              <w:right w:val="single" w:sz="4" w:space="0" w:color="auto"/>
            </w:tcBorders>
            <w:shd w:val="clear" w:color="000000" w:fill="C6E0B4"/>
            <w:noWrap/>
            <w:vAlign w:val="bottom"/>
            <w:hideMark/>
          </w:tcPr>
          <w:p w14:paraId="4F1DA09B"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5</w:t>
            </w:r>
          </w:p>
        </w:tc>
        <w:tc>
          <w:tcPr>
            <w:tcW w:w="1257" w:type="dxa"/>
            <w:tcBorders>
              <w:top w:val="nil"/>
              <w:left w:val="nil"/>
              <w:bottom w:val="single" w:sz="4" w:space="0" w:color="auto"/>
              <w:right w:val="single" w:sz="4" w:space="0" w:color="auto"/>
            </w:tcBorders>
            <w:shd w:val="clear" w:color="auto" w:fill="auto"/>
            <w:noWrap/>
            <w:vAlign w:val="bottom"/>
            <w:hideMark/>
          </w:tcPr>
          <w:p w14:paraId="3EA73C2A"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80</w:t>
            </w:r>
          </w:p>
        </w:tc>
        <w:tc>
          <w:tcPr>
            <w:tcW w:w="560" w:type="dxa"/>
            <w:tcBorders>
              <w:top w:val="nil"/>
              <w:left w:val="nil"/>
              <w:bottom w:val="nil"/>
              <w:right w:val="nil"/>
            </w:tcBorders>
            <w:shd w:val="clear" w:color="auto" w:fill="auto"/>
            <w:noWrap/>
            <w:vAlign w:val="bottom"/>
            <w:hideMark/>
          </w:tcPr>
          <w:p w14:paraId="30BBF9A4"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939" w:type="dxa"/>
            <w:tcBorders>
              <w:top w:val="nil"/>
              <w:left w:val="single" w:sz="4" w:space="0" w:color="auto"/>
              <w:bottom w:val="single" w:sz="4" w:space="0" w:color="auto"/>
              <w:right w:val="single" w:sz="4" w:space="0" w:color="auto"/>
            </w:tcBorders>
            <w:shd w:val="clear" w:color="000000" w:fill="C6E0B4"/>
            <w:noWrap/>
            <w:vAlign w:val="bottom"/>
            <w:hideMark/>
          </w:tcPr>
          <w:p w14:paraId="3664CF03"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26</w:t>
            </w:r>
          </w:p>
        </w:tc>
        <w:tc>
          <w:tcPr>
            <w:tcW w:w="1418" w:type="dxa"/>
            <w:tcBorders>
              <w:top w:val="nil"/>
              <w:left w:val="nil"/>
              <w:bottom w:val="single" w:sz="4" w:space="0" w:color="auto"/>
              <w:right w:val="single" w:sz="4" w:space="0" w:color="auto"/>
            </w:tcBorders>
            <w:shd w:val="clear" w:color="auto" w:fill="auto"/>
            <w:noWrap/>
            <w:vAlign w:val="bottom"/>
            <w:hideMark/>
          </w:tcPr>
          <w:p w14:paraId="5466760A"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75</w:t>
            </w:r>
          </w:p>
        </w:tc>
        <w:tc>
          <w:tcPr>
            <w:tcW w:w="850" w:type="dxa"/>
            <w:gridSpan w:val="2"/>
            <w:tcBorders>
              <w:top w:val="nil"/>
              <w:left w:val="nil"/>
              <w:bottom w:val="nil"/>
              <w:right w:val="nil"/>
            </w:tcBorders>
            <w:shd w:val="clear" w:color="auto" w:fill="auto"/>
            <w:noWrap/>
            <w:vAlign w:val="bottom"/>
            <w:hideMark/>
          </w:tcPr>
          <w:p w14:paraId="79CB3033"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r>
      <w:tr w:rsidR="004A7699" w:rsidRPr="00BC236E" w14:paraId="74AC75BE" w14:textId="77777777" w:rsidTr="004A7699">
        <w:trPr>
          <w:trHeight w:val="288"/>
        </w:trPr>
        <w:tc>
          <w:tcPr>
            <w:tcW w:w="973" w:type="dxa"/>
            <w:tcBorders>
              <w:top w:val="nil"/>
              <w:left w:val="single" w:sz="4" w:space="0" w:color="auto"/>
              <w:bottom w:val="single" w:sz="4" w:space="0" w:color="auto"/>
              <w:right w:val="single" w:sz="4" w:space="0" w:color="auto"/>
            </w:tcBorders>
            <w:shd w:val="clear" w:color="000000" w:fill="C6E0B4"/>
            <w:noWrap/>
            <w:vAlign w:val="bottom"/>
            <w:hideMark/>
          </w:tcPr>
          <w:p w14:paraId="75F0508E"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32</w:t>
            </w:r>
          </w:p>
        </w:tc>
        <w:tc>
          <w:tcPr>
            <w:tcW w:w="978" w:type="dxa"/>
            <w:tcBorders>
              <w:top w:val="nil"/>
              <w:left w:val="nil"/>
              <w:bottom w:val="single" w:sz="4" w:space="0" w:color="auto"/>
              <w:right w:val="single" w:sz="4" w:space="0" w:color="auto"/>
            </w:tcBorders>
            <w:shd w:val="clear" w:color="auto" w:fill="auto"/>
            <w:noWrap/>
            <w:vAlign w:val="bottom"/>
            <w:hideMark/>
          </w:tcPr>
          <w:p w14:paraId="1F4F552C"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87</w:t>
            </w:r>
          </w:p>
        </w:tc>
        <w:tc>
          <w:tcPr>
            <w:tcW w:w="1117" w:type="dxa"/>
            <w:tcBorders>
              <w:top w:val="nil"/>
              <w:left w:val="nil"/>
              <w:bottom w:val="nil"/>
              <w:right w:val="nil"/>
            </w:tcBorders>
            <w:shd w:val="clear" w:color="auto" w:fill="auto"/>
            <w:noWrap/>
            <w:vAlign w:val="bottom"/>
            <w:hideMark/>
          </w:tcPr>
          <w:p w14:paraId="41832DA9"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17" w:type="dxa"/>
            <w:tcBorders>
              <w:top w:val="nil"/>
              <w:left w:val="single" w:sz="4" w:space="0" w:color="auto"/>
              <w:bottom w:val="single" w:sz="4" w:space="0" w:color="auto"/>
              <w:right w:val="single" w:sz="4" w:space="0" w:color="auto"/>
            </w:tcBorders>
            <w:shd w:val="clear" w:color="000000" w:fill="C6E0B4"/>
            <w:noWrap/>
            <w:vAlign w:val="bottom"/>
            <w:hideMark/>
          </w:tcPr>
          <w:p w14:paraId="607B7A78"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21</w:t>
            </w:r>
          </w:p>
        </w:tc>
        <w:tc>
          <w:tcPr>
            <w:tcW w:w="1257" w:type="dxa"/>
            <w:tcBorders>
              <w:top w:val="nil"/>
              <w:left w:val="nil"/>
              <w:bottom w:val="single" w:sz="4" w:space="0" w:color="auto"/>
              <w:right w:val="single" w:sz="4" w:space="0" w:color="auto"/>
            </w:tcBorders>
            <w:shd w:val="clear" w:color="auto" w:fill="auto"/>
            <w:noWrap/>
            <w:vAlign w:val="bottom"/>
            <w:hideMark/>
          </w:tcPr>
          <w:p w14:paraId="7C1631C5"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30</w:t>
            </w:r>
          </w:p>
        </w:tc>
        <w:tc>
          <w:tcPr>
            <w:tcW w:w="560" w:type="dxa"/>
            <w:tcBorders>
              <w:top w:val="nil"/>
              <w:left w:val="nil"/>
              <w:bottom w:val="nil"/>
              <w:right w:val="nil"/>
            </w:tcBorders>
            <w:shd w:val="clear" w:color="auto" w:fill="auto"/>
            <w:noWrap/>
            <w:vAlign w:val="bottom"/>
            <w:hideMark/>
          </w:tcPr>
          <w:p w14:paraId="7A804D25"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939" w:type="dxa"/>
            <w:tcBorders>
              <w:top w:val="nil"/>
              <w:left w:val="single" w:sz="4" w:space="0" w:color="auto"/>
              <w:bottom w:val="single" w:sz="4" w:space="0" w:color="auto"/>
              <w:right w:val="single" w:sz="4" w:space="0" w:color="auto"/>
            </w:tcBorders>
            <w:shd w:val="clear" w:color="000000" w:fill="C6E0B4"/>
            <w:noWrap/>
            <w:vAlign w:val="bottom"/>
            <w:hideMark/>
          </w:tcPr>
          <w:p w14:paraId="271C8AF1"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31</w:t>
            </w:r>
          </w:p>
        </w:tc>
        <w:tc>
          <w:tcPr>
            <w:tcW w:w="1418" w:type="dxa"/>
            <w:tcBorders>
              <w:top w:val="nil"/>
              <w:left w:val="nil"/>
              <w:bottom w:val="single" w:sz="4" w:space="0" w:color="auto"/>
              <w:right w:val="single" w:sz="4" w:space="0" w:color="auto"/>
            </w:tcBorders>
            <w:shd w:val="clear" w:color="auto" w:fill="auto"/>
            <w:noWrap/>
            <w:vAlign w:val="bottom"/>
            <w:hideMark/>
          </w:tcPr>
          <w:p w14:paraId="0D0AF4D4"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90,5</w:t>
            </w:r>
          </w:p>
        </w:tc>
        <w:tc>
          <w:tcPr>
            <w:tcW w:w="850" w:type="dxa"/>
            <w:gridSpan w:val="2"/>
            <w:tcBorders>
              <w:top w:val="nil"/>
              <w:left w:val="nil"/>
              <w:bottom w:val="nil"/>
              <w:right w:val="nil"/>
            </w:tcBorders>
            <w:shd w:val="clear" w:color="auto" w:fill="auto"/>
            <w:noWrap/>
            <w:vAlign w:val="bottom"/>
            <w:hideMark/>
          </w:tcPr>
          <w:p w14:paraId="785F221C"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r>
      <w:tr w:rsidR="004A7699" w:rsidRPr="00BC236E" w14:paraId="35C46CCE" w14:textId="77777777" w:rsidTr="004A7699">
        <w:trPr>
          <w:trHeight w:val="288"/>
        </w:trPr>
        <w:tc>
          <w:tcPr>
            <w:tcW w:w="973" w:type="dxa"/>
            <w:tcBorders>
              <w:top w:val="nil"/>
              <w:left w:val="single" w:sz="4" w:space="0" w:color="auto"/>
              <w:bottom w:val="single" w:sz="4" w:space="0" w:color="auto"/>
              <w:right w:val="single" w:sz="4" w:space="0" w:color="auto"/>
            </w:tcBorders>
            <w:shd w:val="clear" w:color="000000" w:fill="C6E0B4"/>
            <w:noWrap/>
            <w:vAlign w:val="bottom"/>
            <w:hideMark/>
          </w:tcPr>
          <w:p w14:paraId="172DF7AE"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24</w:t>
            </w:r>
          </w:p>
        </w:tc>
        <w:tc>
          <w:tcPr>
            <w:tcW w:w="978" w:type="dxa"/>
            <w:tcBorders>
              <w:top w:val="nil"/>
              <w:left w:val="nil"/>
              <w:bottom w:val="single" w:sz="4" w:space="0" w:color="auto"/>
              <w:right w:val="single" w:sz="4" w:space="0" w:color="auto"/>
            </w:tcBorders>
            <w:shd w:val="clear" w:color="auto" w:fill="auto"/>
            <w:noWrap/>
            <w:vAlign w:val="bottom"/>
            <w:hideMark/>
          </w:tcPr>
          <w:p w14:paraId="59839937"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85</w:t>
            </w:r>
          </w:p>
        </w:tc>
        <w:tc>
          <w:tcPr>
            <w:tcW w:w="1117" w:type="dxa"/>
            <w:tcBorders>
              <w:top w:val="nil"/>
              <w:left w:val="nil"/>
              <w:bottom w:val="nil"/>
              <w:right w:val="nil"/>
            </w:tcBorders>
            <w:shd w:val="clear" w:color="auto" w:fill="auto"/>
            <w:noWrap/>
            <w:vAlign w:val="bottom"/>
            <w:hideMark/>
          </w:tcPr>
          <w:p w14:paraId="2899A601"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1117" w:type="dxa"/>
            <w:tcBorders>
              <w:top w:val="nil"/>
              <w:left w:val="single" w:sz="4" w:space="0" w:color="auto"/>
              <w:bottom w:val="single" w:sz="4" w:space="0" w:color="auto"/>
              <w:right w:val="single" w:sz="4" w:space="0" w:color="auto"/>
            </w:tcBorders>
            <w:shd w:val="clear" w:color="000000" w:fill="C6E0B4"/>
            <w:noWrap/>
            <w:vAlign w:val="bottom"/>
            <w:hideMark/>
          </w:tcPr>
          <w:p w14:paraId="298231BB"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13</w:t>
            </w:r>
          </w:p>
        </w:tc>
        <w:tc>
          <w:tcPr>
            <w:tcW w:w="1257" w:type="dxa"/>
            <w:tcBorders>
              <w:top w:val="nil"/>
              <w:left w:val="nil"/>
              <w:bottom w:val="single" w:sz="4" w:space="0" w:color="auto"/>
              <w:right w:val="single" w:sz="4" w:space="0" w:color="auto"/>
            </w:tcBorders>
            <w:shd w:val="clear" w:color="auto" w:fill="auto"/>
            <w:noWrap/>
            <w:vAlign w:val="bottom"/>
            <w:hideMark/>
          </w:tcPr>
          <w:p w14:paraId="02BAA3B6"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68</w:t>
            </w:r>
          </w:p>
        </w:tc>
        <w:tc>
          <w:tcPr>
            <w:tcW w:w="560" w:type="dxa"/>
            <w:tcBorders>
              <w:top w:val="nil"/>
              <w:left w:val="nil"/>
              <w:bottom w:val="nil"/>
              <w:right w:val="nil"/>
            </w:tcBorders>
            <w:shd w:val="clear" w:color="auto" w:fill="auto"/>
            <w:noWrap/>
            <w:vAlign w:val="bottom"/>
            <w:hideMark/>
          </w:tcPr>
          <w:p w14:paraId="4D272940"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c>
          <w:tcPr>
            <w:tcW w:w="939" w:type="dxa"/>
            <w:tcBorders>
              <w:top w:val="nil"/>
              <w:left w:val="single" w:sz="4" w:space="0" w:color="auto"/>
              <w:bottom w:val="single" w:sz="4" w:space="0" w:color="auto"/>
              <w:right w:val="single" w:sz="4" w:space="0" w:color="auto"/>
            </w:tcBorders>
            <w:shd w:val="clear" w:color="000000" w:fill="C6E0B4"/>
            <w:noWrap/>
            <w:vAlign w:val="bottom"/>
            <w:hideMark/>
          </w:tcPr>
          <w:p w14:paraId="72665590" w14:textId="77777777" w:rsidR="004A7699" w:rsidRPr="004A7699" w:rsidRDefault="004A7699" w:rsidP="004A7699">
            <w:pPr>
              <w:spacing w:after="0" w:line="240" w:lineRule="auto"/>
              <w:jc w:val="right"/>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36</w:t>
            </w:r>
          </w:p>
        </w:tc>
        <w:tc>
          <w:tcPr>
            <w:tcW w:w="1418" w:type="dxa"/>
            <w:tcBorders>
              <w:top w:val="nil"/>
              <w:left w:val="nil"/>
              <w:bottom w:val="single" w:sz="4" w:space="0" w:color="auto"/>
              <w:right w:val="single" w:sz="4" w:space="0" w:color="auto"/>
            </w:tcBorders>
            <w:shd w:val="clear" w:color="auto" w:fill="auto"/>
            <w:noWrap/>
            <w:vAlign w:val="bottom"/>
            <w:hideMark/>
          </w:tcPr>
          <w:p w14:paraId="5AED79EF"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r w:rsidRPr="004A7699">
              <w:rPr>
                <w:rFonts w:ascii="Times New Roman" w:eastAsia="Times New Roman" w:hAnsi="Times New Roman" w:cs="Times New Roman"/>
                <w:color w:val="000000"/>
                <w:lang w:eastAsia="es-EC"/>
              </w:rPr>
              <w:t>50</w:t>
            </w:r>
          </w:p>
        </w:tc>
        <w:tc>
          <w:tcPr>
            <w:tcW w:w="850" w:type="dxa"/>
            <w:gridSpan w:val="2"/>
            <w:tcBorders>
              <w:top w:val="nil"/>
              <w:left w:val="nil"/>
              <w:bottom w:val="nil"/>
              <w:right w:val="nil"/>
            </w:tcBorders>
            <w:shd w:val="clear" w:color="auto" w:fill="auto"/>
            <w:noWrap/>
            <w:vAlign w:val="bottom"/>
            <w:hideMark/>
          </w:tcPr>
          <w:p w14:paraId="636BB325" w14:textId="77777777" w:rsidR="004A7699" w:rsidRPr="004A7699" w:rsidRDefault="004A7699" w:rsidP="004A7699">
            <w:pPr>
              <w:spacing w:after="0" w:line="240" w:lineRule="auto"/>
              <w:jc w:val="right"/>
              <w:rPr>
                <w:rFonts w:ascii="Times New Roman" w:eastAsia="Times New Roman" w:hAnsi="Times New Roman" w:cs="Times New Roman"/>
                <w:color w:val="000000"/>
                <w:lang w:eastAsia="es-EC"/>
              </w:rPr>
            </w:pPr>
          </w:p>
        </w:tc>
      </w:tr>
    </w:tbl>
    <w:p w14:paraId="181BCA79" w14:textId="77777777" w:rsidR="004A7699" w:rsidRPr="00BC236E" w:rsidRDefault="004A7699" w:rsidP="00FB7488">
      <w:pPr>
        <w:spacing w:line="480" w:lineRule="auto"/>
        <w:rPr>
          <w:rFonts w:ascii="Times New Roman" w:hAnsi="Times New Roman" w:cs="Times New Roman"/>
          <w:b/>
          <w:bCs/>
        </w:rPr>
      </w:pPr>
    </w:p>
    <w:tbl>
      <w:tblPr>
        <w:tblpPr w:leftFromText="141" w:rightFromText="141" w:vertAnchor="text" w:tblpY="1"/>
        <w:tblOverlap w:val="never"/>
        <w:tblW w:w="8784" w:type="dxa"/>
        <w:tblCellMar>
          <w:left w:w="70" w:type="dxa"/>
          <w:right w:w="70" w:type="dxa"/>
        </w:tblCellMar>
        <w:tblLook w:val="04A0" w:firstRow="1" w:lastRow="0" w:firstColumn="1" w:lastColumn="0" w:noHBand="0" w:noVBand="1"/>
      </w:tblPr>
      <w:tblGrid>
        <w:gridCol w:w="1307"/>
        <w:gridCol w:w="33"/>
        <w:gridCol w:w="782"/>
        <w:gridCol w:w="492"/>
        <w:gridCol w:w="358"/>
        <w:gridCol w:w="142"/>
        <w:gridCol w:w="992"/>
        <w:gridCol w:w="992"/>
        <w:gridCol w:w="993"/>
        <w:gridCol w:w="1701"/>
        <w:gridCol w:w="992"/>
      </w:tblGrid>
      <w:tr w:rsidR="004A7699" w:rsidRPr="004A7699" w14:paraId="0886AD27" w14:textId="77777777" w:rsidTr="00BC236E">
        <w:trPr>
          <w:gridAfter w:val="5"/>
          <w:wAfter w:w="5670" w:type="dxa"/>
          <w:trHeight w:val="468"/>
        </w:trPr>
        <w:tc>
          <w:tcPr>
            <w:tcW w:w="3114" w:type="dxa"/>
            <w:gridSpan w:val="6"/>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BDEDA27" w14:textId="77777777" w:rsidR="004A7699" w:rsidRPr="00BC236E" w:rsidRDefault="004A7699" w:rsidP="00BC236E">
            <w:pPr>
              <w:spacing w:after="0" w:line="240" w:lineRule="auto"/>
              <w:jc w:val="center"/>
              <w:rPr>
                <w:rFonts w:ascii="Times New Roman" w:eastAsia="Times New Roman" w:hAnsi="Times New Roman" w:cs="Times New Roman"/>
                <w:b/>
                <w:bCs/>
                <w:color w:val="000000"/>
                <w:lang w:eastAsia="es-EC"/>
              </w:rPr>
            </w:pPr>
            <w:r w:rsidRPr="004A7699">
              <w:rPr>
                <w:rFonts w:ascii="Times New Roman" w:eastAsia="Times New Roman" w:hAnsi="Times New Roman" w:cs="Times New Roman"/>
                <w:b/>
                <w:bCs/>
                <w:color w:val="000000"/>
                <w:lang w:eastAsia="es-EC"/>
              </w:rPr>
              <w:t>Subgrupo N2</w:t>
            </w:r>
          </w:p>
          <w:p w14:paraId="76146C2B" w14:textId="77777777" w:rsidR="00BC236E" w:rsidRPr="004A7699" w:rsidRDefault="00BC236E" w:rsidP="00BC236E">
            <w:pPr>
              <w:spacing w:after="0" w:line="240" w:lineRule="auto"/>
              <w:jc w:val="center"/>
              <w:rPr>
                <w:rFonts w:ascii="Times New Roman" w:eastAsia="Times New Roman" w:hAnsi="Times New Roman" w:cs="Times New Roman"/>
                <w:b/>
                <w:bCs/>
                <w:color w:val="000000"/>
                <w:lang w:eastAsia="es-EC"/>
              </w:rPr>
            </w:pPr>
          </w:p>
        </w:tc>
      </w:tr>
      <w:tr w:rsidR="004A7699" w:rsidRPr="004A7699" w14:paraId="7D092B0A" w14:textId="77777777" w:rsidTr="00BC236E">
        <w:trPr>
          <w:gridAfter w:val="5"/>
          <w:wAfter w:w="5670" w:type="dxa"/>
          <w:trHeight w:val="288"/>
        </w:trPr>
        <w:tc>
          <w:tcPr>
            <w:tcW w:w="1307" w:type="dxa"/>
            <w:tcBorders>
              <w:top w:val="nil"/>
              <w:left w:val="nil"/>
              <w:bottom w:val="nil"/>
              <w:right w:val="nil"/>
            </w:tcBorders>
            <w:shd w:val="clear" w:color="auto" w:fill="auto"/>
            <w:noWrap/>
            <w:vAlign w:val="bottom"/>
            <w:hideMark/>
          </w:tcPr>
          <w:p w14:paraId="31AD6AA4" w14:textId="4326E4AE" w:rsidR="004A7699" w:rsidRPr="004A7699" w:rsidRDefault="00BC236E" w:rsidP="00BC236E">
            <w:pPr>
              <w:spacing w:after="0" w:line="240" w:lineRule="auto"/>
              <w:jc w:val="center"/>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 xml:space="preserve">    </w:t>
            </w:r>
          </w:p>
        </w:tc>
        <w:tc>
          <w:tcPr>
            <w:tcW w:w="1307" w:type="dxa"/>
            <w:gridSpan w:val="3"/>
            <w:tcBorders>
              <w:top w:val="nil"/>
              <w:left w:val="nil"/>
              <w:bottom w:val="nil"/>
              <w:right w:val="nil"/>
            </w:tcBorders>
            <w:shd w:val="clear" w:color="auto" w:fill="auto"/>
            <w:noWrap/>
            <w:vAlign w:val="bottom"/>
            <w:hideMark/>
          </w:tcPr>
          <w:p w14:paraId="64E0D544" w14:textId="77777777" w:rsidR="004A7699" w:rsidRPr="004A7699" w:rsidRDefault="004A7699" w:rsidP="00BC236E">
            <w:pPr>
              <w:spacing w:after="0" w:line="240" w:lineRule="auto"/>
              <w:rPr>
                <w:rFonts w:ascii="Times New Roman" w:eastAsia="Times New Roman" w:hAnsi="Times New Roman" w:cs="Times New Roman"/>
                <w:lang w:eastAsia="es-EC"/>
              </w:rPr>
            </w:pPr>
          </w:p>
        </w:tc>
        <w:tc>
          <w:tcPr>
            <w:tcW w:w="500" w:type="dxa"/>
            <w:gridSpan w:val="2"/>
            <w:tcBorders>
              <w:top w:val="nil"/>
              <w:left w:val="nil"/>
              <w:bottom w:val="nil"/>
              <w:right w:val="nil"/>
            </w:tcBorders>
            <w:shd w:val="clear" w:color="auto" w:fill="auto"/>
            <w:noWrap/>
            <w:vAlign w:val="bottom"/>
            <w:hideMark/>
          </w:tcPr>
          <w:p w14:paraId="20627AAE" w14:textId="77777777" w:rsidR="004A7699" w:rsidRPr="004A7699" w:rsidRDefault="004A7699" w:rsidP="00BC236E">
            <w:pPr>
              <w:spacing w:after="0" w:line="240" w:lineRule="auto"/>
              <w:rPr>
                <w:rFonts w:ascii="Times New Roman" w:eastAsia="Times New Roman" w:hAnsi="Times New Roman" w:cs="Times New Roman"/>
                <w:lang w:eastAsia="es-EC"/>
              </w:rPr>
            </w:pPr>
          </w:p>
        </w:tc>
      </w:tr>
      <w:tr w:rsidR="004A7699" w:rsidRPr="00BC236E" w14:paraId="3B846E77" w14:textId="77777777" w:rsidTr="00BC236E">
        <w:trPr>
          <w:gridAfter w:val="5"/>
          <w:wAfter w:w="5670" w:type="dxa"/>
          <w:trHeight w:val="288"/>
        </w:trPr>
        <w:tc>
          <w:tcPr>
            <w:tcW w:w="1307" w:type="dxa"/>
            <w:tcBorders>
              <w:top w:val="nil"/>
              <w:left w:val="nil"/>
              <w:bottom w:val="nil"/>
              <w:right w:val="nil"/>
            </w:tcBorders>
            <w:shd w:val="clear" w:color="auto" w:fill="auto"/>
            <w:noWrap/>
            <w:vAlign w:val="bottom"/>
          </w:tcPr>
          <w:p w14:paraId="3B161E67" w14:textId="77777777" w:rsidR="004A7699" w:rsidRPr="00BC236E" w:rsidRDefault="004A7699" w:rsidP="00BC236E">
            <w:pPr>
              <w:spacing w:after="0" w:line="240" w:lineRule="auto"/>
              <w:rPr>
                <w:rFonts w:ascii="Times New Roman" w:eastAsia="Times New Roman" w:hAnsi="Times New Roman" w:cs="Times New Roman"/>
                <w:b/>
                <w:bCs/>
                <w:color w:val="000000"/>
                <w:lang w:eastAsia="es-EC"/>
              </w:rPr>
            </w:pPr>
          </w:p>
        </w:tc>
        <w:tc>
          <w:tcPr>
            <w:tcW w:w="1307" w:type="dxa"/>
            <w:gridSpan w:val="3"/>
            <w:tcBorders>
              <w:top w:val="nil"/>
              <w:left w:val="nil"/>
              <w:bottom w:val="nil"/>
              <w:right w:val="nil"/>
            </w:tcBorders>
            <w:shd w:val="clear" w:color="auto" w:fill="auto"/>
            <w:noWrap/>
            <w:vAlign w:val="bottom"/>
          </w:tcPr>
          <w:p w14:paraId="5A993852" w14:textId="77777777" w:rsidR="004A7699" w:rsidRPr="00BC236E" w:rsidRDefault="004A7699" w:rsidP="00BC236E">
            <w:pPr>
              <w:spacing w:after="0" w:line="240" w:lineRule="auto"/>
              <w:rPr>
                <w:rFonts w:ascii="Times New Roman" w:eastAsia="Times New Roman" w:hAnsi="Times New Roman" w:cs="Times New Roman"/>
                <w:lang w:eastAsia="es-EC"/>
              </w:rPr>
            </w:pPr>
          </w:p>
        </w:tc>
        <w:tc>
          <w:tcPr>
            <w:tcW w:w="500" w:type="dxa"/>
            <w:gridSpan w:val="2"/>
            <w:tcBorders>
              <w:top w:val="nil"/>
              <w:left w:val="nil"/>
              <w:bottom w:val="nil"/>
              <w:right w:val="nil"/>
            </w:tcBorders>
            <w:shd w:val="clear" w:color="auto" w:fill="auto"/>
            <w:noWrap/>
            <w:vAlign w:val="bottom"/>
          </w:tcPr>
          <w:p w14:paraId="43129900" w14:textId="77777777" w:rsidR="004A7699" w:rsidRPr="00BC236E" w:rsidRDefault="004A7699" w:rsidP="00BC236E">
            <w:pPr>
              <w:spacing w:after="0" w:line="240" w:lineRule="auto"/>
              <w:rPr>
                <w:rFonts w:ascii="Times New Roman" w:eastAsia="Times New Roman" w:hAnsi="Times New Roman" w:cs="Times New Roman"/>
                <w:lang w:eastAsia="es-EC"/>
              </w:rPr>
            </w:pPr>
          </w:p>
        </w:tc>
      </w:tr>
      <w:tr w:rsidR="00BC236E" w:rsidRPr="00BC236E" w14:paraId="32944624" w14:textId="77777777" w:rsidTr="00BC236E">
        <w:trPr>
          <w:gridAfter w:val="1"/>
          <w:wAfter w:w="992" w:type="dxa"/>
          <w:trHeight w:val="300"/>
        </w:trPr>
        <w:tc>
          <w:tcPr>
            <w:tcW w:w="2122" w:type="dxa"/>
            <w:gridSpan w:val="3"/>
            <w:vMerge w:val="restart"/>
            <w:tcBorders>
              <w:top w:val="single" w:sz="8" w:space="0" w:color="auto"/>
              <w:left w:val="single" w:sz="8" w:space="0" w:color="auto"/>
              <w:bottom w:val="single" w:sz="8" w:space="0" w:color="auto"/>
              <w:right w:val="single" w:sz="8" w:space="0" w:color="auto"/>
            </w:tcBorders>
            <w:shd w:val="clear" w:color="000000" w:fill="C6E0B4"/>
            <w:vAlign w:val="bottom"/>
            <w:hideMark/>
          </w:tcPr>
          <w:p w14:paraId="091C8C2A" w14:textId="77777777" w:rsidR="00BC236E" w:rsidRPr="00BC236E" w:rsidRDefault="00BC236E" w:rsidP="00BC236E">
            <w:pPr>
              <w:spacing w:after="0" w:line="240" w:lineRule="auto"/>
              <w:jc w:val="center"/>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Muestreo Aleatorio Simple Calculadora</w:t>
            </w:r>
          </w:p>
        </w:tc>
        <w:tc>
          <w:tcPr>
            <w:tcW w:w="850" w:type="dxa"/>
            <w:gridSpan w:val="2"/>
            <w:tcBorders>
              <w:top w:val="nil"/>
              <w:left w:val="nil"/>
              <w:bottom w:val="nil"/>
              <w:right w:val="nil"/>
            </w:tcBorders>
            <w:shd w:val="clear" w:color="auto" w:fill="auto"/>
            <w:noWrap/>
            <w:vAlign w:val="bottom"/>
            <w:hideMark/>
          </w:tcPr>
          <w:p w14:paraId="2739E620" w14:textId="77777777" w:rsidR="00BC236E" w:rsidRPr="00BC236E" w:rsidRDefault="00BC236E" w:rsidP="00BC236E">
            <w:pPr>
              <w:spacing w:after="0" w:line="240" w:lineRule="auto"/>
              <w:jc w:val="center"/>
              <w:rPr>
                <w:rFonts w:ascii="Times New Roman" w:eastAsia="Times New Roman" w:hAnsi="Times New Roman" w:cs="Times New Roman"/>
                <w:b/>
                <w:bCs/>
                <w:color w:val="000000"/>
                <w:lang w:eastAsia="es-EC"/>
              </w:rPr>
            </w:pPr>
          </w:p>
        </w:tc>
        <w:tc>
          <w:tcPr>
            <w:tcW w:w="2126" w:type="dxa"/>
            <w:gridSpan w:val="3"/>
            <w:vMerge w:val="restart"/>
            <w:tcBorders>
              <w:top w:val="single" w:sz="8" w:space="0" w:color="auto"/>
              <w:left w:val="single" w:sz="8" w:space="0" w:color="auto"/>
              <w:bottom w:val="single" w:sz="8" w:space="0" w:color="auto"/>
              <w:right w:val="single" w:sz="8" w:space="0" w:color="auto"/>
            </w:tcBorders>
            <w:shd w:val="clear" w:color="000000" w:fill="C6E0B4"/>
            <w:vAlign w:val="bottom"/>
            <w:hideMark/>
          </w:tcPr>
          <w:p w14:paraId="733E1C4F" w14:textId="77777777" w:rsidR="00BC236E" w:rsidRPr="00BC236E" w:rsidRDefault="00BC236E" w:rsidP="00BC236E">
            <w:pPr>
              <w:spacing w:after="0" w:line="240" w:lineRule="auto"/>
              <w:jc w:val="center"/>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Muestreo Aleatorio Simple Tabla</w:t>
            </w:r>
          </w:p>
        </w:tc>
        <w:tc>
          <w:tcPr>
            <w:tcW w:w="993" w:type="dxa"/>
            <w:tcBorders>
              <w:top w:val="nil"/>
              <w:left w:val="nil"/>
              <w:bottom w:val="nil"/>
              <w:right w:val="nil"/>
            </w:tcBorders>
            <w:shd w:val="clear" w:color="auto" w:fill="auto"/>
            <w:noWrap/>
            <w:vAlign w:val="bottom"/>
            <w:hideMark/>
          </w:tcPr>
          <w:p w14:paraId="30D0F5DE" w14:textId="77777777" w:rsidR="00BC236E" w:rsidRPr="00BC236E" w:rsidRDefault="00BC236E" w:rsidP="00BC236E">
            <w:pPr>
              <w:spacing w:after="0" w:line="240" w:lineRule="auto"/>
              <w:jc w:val="center"/>
              <w:rPr>
                <w:rFonts w:ascii="Times New Roman" w:eastAsia="Times New Roman" w:hAnsi="Times New Roman" w:cs="Times New Roman"/>
                <w:b/>
                <w:bCs/>
                <w:color w:val="000000"/>
                <w:lang w:eastAsia="es-EC"/>
              </w:rPr>
            </w:pPr>
          </w:p>
        </w:tc>
        <w:tc>
          <w:tcPr>
            <w:tcW w:w="1701" w:type="dxa"/>
            <w:vMerge w:val="restart"/>
            <w:tcBorders>
              <w:top w:val="single" w:sz="8" w:space="0" w:color="auto"/>
              <w:left w:val="single" w:sz="8" w:space="0" w:color="auto"/>
              <w:bottom w:val="single" w:sz="8" w:space="0" w:color="auto"/>
              <w:right w:val="single" w:sz="8" w:space="0" w:color="auto"/>
            </w:tcBorders>
            <w:shd w:val="clear" w:color="000000" w:fill="C6E0B4"/>
            <w:vAlign w:val="bottom"/>
            <w:hideMark/>
          </w:tcPr>
          <w:p w14:paraId="5B75002B" w14:textId="77777777" w:rsidR="00BC236E" w:rsidRPr="00BC236E" w:rsidRDefault="00BC236E" w:rsidP="00BC236E">
            <w:pPr>
              <w:spacing w:after="0" w:line="240" w:lineRule="auto"/>
              <w:jc w:val="center"/>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Muestreo Sistemático</w:t>
            </w:r>
          </w:p>
        </w:tc>
      </w:tr>
      <w:tr w:rsidR="00BC236E" w:rsidRPr="00BC236E" w14:paraId="39C95C06" w14:textId="77777777" w:rsidTr="00BC236E">
        <w:trPr>
          <w:gridAfter w:val="1"/>
          <w:wAfter w:w="992" w:type="dxa"/>
          <w:trHeight w:val="300"/>
        </w:trPr>
        <w:tc>
          <w:tcPr>
            <w:tcW w:w="2122" w:type="dxa"/>
            <w:gridSpan w:val="3"/>
            <w:vMerge/>
            <w:tcBorders>
              <w:top w:val="single" w:sz="8" w:space="0" w:color="auto"/>
              <w:left w:val="single" w:sz="8" w:space="0" w:color="auto"/>
              <w:bottom w:val="single" w:sz="8" w:space="0" w:color="auto"/>
              <w:right w:val="single" w:sz="8" w:space="0" w:color="auto"/>
            </w:tcBorders>
            <w:vAlign w:val="center"/>
            <w:hideMark/>
          </w:tcPr>
          <w:p w14:paraId="7D53A8B8" w14:textId="77777777" w:rsidR="00BC236E" w:rsidRPr="00BC236E" w:rsidRDefault="00BC236E" w:rsidP="00BC236E">
            <w:pPr>
              <w:spacing w:after="0" w:line="240" w:lineRule="auto"/>
              <w:rPr>
                <w:rFonts w:ascii="Times New Roman" w:eastAsia="Times New Roman" w:hAnsi="Times New Roman" w:cs="Times New Roman"/>
                <w:b/>
                <w:bCs/>
                <w:color w:val="000000"/>
                <w:lang w:eastAsia="es-EC"/>
              </w:rPr>
            </w:pPr>
          </w:p>
        </w:tc>
        <w:tc>
          <w:tcPr>
            <w:tcW w:w="850" w:type="dxa"/>
            <w:gridSpan w:val="2"/>
            <w:tcBorders>
              <w:top w:val="nil"/>
              <w:left w:val="nil"/>
              <w:bottom w:val="nil"/>
              <w:right w:val="nil"/>
            </w:tcBorders>
            <w:shd w:val="clear" w:color="auto" w:fill="auto"/>
            <w:noWrap/>
            <w:vAlign w:val="bottom"/>
            <w:hideMark/>
          </w:tcPr>
          <w:p w14:paraId="0D7C8C4A" w14:textId="77777777" w:rsidR="00BC236E" w:rsidRPr="00BC236E" w:rsidRDefault="00BC236E" w:rsidP="00BC236E">
            <w:pPr>
              <w:spacing w:after="0" w:line="240" w:lineRule="auto"/>
              <w:jc w:val="center"/>
              <w:rPr>
                <w:rFonts w:ascii="Times New Roman" w:eastAsia="Times New Roman" w:hAnsi="Times New Roman" w:cs="Times New Roman"/>
                <w:b/>
                <w:bCs/>
                <w:color w:val="000000"/>
                <w:lang w:eastAsia="es-EC"/>
              </w:rPr>
            </w:pPr>
          </w:p>
        </w:tc>
        <w:tc>
          <w:tcPr>
            <w:tcW w:w="2126" w:type="dxa"/>
            <w:gridSpan w:val="3"/>
            <w:vMerge/>
            <w:tcBorders>
              <w:top w:val="nil"/>
              <w:left w:val="nil"/>
              <w:bottom w:val="nil"/>
              <w:right w:val="nil"/>
            </w:tcBorders>
            <w:vAlign w:val="center"/>
            <w:hideMark/>
          </w:tcPr>
          <w:p w14:paraId="7E1EA6A8" w14:textId="77777777" w:rsidR="00BC236E" w:rsidRPr="00BC236E" w:rsidRDefault="00BC236E" w:rsidP="00BC236E">
            <w:pPr>
              <w:spacing w:after="0" w:line="240" w:lineRule="auto"/>
              <w:rPr>
                <w:rFonts w:ascii="Times New Roman" w:eastAsia="Times New Roman" w:hAnsi="Times New Roman" w:cs="Times New Roman"/>
                <w:b/>
                <w:bCs/>
                <w:color w:val="000000"/>
                <w:lang w:eastAsia="es-EC"/>
              </w:rPr>
            </w:pPr>
          </w:p>
        </w:tc>
        <w:tc>
          <w:tcPr>
            <w:tcW w:w="993" w:type="dxa"/>
            <w:tcBorders>
              <w:top w:val="nil"/>
              <w:left w:val="nil"/>
              <w:bottom w:val="nil"/>
              <w:right w:val="nil"/>
            </w:tcBorders>
            <w:shd w:val="clear" w:color="auto" w:fill="auto"/>
            <w:noWrap/>
            <w:vAlign w:val="bottom"/>
            <w:hideMark/>
          </w:tcPr>
          <w:p w14:paraId="78EC6893"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1701" w:type="dxa"/>
            <w:vMerge/>
            <w:tcBorders>
              <w:top w:val="nil"/>
              <w:left w:val="nil"/>
              <w:bottom w:val="nil"/>
              <w:right w:val="nil"/>
            </w:tcBorders>
            <w:vAlign w:val="center"/>
            <w:hideMark/>
          </w:tcPr>
          <w:p w14:paraId="2074BED3" w14:textId="77777777" w:rsidR="00BC236E" w:rsidRPr="00BC236E" w:rsidRDefault="00BC236E" w:rsidP="00BC236E">
            <w:pPr>
              <w:spacing w:after="0" w:line="240" w:lineRule="auto"/>
              <w:rPr>
                <w:rFonts w:ascii="Times New Roman" w:eastAsia="Times New Roman" w:hAnsi="Times New Roman" w:cs="Times New Roman"/>
                <w:b/>
                <w:bCs/>
                <w:color w:val="000000"/>
                <w:lang w:eastAsia="es-EC"/>
              </w:rPr>
            </w:pPr>
          </w:p>
        </w:tc>
      </w:tr>
      <w:tr w:rsidR="00BC236E" w:rsidRPr="00BC236E" w14:paraId="05C4F994" w14:textId="77777777" w:rsidTr="00BC236E">
        <w:trPr>
          <w:trHeight w:val="288"/>
        </w:trPr>
        <w:tc>
          <w:tcPr>
            <w:tcW w:w="1340" w:type="dxa"/>
            <w:gridSpan w:val="2"/>
            <w:tcBorders>
              <w:top w:val="nil"/>
              <w:left w:val="nil"/>
              <w:bottom w:val="nil"/>
              <w:right w:val="nil"/>
            </w:tcBorders>
            <w:shd w:val="clear" w:color="auto" w:fill="auto"/>
            <w:noWrap/>
            <w:vAlign w:val="bottom"/>
            <w:hideMark/>
          </w:tcPr>
          <w:p w14:paraId="7CDC34EF"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782" w:type="dxa"/>
            <w:tcBorders>
              <w:top w:val="nil"/>
              <w:left w:val="nil"/>
              <w:bottom w:val="nil"/>
              <w:right w:val="nil"/>
            </w:tcBorders>
            <w:shd w:val="clear" w:color="auto" w:fill="auto"/>
            <w:noWrap/>
            <w:vAlign w:val="bottom"/>
            <w:hideMark/>
          </w:tcPr>
          <w:p w14:paraId="26E79E1A"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850" w:type="dxa"/>
            <w:gridSpan w:val="2"/>
            <w:tcBorders>
              <w:top w:val="nil"/>
              <w:left w:val="nil"/>
              <w:bottom w:val="nil"/>
              <w:right w:val="nil"/>
            </w:tcBorders>
            <w:shd w:val="clear" w:color="auto" w:fill="auto"/>
            <w:noWrap/>
            <w:vAlign w:val="bottom"/>
            <w:hideMark/>
          </w:tcPr>
          <w:p w14:paraId="1EA906DE"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2126" w:type="dxa"/>
            <w:gridSpan w:val="3"/>
            <w:tcBorders>
              <w:top w:val="single" w:sz="8" w:space="0" w:color="auto"/>
              <w:left w:val="nil"/>
              <w:bottom w:val="nil"/>
              <w:right w:val="nil"/>
            </w:tcBorders>
            <w:shd w:val="clear" w:color="auto" w:fill="auto"/>
            <w:noWrap/>
            <w:vAlign w:val="bottom"/>
            <w:hideMark/>
          </w:tcPr>
          <w:p w14:paraId="557927B2" w14:textId="77777777" w:rsidR="00BC236E" w:rsidRPr="00BC236E" w:rsidRDefault="00BC236E" w:rsidP="00BC236E">
            <w:pPr>
              <w:spacing w:after="0" w:line="240" w:lineRule="auto"/>
              <w:jc w:val="center"/>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3ra Columna, 6ta Fila</w:t>
            </w:r>
          </w:p>
        </w:tc>
        <w:tc>
          <w:tcPr>
            <w:tcW w:w="993" w:type="dxa"/>
            <w:tcBorders>
              <w:top w:val="nil"/>
              <w:left w:val="nil"/>
              <w:bottom w:val="nil"/>
              <w:right w:val="nil"/>
            </w:tcBorders>
            <w:shd w:val="clear" w:color="auto" w:fill="auto"/>
            <w:noWrap/>
            <w:vAlign w:val="bottom"/>
            <w:hideMark/>
          </w:tcPr>
          <w:p w14:paraId="23F4C895" w14:textId="77777777" w:rsidR="00BC236E" w:rsidRPr="00BC236E" w:rsidRDefault="00BC236E" w:rsidP="00BC236E">
            <w:pPr>
              <w:spacing w:after="0" w:line="240" w:lineRule="auto"/>
              <w:jc w:val="center"/>
              <w:rPr>
                <w:rFonts w:ascii="Times New Roman" w:eastAsia="Times New Roman" w:hAnsi="Times New Roman" w:cs="Times New Roman"/>
                <w:color w:val="000000"/>
                <w:lang w:eastAsia="es-EC"/>
              </w:rPr>
            </w:pPr>
          </w:p>
        </w:tc>
        <w:tc>
          <w:tcPr>
            <w:tcW w:w="1701" w:type="dxa"/>
            <w:tcBorders>
              <w:top w:val="nil"/>
              <w:left w:val="nil"/>
              <w:bottom w:val="nil"/>
              <w:right w:val="nil"/>
            </w:tcBorders>
            <w:shd w:val="clear" w:color="auto" w:fill="auto"/>
            <w:noWrap/>
            <w:vAlign w:val="bottom"/>
            <w:hideMark/>
          </w:tcPr>
          <w:p w14:paraId="00BFCBB5" w14:textId="77777777" w:rsidR="00BC236E" w:rsidRPr="00BC236E" w:rsidRDefault="00BC236E" w:rsidP="00BC236E">
            <w:pPr>
              <w:spacing w:after="0" w:line="240" w:lineRule="auto"/>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r</w:t>
            </w:r>
            <w:proofErr w:type="gramStart"/>
            <w:r w:rsidRPr="00BC236E">
              <w:rPr>
                <w:rFonts w:ascii="Times New Roman" w:eastAsia="Times New Roman" w:hAnsi="Times New Roman" w:cs="Times New Roman"/>
                <w:color w:val="000000"/>
                <w:lang w:eastAsia="es-EC"/>
              </w:rPr>
              <w:t>=(</w:t>
            </w:r>
            <w:proofErr w:type="gramEnd"/>
            <w:r w:rsidRPr="00BC236E">
              <w:rPr>
                <w:rFonts w:ascii="Times New Roman" w:eastAsia="Times New Roman" w:hAnsi="Times New Roman" w:cs="Times New Roman"/>
                <w:color w:val="000000"/>
                <w:lang w:eastAsia="es-EC"/>
              </w:rPr>
              <w:t>1,5)</w:t>
            </w:r>
          </w:p>
        </w:tc>
        <w:tc>
          <w:tcPr>
            <w:tcW w:w="992" w:type="dxa"/>
            <w:tcBorders>
              <w:top w:val="nil"/>
              <w:left w:val="nil"/>
              <w:bottom w:val="nil"/>
              <w:right w:val="nil"/>
            </w:tcBorders>
            <w:shd w:val="clear" w:color="auto" w:fill="auto"/>
            <w:noWrap/>
            <w:vAlign w:val="bottom"/>
            <w:hideMark/>
          </w:tcPr>
          <w:p w14:paraId="58F68E7B" w14:textId="77777777" w:rsidR="00BC236E" w:rsidRPr="00BC236E" w:rsidRDefault="00BC236E" w:rsidP="00BC236E">
            <w:pPr>
              <w:spacing w:after="0" w:line="240" w:lineRule="auto"/>
              <w:rPr>
                <w:rFonts w:ascii="Times New Roman" w:eastAsia="Times New Roman" w:hAnsi="Times New Roman" w:cs="Times New Roman"/>
                <w:color w:val="000000"/>
                <w:lang w:eastAsia="es-EC"/>
              </w:rPr>
            </w:pPr>
          </w:p>
        </w:tc>
      </w:tr>
      <w:tr w:rsidR="00BC236E" w:rsidRPr="00BC236E" w14:paraId="5955345C" w14:textId="77777777" w:rsidTr="00BC236E">
        <w:trPr>
          <w:trHeight w:val="288"/>
        </w:trPr>
        <w:tc>
          <w:tcPr>
            <w:tcW w:w="1340" w:type="dxa"/>
            <w:gridSpan w:val="2"/>
            <w:tcBorders>
              <w:top w:val="nil"/>
              <w:left w:val="nil"/>
              <w:bottom w:val="nil"/>
              <w:right w:val="nil"/>
            </w:tcBorders>
            <w:shd w:val="clear" w:color="auto" w:fill="auto"/>
            <w:noWrap/>
            <w:vAlign w:val="bottom"/>
            <w:hideMark/>
          </w:tcPr>
          <w:p w14:paraId="70A74920"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782" w:type="dxa"/>
            <w:tcBorders>
              <w:top w:val="nil"/>
              <w:left w:val="nil"/>
              <w:bottom w:val="nil"/>
              <w:right w:val="nil"/>
            </w:tcBorders>
            <w:shd w:val="clear" w:color="auto" w:fill="auto"/>
            <w:noWrap/>
            <w:vAlign w:val="bottom"/>
            <w:hideMark/>
          </w:tcPr>
          <w:p w14:paraId="5CAD50D3"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850" w:type="dxa"/>
            <w:gridSpan w:val="2"/>
            <w:tcBorders>
              <w:top w:val="nil"/>
              <w:left w:val="nil"/>
              <w:bottom w:val="nil"/>
              <w:right w:val="nil"/>
            </w:tcBorders>
            <w:shd w:val="clear" w:color="auto" w:fill="auto"/>
            <w:noWrap/>
            <w:vAlign w:val="bottom"/>
            <w:hideMark/>
          </w:tcPr>
          <w:p w14:paraId="0002A6C4"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1134" w:type="dxa"/>
            <w:gridSpan w:val="2"/>
            <w:tcBorders>
              <w:top w:val="nil"/>
              <w:left w:val="nil"/>
              <w:bottom w:val="nil"/>
              <w:right w:val="nil"/>
            </w:tcBorders>
            <w:shd w:val="clear" w:color="auto" w:fill="auto"/>
            <w:noWrap/>
            <w:vAlign w:val="bottom"/>
            <w:hideMark/>
          </w:tcPr>
          <w:p w14:paraId="00C46734"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992" w:type="dxa"/>
            <w:tcBorders>
              <w:top w:val="nil"/>
              <w:left w:val="nil"/>
              <w:bottom w:val="nil"/>
              <w:right w:val="nil"/>
            </w:tcBorders>
            <w:shd w:val="clear" w:color="auto" w:fill="auto"/>
            <w:noWrap/>
            <w:vAlign w:val="bottom"/>
            <w:hideMark/>
          </w:tcPr>
          <w:p w14:paraId="09B7D9A3"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993" w:type="dxa"/>
            <w:tcBorders>
              <w:top w:val="nil"/>
              <w:left w:val="nil"/>
              <w:bottom w:val="nil"/>
              <w:right w:val="nil"/>
            </w:tcBorders>
            <w:shd w:val="clear" w:color="auto" w:fill="auto"/>
            <w:noWrap/>
            <w:vAlign w:val="bottom"/>
            <w:hideMark/>
          </w:tcPr>
          <w:p w14:paraId="6D24F5D0"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1701" w:type="dxa"/>
            <w:tcBorders>
              <w:top w:val="nil"/>
              <w:left w:val="nil"/>
              <w:bottom w:val="nil"/>
              <w:right w:val="nil"/>
            </w:tcBorders>
            <w:shd w:val="clear" w:color="auto" w:fill="auto"/>
            <w:noWrap/>
            <w:vAlign w:val="bottom"/>
            <w:hideMark/>
          </w:tcPr>
          <w:p w14:paraId="3DF71044"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992" w:type="dxa"/>
            <w:tcBorders>
              <w:top w:val="nil"/>
              <w:left w:val="nil"/>
              <w:bottom w:val="nil"/>
              <w:right w:val="nil"/>
            </w:tcBorders>
            <w:shd w:val="clear" w:color="auto" w:fill="auto"/>
            <w:noWrap/>
            <w:vAlign w:val="bottom"/>
            <w:hideMark/>
          </w:tcPr>
          <w:p w14:paraId="4A37CA35" w14:textId="77777777" w:rsidR="00BC236E" w:rsidRPr="00BC236E" w:rsidRDefault="00BC236E" w:rsidP="00BC236E">
            <w:pPr>
              <w:spacing w:after="0" w:line="240" w:lineRule="auto"/>
              <w:rPr>
                <w:rFonts w:ascii="Times New Roman" w:eastAsia="Times New Roman" w:hAnsi="Times New Roman" w:cs="Times New Roman"/>
                <w:lang w:eastAsia="es-EC"/>
              </w:rPr>
            </w:pPr>
          </w:p>
        </w:tc>
      </w:tr>
      <w:tr w:rsidR="00BC236E" w:rsidRPr="00BC236E" w14:paraId="0FCC1383" w14:textId="77777777" w:rsidTr="00BC236E">
        <w:trPr>
          <w:trHeight w:val="288"/>
        </w:trPr>
        <w:tc>
          <w:tcPr>
            <w:tcW w:w="1340" w:type="dxa"/>
            <w:gridSpan w:val="2"/>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4C696D9"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4</w:t>
            </w:r>
          </w:p>
        </w:tc>
        <w:tc>
          <w:tcPr>
            <w:tcW w:w="782" w:type="dxa"/>
            <w:tcBorders>
              <w:top w:val="single" w:sz="4" w:space="0" w:color="auto"/>
              <w:left w:val="nil"/>
              <w:bottom w:val="single" w:sz="4" w:space="0" w:color="auto"/>
              <w:right w:val="single" w:sz="4" w:space="0" w:color="auto"/>
            </w:tcBorders>
            <w:shd w:val="clear" w:color="auto" w:fill="auto"/>
            <w:noWrap/>
            <w:vAlign w:val="bottom"/>
            <w:hideMark/>
          </w:tcPr>
          <w:p w14:paraId="4195CC1D"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50</w:t>
            </w:r>
          </w:p>
        </w:tc>
        <w:tc>
          <w:tcPr>
            <w:tcW w:w="850" w:type="dxa"/>
            <w:gridSpan w:val="2"/>
            <w:tcBorders>
              <w:top w:val="nil"/>
              <w:left w:val="nil"/>
              <w:bottom w:val="nil"/>
              <w:right w:val="nil"/>
            </w:tcBorders>
            <w:shd w:val="clear" w:color="auto" w:fill="auto"/>
            <w:noWrap/>
            <w:vAlign w:val="bottom"/>
            <w:hideMark/>
          </w:tcPr>
          <w:p w14:paraId="2AC440BD"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gridSpan w:val="2"/>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45F46216"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49</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B63AE26"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85</w:t>
            </w:r>
          </w:p>
        </w:tc>
        <w:tc>
          <w:tcPr>
            <w:tcW w:w="993" w:type="dxa"/>
            <w:tcBorders>
              <w:top w:val="nil"/>
              <w:left w:val="nil"/>
              <w:bottom w:val="nil"/>
              <w:right w:val="nil"/>
            </w:tcBorders>
            <w:shd w:val="clear" w:color="auto" w:fill="auto"/>
            <w:noWrap/>
            <w:vAlign w:val="bottom"/>
            <w:hideMark/>
          </w:tcPr>
          <w:p w14:paraId="4A1CBE92"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701"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4BC7CDEA"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1</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B3372E8"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85</w:t>
            </w:r>
          </w:p>
        </w:tc>
      </w:tr>
      <w:tr w:rsidR="00BC236E" w:rsidRPr="00BC236E" w14:paraId="1E896DE6" w14:textId="77777777" w:rsidTr="00BC236E">
        <w:trPr>
          <w:trHeight w:val="288"/>
        </w:trPr>
        <w:tc>
          <w:tcPr>
            <w:tcW w:w="1340"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23154B47"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40</w:t>
            </w:r>
          </w:p>
        </w:tc>
        <w:tc>
          <w:tcPr>
            <w:tcW w:w="782" w:type="dxa"/>
            <w:tcBorders>
              <w:top w:val="nil"/>
              <w:left w:val="nil"/>
              <w:bottom w:val="single" w:sz="4" w:space="0" w:color="auto"/>
              <w:right w:val="single" w:sz="4" w:space="0" w:color="auto"/>
            </w:tcBorders>
            <w:shd w:val="clear" w:color="auto" w:fill="auto"/>
            <w:noWrap/>
            <w:vAlign w:val="bottom"/>
            <w:hideMark/>
          </w:tcPr>
          <w:p w14:paraId="02F5AF99"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48</w:t>
            </w:r>
          </w:p>
        </w:tc>
        <w:tc>
          <w:tcPr>
            <w:tcW w:w="850" w:type="dxa"/>
            <w:gridSpan w:val="2"/>
            <w:tcBorders>
              <w:top w:val="nil"/>
              <w:left w:val="nil"/>
              <w:bottom w:val="nil"/>
              <w:right w:val="nil"/>
            </w:tcBorders>
            <w:shd w:val="clear" w:color="auto" w:fill="auto"/>
            <w:noWrap/>
            <w:vAlign w:val="bottom"/>
            <w:hideMark/>
          </w:tcPr>
          <w:p w14:paraId="265E3B07"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080B491A"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46</w:t>
            </w:r>
          </w:p>
        </w:tc>
        <w:tc>
          <w:tcPr>
            <w:tcW w:w="992" w:type="dxa"/>
            <w:tcBorders>
              <w:top w:val="nil"/>
              <w:left w:val="nil"/>
              <w:bottom w:val="single" w:sz="4" w:space="0" w:color="auto"/>
              <w:right w:val="single" w:sz="4" w:space="0" w:color="auto"/>
            </w:tcBorders>
            <w:shd w:val="clear" w:color="auto" w:fill="auto"/>
            <w:noWrap/>
            <w:vAlign w:val="bottom"/>
            <w:hideMark/>
          </w:tcPr>
          <w:p w14:paraId="34000E7D"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80</w:t>
            </w:r>
          </w:p>
        </w:tc>
        <w:tc>
          <w:tcPr>
            <w:tcW w:w="993" w:type="dxa"/>
            <w:tcBorders>
              <w:top w:val="nil"/>
              <w:left w:val="nil"/>
              <w:bottom w:val="nil"/>
              <w:right w:val="nil"/>
            </w:tcBorders>
            <w:shd w:val="clear" w:color="auto" w:fill="auto"/>
            <w:noWrap/>
            <w:vAlign w:val="bottom"/>
            <w:hideMark/>
          </w:tcPr>
          <w:p w14:paraId="0138930D"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701" w:type="dxa"/>
            <w:tcBorders>
              <w:top w:val="nil"/>
              <w:left w:val="single" w:sz="4" w:space="0" w:color="auto"/>
              <w:bottom w:val="single" w:sz="4" w:space="0" w:color="auto"/>
              <w:right w:val="single" w:sz="4" w:space="0" w:color="auto"/>
            </w:tcBorders>
            <w:shd w:val="clear" w:color="000000" w:fill="C6E0B4"/>
            <w:noWrap/>
            <w:vAlign w:val="bottom"/>
            <w:hideMark/>
          </w:tcPr>
          <w:p w14:paraId="726E11B1"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6</w:t>
            </w:r>
          </w:p>
        </w:tc>
        <w:tc>
          <w:tcPr>
            <w:tcW w:w="992" w:type="dxa"/>
            <w:tcBorders>
              <w:top w:val="nil"/>
              <w:left w:val="nil"/>
              <w:bottom w:val="single" w:sz="4" w:space="0" w:color="auto"/>
              <w:right w:val="single" w:sz="4" w:space="0" w:color="auto"/>
            </w:tcBorders>
            <w:shd w:val="clear" w:color="auto" w:fill="auto"/>
            <w:noWrap/>
            <w:vAlign w:val="bottom"/>
            <w:hideMark/>
          </w:tcPr>
          <w:p w14:paraId="03A9A772"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70</w:t>
            </w:r>
          </w:p>
        </w:tc>
      </w:tr>
      <w:tr w:rsidR="00BC236E" w:rsidRPr="00BC236E" w14:paraId="2FC83C57" w14:textId="77777777" w:rsidTr="00BC236E">
        <w:trPr>
          <w:trHeight w:val="288"/>
        </w:trPr>
        <w:tc>
          <w:tcPr>
            <w:tcW w:w="1340"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1949CDD9"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14</w:t>
            </w:r>
          </w:p>
        </w:tc>
        <w:tc>
          <w:tcPr>
            <w:tcW w:w="782" w:type="dxa"/>
            <w:tcBorders>
              <w:top w:val="nil"/>
              <w:left w:val="nil"/>
              <w:bottom w:val="single" w:sz="4" w:space="0" w:color="auto"/>
              <w:right w:val="single" w:sz="4" w:space="0" w:color="auto"/>
            </w:tcBorders>
            <w:shd w:val="clear" w:color="auto" w:fill="auto"/>
            <w:noWrap/>
            <w:vAlign w:val="bottom"/>
            <w:hideMark/>
          </w:tcPr>
          <w:p w14:paraId="3F6AC7A3"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23</w:t>
            </w:r>
          </w:p>
        </w:tc>
        <w:tc>
          <w:tcPr>
            <w:tcW w:w="850" w:type="dxa"/>
            <w:gridSpan w:val="2"/>
            <w:tcBorders>
              <w:top w:val="nil"/>
              <w:left w:val="nil"/>
              <w:bottom w:val="nil"/>
              <w:right w:val="nil"/>
            </w:tcBorders>
            <w:shd w:val="clear" w:color="auto" w:fill="auto"/>
            <w:noWrap/>
            <w:vAlign w:val="bottom"/>
            <w:hideMark/>
          </w:tcPr>
          <w:p w14:paraId="7E798ED4"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18695A52"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37</w:t>
            </w:r>
          </w:p>
        </w:tc>
        <w:tc>
          <w:tcPr>
            <w:tcW w:w="992" w:type="dxa"/>
            <w:tcBorders>
              <w:top w:val="nil"/>
              <w:left w:val="nil"/>
              <w:bottom w:val="single" w:sz="4" w:space="0" w:color="auto"/>
              <w:right w:val="single" w:sz="4" w:space="0" w:color="auto"/>
            </w:tcBorders>
            <w:shd w:val="clear" w:color="auto" w:fill="auto"/>
            <w:noWrap/>
            <w:vAlign w:val="bottom"/>
            <w:hideMark/>
          </w:tcPr>
          <w:p w14:paraId="1CBAC6A5"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15</w:t>
            </w:r>
          </w:p>
        </w:tc>
        <w:tc>
          <w:tcPr>
            <w:tcW w:w="993" w:type="dxa"/>
            <w:tcBorders>
              <w:top w:val="nil"/>
              <w:left w:val="nil"/>
              <w:bottom w:val="nil"/>
              <w:right w:val="nil"/>
            </w:tcBorders>
            <w:shd w:val="clear" w:color="auto" w:fill="auto"/>
            <w:noWrap/>
            <w:vAlign w:val="bottom"/>
            <w:hideMark/>
          </w:tcPr>
          <w:p w14:paraId="44636D06"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701" w:type="dxa"/>
            <w:tcBorders>
              <w:top w:val="nil"/>
              <w:left w:val="single" w:sz="4" w:space="0" w:color="auto"/>
              <w:bottom w:val="single" w:sz="4" w:space="0" w:color="auto"/>
              <w:right w:val="single" w:sz="4" w:space="0" w:color="auto"/>
            </w:tcBorders>
            <w:shd w:val="clear" w:color="000000" w:fill="C6E0B4"/>
            <w:noWrap/>
            <w:vAlign w:val="bottom"/>
            <w:hideMark/>
          </w:tcPr>
          <w:p w14:paraId="355A6B27"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11</w:t>
            </w:r>
          </w:p>
        </w:tc>
        <w:tc>
          <w:tcPr>
            <w:tcW w:w="992" w:type="dxa"/>
            <w:tcBorders>
              <w:top w:val="nil"/>
              <w:left w:val="nil"/>
              <w:bottom w:val="single" w:sz="4" w:space="0" w:color="auto"/>
              <w:right w:val="single" w:sz="4" w:space="0" w:color="auto"/>
            </w:tcBorders>
            <w:shd w:val="clear" w:color="auto" w:fill="auto"/>
            <w:noWrap/>
            <w:vAlign w:val="bottom"/>
            <w:hideMark/>
          </w:tcPr>
          <w:p w14:paraId="68CD8730"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90</w:t>
            </w:r>
          </w:p>
        </w:tc>
      </w:tr>
      <w:tr w:rsidR="00BC236E" w:rsidRPr="00BC236E" w14:paraId="71821EED" w14:textId="77777777" w:rsidTr="00BC236E">
        <w:trPr>
          <w:trHeight w:val="288"/>
        </w:trPr>
        <w:tc>
          <w:tcPr>
            <w:tcW w:w="1340"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2FBFB1C5"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35</w:t>
            </w:r>
          </w:p>
        </w:tc>
        <w:tc>
          <w:tcPr>
            <w:tcW w:w="782" w:type="dxa"/>
            <w:tcBorders>
              <w:top w:val="nil"/>
              <w:left w:val="nil"/>
              <w:bottom w:val="single" w:sz="4" w:space="0" w:color="auto"/>
              <w:right w:val="single" w:sz="4" w:space="0" w:color="auto"/>
            </w:tcBorders>
            <w:shd w:val="clear" w:color="auto" w:fill="auto"/>
            <w:noWrap/>
            <w:vAlign w:val="bottom"/>
            <w:hideMark/>
          </w:tcPr>
          <w:p w14:paraId="68139613"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80</w:t>
            </w:r>
          </w:p>
        </w:tc>
        <w:tc>
          <w:tcPr>
            <w:tcW w:w="850" w:type="dxa"/>
            <w:gridSpan w:val="2"/>
            <w:tcBorders>
              <w:top w:val="nil"/>
              <w:left w:val="nil"/>
              <w:bottom w:val="nil"/>
              <w:right w:val="nil"/>
            </w:tcBorders>
            <w:shd w:val="clear" w:color="auto" w:fill="auto"/>
            <w:noWrap/>
            <w:vAlign w:val="bottom"/>
            <w:hideMark/>
          </w:tcPr>
          <w:p w14:paraId="527149FE"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5F306F1C"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18</w:t>
            </w:r>
          </w:p>
        </w:tc>
        <w:tc>
          <w:tcPr>
            <w:tcW w:w="992" w:type="dxa"/>
            <w:tcBorders>
              <w:top w:val="nil"/>
              <w:left w:val="nil"/>
              <w:bottom w:val="single" w:sz="4" w:space="0" w:color="auto"/>
              <w:right w:val="single" w:sz="4" w:space="0" w:color="auto"/>
            </w:tcBorders>
            <w:shd w:val="clear" w:color="auto" w:fill="auto"/>
            <w:noWrap/>
            <w:vAlign w:val="bottom"/>
            <w:hideMark/>
          </w:tcPr>
          <w:p w14:paraId="60237D35"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20</w:t>
            </w:r>
          </w:p>
        </w:tc>
        <w:tc>
          <w:tcPr>
            <w:tcW w:w="993" w:type="dxa"/>
            <w:tcBorders>
              <w:top w:val="nil"/>
              <w:left w:val="nil"/>
              <w:bottom w:val="nil"/>
              <w:right w:val="nil"/>
            </w:tcBorders>
            <w:shd w:val="clear" w:color="auto" w:fill="auto"/>
            <w:noWrap/>
            <w:vAlign w:val="bottom"/>
            <w:hideMark/>
          </w:tcPr>
          <w:p w14:paraId="4C8733A5"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701" w:type="dxa"/>
            <w:tcBorders>
              <w:top w:val="nil"/>
              <w:left w:val="single" w:sz="4" w:space="0" w:color="auto"/>
              <w:bottom w:val="single" w:sz="4" w:space="0" w:color="auto"/>
              <w:right w:val="single" w:sz="4" w:space="0" w:color="auto"/>
            </w:tcBorders>
            <w:shd w:val="clear" w:color="000000" w:fill="C6E0B4"/>
            <w:noWrap/>
            <w:vAlign w:val="bottom"/>
            <w:hideMark/>
          </w:tcPr>
          <w:p w14:paraId="79D50F2A"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16</w:t>
            </w:r>
          </w:p>
        </w:tc>
        <w:tc>
          <w:tcPr>
            <w:tcW w:w="992" w:type="dxa"/>
            <w:tcBorders>
              <w:top w:val="nil"/>
              <w:left w:val="nil"/>
              <w:bottom w:val="single" w:sz="4" w:space="0" w:color="auto"/>
              <w:right w:val="single" w:sz="4" w:space="0" w:color="auto"/>
            </w:tcBorders>
            <w:shd w:val="clear" w:color="auto" w:fill="auto"/>
            <w:noWrap/>
            <w:vAlign w:val="bottom"/>
            <w:hideMark/>
          </w:tcPr>
          <w:p w14:paraId="7DB3B05F"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100</w:t>
            </w:r>
          </w:p>
        </w:tc>
      </w:tr>
      <w:tr w:rsidR="00BC236E" w:rsidRPr="00BC236E" w14:paraId="36CF2D05" w14:textId="77777777" w:rsidTr="00BC236E">
        <w:trPr>
          <w:trHeight w:val="288"/>
        </w:trPr>
        <w:tc>
          <w:tcPr>
            <w:tcW w:w="1340"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27E95206"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30</w:t>
            </w:r>
          </w:p>
        </w:tc>
        <w:tc>
          <w:tcPr>
            <w:tcW w:w="782" w:type="dxa"/>
            <w:tcBorders>
              <w:top w:val="nil"/>
              <w:left w:val="nil"/>
              <w:bottom w:val="single" w:sz="4" w:space="0" w:color="auto"/>
              <w:right w:val="single" w:sz="4" w:space="0" w:color="auto"/>
            </w:tcBorders>
            <w:shd w:val="clear" w:color="auto" w:fill="auto"/>
            <w:noWrap/>
            <w:vAlign w:val="bottom"/>
            <w:hideMark/>
          </w:tcPr>
          <w:p w14:paraId="3CFC879F"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95</w:t>
            </w:r>
          </w:p>
        </w:tc>
        <w:tc>
          <w:tcPr>
            <w:tcW w:w="850" w:type="dxa"/>
            <w:gridSpan w:val="2"/>
            <w:tcBorders>
              <w:top w:val="nil"/>
              <w:left w:val="nil"/>
              <w:bottom w:val="nil"/>
              <w:right w:val="nil"/>
            </w:tcBorders>
            <w:shd w:val="clear" w:color="auto" w:fill="auto"/>
            <w:noWrap/>
            <w:vAlign w:val="bottom"/>
            <w:hideMark/>
          </w:tcPr>
          <w:p w14:paraId="3EEBB7A1"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73F05F4C"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47</w:t>
            </w:r>
          </w:p>
        </w:tc>
        <w:tc>
          <w:tcPr>
            <w:tcW w:w="992" w:type="dxa"/>
            <w:tcBorders>
              <w:top w:val="nil"/>
              <w:left w:val="nil"/>
              <w:bottom w:val="single" w:sz="4" w:space="0" w:color="auto"/>
              <w:right w:val="single" w:sz="4" w:space="0" w:color="auto"/>
            </w:tcBorders>
            <w:shd w:val="clear" w:color="auto" w:fill="auto"/>
            <w:noWrap/>
            <w:vAlign w:val="bottom"/>
            <w:hideMark/>
          </w:tcPr>
          <w:p w14:paraId="6784CF35"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78</w:t>
            </w:r>
          </w:p>
        </w:tc>
        <w:tc>
          <w:tcPr>
            <w:tcW w:w="993" w:type="dxa"/>
            <w:tcBorders>
              <w:top w:val="nil"/>
              <w:left w:val="nil"/>
              <w:bottom w:val="nil"/>
              <w:right w:val="nil"/>
            </w:tcBorders>
            <w:shd w:val="clear" w:color="auto" w:fill="auto"/>
            <w:noWrap/>
            <w:vAlign w:val="bottom"/>
            <w:hideMark/>
          </w:tcPr>
          <w:p w14:paraId="6D0E13F8"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701" w:type="dxa"/>
            <w:tcBorders>
              <w:top w:val="nil"/>
              <w:left w:val="single" w:sz="4" w:space="0" w:color="auto"/>
              <w:bottom w:val="single" w:sz="4" w:space="0" w:color="auto"/>
              <w:right w:val="single" w:sz="4" w:space="0" w:color="auto"/>
            </w:tcBorders>
            <w:shd w:val="clear" w:color="000000" w:fill="C6E0B4"/>
            <w:noWrap/>
            <w:vAlign w:val="bottom"/>
            <w:hideMark/>
          </w:tcPr>
          <w:p w14:paraId="50210AA0"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21</w:t>
            </w:r>
          </w:p>
        </w:tc>
        <w:tc>
          <w:tcPr>
            <w:tcW w:w="992" w:type="dxa"/>
            <w:tcBorders>
              <w:top w:val="nil"/>
              <w:left w:val="nil"/>
              <w:bottom w:val="single" w:sz="4" w:space="0" w:color="auto"/>
              <w:right w:val="single" w:sz="4" w:space="0" w:color="auto"/>
            </w:tcBorders>
            <w:shd w:val="clear" w:color="auto" w:fill="auto"/>
            <w:noWrap/>
            <w:vAlign w:val="bottom"/>
            <w:hideMark/>
          </w:tcPr>
          <w:p w14:paraId="1EA18DF2"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80</w:t>
            </w:r>
          </w:p>
        </w:tc>
      </w:tr>
      <w:tr w:rsidR="00BC236E" w:rsidRPr="00BC236E" w14:paraId="41CE1B91" w14:textId="77777777" w:rsidTr="00BC236E">
        <w:trPr>
          <w:trHeight w:val="288"/>
        </w:trPr>
        <w:tc>
          <w:tcPr>
            <w:tcW w:w="1340"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44FEE3D2"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25</w:t>
            </w:r>
          </w:p>
        </w:tc>
        <w:tc>
          <w:tcPr>
            <w:tcW w:w="782" w:type="dxa"/>
            <w:tcBorders>
              <w:top w:val="nil"/>
              <w:left w:val="nil"/>
              <w:bottom w:val="single" w:sz="4" w:space="0" w:color="auto"/>
              <w:right w:val="single" w:sz="4" w:space="0" w:color="auto"/>
            </w:tcBorders>
            <w:shd w:val="clear" w:color="auto" w:fill="auto"/>
            <w:noWrap/>
            <w:vAlign w:val="bottom"/>
            <w:hideMark/>
          </w:tcPr>
          <w:p w14:paraId="0176C250"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70</w:t>
            </w:r>
          </w:p>
        </w:tc>
        <w:tc>
          <w:tcPr>
            <w:tcW w:w="850" w:type="dxa"/>
            <w:gridSpan w:val="2"/>
            <w:tcBorders>
              <w:top w:val="nil"/>
              <w:left w:val="nil"/>
              <w:bottom w:val="nil"/>
              <w:right w:val="nil"/>
            </w:tcBorders>
            <w:shd w:val="clear" w:color="auto" w:fill="auto"/>
            <w:noWrap/>
            <w:vAlign w:val="bottom"/>
            <w:hideMark/>
          </w:tcPr>
          <w:p w14:paraId="4409346E"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302D30BC"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17</w:t>
            </w:r>
          </w:p>
        </w:tc>
        <w:tc>
          <w:tcPr>
            <w:tcW w:w="992" w:type="dxa"/>
            <w:tcBorders>
              <w:top w:val="nil"/>
              <w:left w:val="nil"/>
              <w:bottom w:val="single" w:sz="4" w:space="0" w:color="auto"/>
              <w:right w:val="single" w:sz="4" w:space="0" w:color="auto"/>
            </w:tcBorders>
            <w:shd w:val="clear" w:color="auto" w:fill="auto"/>
            <w:noWrap/>
            <w:vAlign w:val="bottom"/>
            <w:hideMark/>
          </w:tcPr>
          <w:p w14:paraId="50B37A42"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80</w:t>
            </w:r>
          </w:p>
        </w:tc>
        <w:tc>
          <w:tcPr>
            <w:tcW w:w="993" w:type="dxa"/>
            <w:tcBorders>
              <w:top w:val="nil"/>
              <w:left w:val="nil"/>
              <w:bottom w:val="nil"/>
              <w:right w:val="nil"/>
            </w:tcBorders>
            <w:shd w:val="clear" w:color="auto" w:fill="auto"/>
            <w:noWrap/>
            <w:vAlign w:val="bottom"/>
            <w:hideMark/>
          </w:tcPr>
          <w:p w14:paraId="10660747"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701" w:type="dxa"/>
            <w:tcBorders>
              <w:top w:val="nil"/>
              <w:left w:val="single" w:sz="4" w:space="0" w:color="auto"/>
              <w:bottom w:val="single" w:sz="4" w:space="0" w:color="auto"/>
              <w:right w:val="single" w:sz="4" w:space="0" w:color="auto"/>
            </w:tcBorders>
            <w:shd w:val="clear" w:color="000000" w:fill="C6E0B4"/>
            <w:noWrap/>
            <w:vAlign w:val="bottom"/>
            <w:hideMark/>
          </w:tcPr>
          <w:p w14:paraId="3531E557"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26</w:t>
            </w:r>
          </w:p>
        </w:tc>
        <w:tc>
          <w:tcPr>
            <w:tcW w:w="992" w:type="dxa"/>
            <w:tcBorders>
              <w:top w:val="nil"/>
              <w:left w:val="nil"/>
              <w:bottom w:val="single" w:sz="4" w:space="0" w:color="auto"/>
              <w:right w:val="single" w:sz="4" w:space="0" w:color="auto"/>
            </w:tcBorders>
            <w:shd w:val="clear" w:color="auto" w:fill="auto"/>
            <w:noWrap/>
            <w:vAlign w:val="bottom"/>
            <w:hideMark/>
          </w:tcPr>
          <w:p w14:paraId="56381D6F"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40</w:t>
            </w:r>
          </w:p>
        </w:tc>
      </w:tr>
      <w:tr w:rsidR="00BC236E" w:rsidRPr="00BC236E" w14:paraId="76CD9C54" w14:textId="77777777" w:rsidTr="00BC236E">
        <w:trPr>
          <w:trHeight w:val="288"/>
        </w:trPr>
        <w:tc>
          <w:tcPr>
            <w:tcW w:w="1340"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1B046744"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19</w:t>
            </w:r>
          </w:p>
        </w:tc>
        <w:tc>
          <w:tcPr>
            <w:tcW w:w="782" w:type="dxa"/>
            <w:tcBorders>
              <w:top w:val="nil"/>
              <w:left w:val="nil"/>
              <w:bottom w:val="single" w:sz="4" w:space="0" w:color="auto"/>
              <w:right w:val="single" w:sz="4" w:space="0" w:color="auto"/>
            </w:tcBorders>
            <w:shd w:val="clear" w:color="auto" w:fill="auto"/>
            <w:noWrap/>
            <w:vAlign w:val="bottom"/>
            <w:hideMark/>
          </w:tcPr>
          <w:p w14:paraId="12FA4A29"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30</w:t>
            </w:r>
          </w:p>
        </w:tc>
        <w:tc>
          <w:tcPr>
            <w:tcW w:w="850" w:type="dxa"/>
            <w:gridSpan w:val="2"/>
            <w:tcBorders>
              <w:top w:val="nil"/>
              <w:left w:val="nil"/>
              <w:bottom w:val="nil"/>
              <w:right w:val="nil"/>
            </w:tcBorders>
            <w:shd w:val="clear" w:color="auto" w:fill="auto"/>
            <w:noWrap/>
            <w:vAlign w:val="bottom"/>
            <w:hideMark/>
          </w:tcPr>
          <w:p w14:paraId="26FBD20D"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25B5F752"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32</w:t>
            </w:r>
          </w:p>
        </w:tc>
        <w:tc>
          <w:tcPr>
            <w:tcW w:w="992" w:type="dxa"/>
            <w:tcBorders>
              <w:top w:val="nil"/>
              <w:left w:val="nil"/>
              <w:bottom w:val="single" w:sz="4" w:space="0" w:color="auto"/>
              <w:right w:val="single" w:sz="4" w:space="0" w:color="auto"/>
            </w:tcBorders>
            <w:shd w:val="clear" w:color="auto" w:fill="auto"/>
            <w:noWrap/>
            <w:vAlign w:val="bottom"/>
            <w:hideMark/>
          </w:tcPr>
          <w:p w14:paraId="50DDB9EA"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60</w:t>
            </w:r>
          </w:p>
        </w:tc>
        <w:tc>
          <w:tcPr>
            <w:tcW w:w="993" w:type="dxa"/>
            <w:tcBorders>
              <w:top w:val="nil"/>
              <w:left w:val="nil"/>
              <w:bottom w:val="nil"/>
              <w:right w:val="nil"/>
            </w:tcBorders>
            <w:shd w:val="clear" w:color="auto" w:fill="auto"/>
            <w:noWrap/>
            <w:vAlign w:val="bottom"/>
            <w:hideMark/>
          </w:tcPr>
          <w:p w14:paraId="65321787"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701" w:type="dxa"/>
            <w:tcBorders>
              <w:top w:val="nil"/>
              <w:left w:val="single" w:sz="4" w:space="0" w:color="auto"/>
              <w:bottom w:val="single" w:sz="4" w:space="0" w:color="auto"/>
              <w:right w:val="single" w:sz="4" w:space="0" w:color="auto"/>
            </w:tcBorders>
            <w:shd w:val="clear" w:color="000000" w:fill="C6E0B4"/>
            <w:noWrap/>
            <w:vAlign w:val="bottom"/>
            <w:hideMark/>
          </w:tcPr>
          <w:p w14:paraId="4DBD87DC"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31</w:t>
            </w:r>
          </w:p>
        </w:tc>
        <w:tc>
          <w:tcPr>
            <w:tcW w:w="992" w:type="dxa"/>
            <w:tcBorders>
              <w:top w:val="nil"/>
              <w:left w:val="nil"/>
              <w:bottom w:val="single" w:sz="4" w:space="0" w:color="auto"/>
              <w:right w:val="single" w:sz="4" w:space="0" w:color="auto"/>
            </w:tcBorders>
            <w:shd w:val="clear" w:color="auto" w:fill="auto"/>
            <w:noWrap/>
            <w:vAlign w:val="bottom"/>
            <w:hideMark/>
          </w:tcPr>
          <w:p w14:paraId="7B11D963"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75</w:t>
            </w:r>
          </w:p>
        </w:tc>
      </w:tr>
      <w:tr w:rsidR="00BC236E" w:rsidRPr="00BC236E" w14:paraId="43B1DD43" w14:textId="77777777" w:rsidTr="00BC236E">
        <w:trPr>
          <w:trHeight w:val="288"/>
        </w:trPr>
        <w:tc>
          <w:tcPr>
            <w:tcW w:w="1340"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48F33BF9"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10</w:t>
            </w:r>
          </w:p>
        </w:tc>
        <w:tc>
          <w:tcPr>
            <w:tcW w:w="782" w:type="dxa"/>
            <w:tcBorders>
              <w:top w:val="nil"/>
              <w:left w:val="nil"/>
              <w:bottom w:val="single" w:sz="4" w:space="0" w:color="auto"/>
              <w:right w:val="single" w:sz="4" w:space="0" w:color="auto"/>
            </w:tcBorders>
            <w:shd w:val="clear" w:color="auto" w:fill="auto"/>
            <w:noWrap/>
            <w:vAlign w:val="bottom"/>
            <w:hideMark/>
          </w:tcPr>
          <w:p w14:paraId="3650AA3B"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70</w:t>
            </w:r>
          </w:p>
        </w:tc>
        <w:tc>
          <w:tcPr>
            <w:tcW w:w="850" w:type="dxa"/>
            <w:gridSpan w:val="2"/>
            <w:tcBorders>
              <w:top w:val="nil"/>
              <w:left w:val="nil"/>
              <w:bottom w:val="nil"/>
              <w:right w:val="nil"/>
            </w:tcBorders>
            <w:shd w:val="clear" w:color="auto" w:fill="auto"/>
            <w:noWrap/>
            <w:vAlign w:val="bottom"/>
            <w:hideMark/>
          </w:tcPr>
          <w:p w14:paraId="4F9F6D0E"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322780D6"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33</w:t>
            </w:r>
          </w:p>
        </w:tc>
        <w:tc>
          <w:tcPr>
            <w:tcW w:w="992" w:type="dxa"/>
            <w:tcBorders>
              <w:top w:val="nil"/>
              <w:left w:val="nil"/>
              <w:bottom w:val="single" w:sz="4" w:space="0" w:color="auto"/>
              <w:right w:val="single" w:sz="4" w:space="0" w:color="auto"/>
            </w:tcBorders>
            <w:shd w:val="clear" w:color="auto" w:fill="auto"/>
            <w:noWrap/>
            <w:vAlign w:val="bottom"/>
            <w:hideMark/>
          </w:tcPr>
          <w:p w14:paraId="308667E9"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40</w:t>
            </w:r>
          </w:p>
        </w:tc>
        <w:tc>
          <w:tcPr>
            <w:tcW w:w="993" w:type="dxa"/>
            <w:tcBorders>
              <w:top w:val="nil"/>
              <w:left w:val="nil"/>
              <w:bottom w:val="nil"/>
              <w:right w:val="nil"/>
            </w:tcBorders>
            <w:shd w:val="clear" w:color="auto" w:fill="auto"/>
            <w:noWrap/>
            <w:vAlign w:val="bottom"/>
            <w:hideMark/>
          </w:tcPr>
          <w:p w14:paraId="2F4D2B24"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701" w:type="dxa"/>
            <w:tcBorders>
              <w:top w:val="nil"/>
              <w:left w:val="single" w:sz="4" w:space="0" w:color="auto"/>
              <w:bottom w:val="single" w:sz="4" w:space="0" w:color="auto"/>
              <w:right w:val="single" w:sz="4" w:space="0" w:color="auto"/>
            </w:tcBorders>
            <w:shd w:val="clear" w:color="000000" w:fill="C6E0B4"/>
            <w:noWrap/>
            <w:vAlign w:val="bottom"/>
            <w:hideMark/>
          </w:tcPr>
          <w:p w14:paraId="3E7CC138"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36</w:t>
            </w:r>
          </w:p>
        </w:tc>
        <w:tc>
          <w:tcPr>
            <w:tcW w:w="992" w:type="dxa"/>
            <w:tcBorders>
              <w:top w:val="nil"/>
              <w:left w:val="nil"/>
              <w:bottom w:val="single" w:sz="4" w:space="0" w:color="auto"/>
              <w:right w:val="single" w:sz="4" w:space="0" w:color="auto"/>
            </w:tcBorders>
            <w:shd w:val="clear" w:color="auto" w:fill="auto"/>
            <w:noWrap/>
            <w:vAlign w:val="bottom"/>
            <w:hideMark/>
          </w:tcPr>
          <w:p w14:paraId="530D6393"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60</w:t>
            </w:r>
          </w:p>
        </w:tc>
      </w:tr>
      <w:tr w:rsidR="00BC236E" w:rsidRPr="00BC236E" w14:paraId="7E0A3EF3" w14:textId="77777777" w:rsidTr="00BC236E">
        <w:trPr>
          <w:trHeight w:val="288"/>
        </w:trPr>
        <w:tc>
          <w:tcPr>
            <w:tcW w:w="1340"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19822B88"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43</w:t>
            </w:r>
          </w:p>
        </w:tc>
        <w:tc>
          <w:tcPr>
            <w:tcW w:w="782" w:type="dxa"/>
            <w:tcBorders>
              <w:top w:val="nil"/>
              <w:left w:val="nil"/>
              <w:bottom w:val="single" w:sz="4" w:space="0" w:color="auto"/>
              <w:right w:val="single" w:sz="4" w:space="0" w:color="auto"/>
            </w:tcBorders>
            <w:shd w:val="clear" w:color="auto" w:fill="auto"/>
            <w:noWrap/>
            <w:vAlign w:val="bottom"/>
            <w:hideMark/>
          </w:tcPr>
          <w:p w14:paraId="31CCD23B"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30</w:t>
            </w:r>
          </w:p>
        </w:tc>
        <w:tc>
          <w:tcPr>
            <w:tcW w:w="850" w:type="dxa"/>
            <w:gridSpan w:val="2"/>
            <w:tcBorders>
              <w:top w:val="nil"/>
              <w:left w:val="nil"/>
              <w:bottom w:val="nil"/>
              <w:right w:val="nil"/>
            </w:tcBorders>
            <w:shd w:val="clear" w:color="auto" w:fill="auto"/>
            <w:noWrap/>
            <w:vAlign w:val="bottom"/>
            <w:hideMark/>
          </w:tcPr>
          <w:p w14:paraId="19A9E266"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255F290A"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30</w:t>
            </w:r>
          </w:p>
        </w:tc>
        <w:tc>
          <w:tcPr>
            <w:tcW w:w="992" w:type="dxa"/>
            <w:tcBorders>
              <w:top w:val="nil"/>
              <w:left w:val="nil"/>
              <w:bottom w:val="single" w:sz="4" w:space="0" w:color="auto"/>
              <w:right w:val="single" w:sz="4" w:space="0" w:color="auto"/>
            </w:tcBorders>
            <w:shd w:val="clear" w:color="auto" w:fill="auto"/>
            <w:noWrap/>
            <w:vAlign w:val="bottom"/>
            <w:hideMark/>
          </w:tcPr>
          <w:p w14:paraId="4EB63122"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95</w:t>
            </w:r>
          </w:p>
        </w:tc>
        <w:tc>
          <w:tcPr>
            <w:tcW w:w="993" w:type="dxa"/>
            <w:tcBorders>
              <w:top w:val="nil"/>
              <w:left w:val="nil"/>
              <w:bottom w:val="nil"/>
              <w:right w:val="nil"/>
            </w:tcBorders>
            <w:shd w:val="clear" w:color="auto" w:fill="auto"/>
            <w:noWrap/>
            <w:vAlign w:val="bottom"/>
            <w:hideMark/>
          </w:tcPr>
          <w:p w14:paraId="3E87D0A6"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701" w:type="dxa"/>
            <w:tcBorders>
              <w:top w:val="nil"/>
              <w:left w:val="single" w:sz="4" w:space="0" w:color="auto"/>
              <w:bottom w:val="single" w:sz="4" w:space="0" w:color="auto"/>
              <w:right w:val="single" w:sz="4" w:space="0" w:color="auto"/>
            </w:tcBorders>
            <w:shd w:val="clear" w:color="000000" w:fill="C6E0B4"/>
            <w:noWrap/>
            <w:vAlign w:val="bottom"/>
            <w:hideMark/>
          </w:tcPr>
          <w:p w14:paraId="7B5C4E56"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41</w:t>
            </w:r>
          </w:p>
        </w:tc>
        <w:tc>
          <w:tcPr>
            <w:tcW w:w="992" w:type="dxa"/>
            <w:tcBorders>
              <w:top w:val="nil"/>
              <w:left w:val="nil"/>
              <w:bottom w:val="single" w:sz="4" w:space="0" w:color="auto"/>
              <w:right w:val="single" w:sz="4" w:space="0" w:color="auto"/>
            </w:tcBorders>
            <w:shd w:val="clear" w:color="auto" w:fill="auto"/>
            <w:noWrap/>
            <w:vAlign w:val="bottom"/>
            <w:hideMark/>
          </w:tcPr>
          <w:p w14:paraId="1F3637E0"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70</w:t>
            </w:r>
          </w:p>
        </w:tc>
      </w:tr>
      <w:tr w:rsidR="00BC236E" w:rsidRPr="00BC236E" w14:paraId="695C6D80" w14:textId="77777777" w:rsidTr="00BC236E">
        <w:trPr>
          <w:trHeight w:val="288"/>
        </w:trPr>
        <w:tc>
          <w:tcPr>
            <w:tcW w:w="1340"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6A1DE16B"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32</w:t>
            </w:r>
          </w:p>
        </w:tc>
        <w:tc>
          <w:tcPr>
            <w:tcW w:w="782" w:type="dxa"/>
            <w:tcBorders>
              <w:top w:val="nil"/>
              <w:left w:val="nil"/>
              <w:bottom w:val="single" w:sz="4" w:space="0" w:color="auto"/>
              <w:right w:val="single" w:sz="4" w:space="0" w:color="auto"/>
            </w:tcBorders>
            <w:shd w:val="clear" w:color="auto" w:fill="auto"/>
            <w:noWrap/>
            <w:vAlign w:val="bottom"/>
            <w:hideMark/>
          </w:tcPr>
          <w:p w14:paraId="175DAA81"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60</w:t>
            </w:r>
          </w:p>
        </w:tc>
        <w:tc>
          <w:tcPr>
            <w:tcW w:w="850" w:type="dxa"/>
            <w:gridSpan w:val="2"/>
            <w:tcBorders>
              <w:top w:val="nil"/>
              <w:left w:val="nil"/>
              <w:bottom w:val="nil"/>
              <w:right w:val="nil"/>
            </w:tcBorders>
            <w:shd w:val="clear" w:color="auto" w:fill="auto"/>
            <w:noWrap/>
            <w:vAlign w:val="bottom"/>
            <w:hideMark/>
          </w:tcPr>
          <w:p w14:paraId="7F62C82A"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0BA5E108"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9</w:t>
            </w:r>
          </w:p>
        </w:tc>
        <w:tc>
          <w:tcPr>
            <w:tcW w:w="992" w:type="dxa"/>
            <w:tcBorders>
              <w:top w:val="nil"/>
              <w:left w:val="nil"/>
              <w:bottom w:val="single" w:sz="4" w:space="0" w:color="auto"/>
              <w:right w:val="single" w:sz="4" w:space="0" w:color="auto"/>
            </w:tcBorders>
            <w:shd w:val="clear" w:color="auto" w:fill="auto"/>
            <w:noWrap/>
            <w:vAlign w:val="bottom"/>
            <w:hideMark/>
          </w:tcPr>
          <w:p w14:paraId="75B6A76D"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50</w:t>
            </w:r>
          </w:p>
        </w:tc>
        <w:tc>
          <w:tcPr>
            <w:tcW w:w="993" w:type="dxa"/>
            <w:tcBorders>
              <w:top w:val="nil"/>
              <w:left w:val="nil"/>
              <w:bottom w:val="nil"/>
              <w:right w:val="nil"/>
            </w:tcBorders>
            <w:shd w:val="clear" w:color="auto" w:fill="auto"/>
            <w:noWrap/>
            <w:vAlign w:val="bottom"/>
            <w:hideMark/>
          </w:tcPr>
          <w:p w14:paraId="7B41F149"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701" w:type="dxa"/>
            <w:tcBorders>
              <w:top w:val="nil"/>
              <w:left w:val="single" w:sz="4" w:space="0" w:color="auto"/>
              <w:bottom w:val="single" w:sz="4" w:space="0" w:color="auto"/>
              <w:right w:val="single" w:sz="4" w:space="0" w:color="auto"/>
            </w:tcBorders>
            <w:shd w:val="clear" w:color="000000" w:fill="C6E0B4"/>
            <w:noWrap/>
            <w:vAlign w:val="bottom"/>
            <w:hideMark/>
          </w:tcPr>
          <w:p w14:paraId="2BD284EB"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46</w:t>
            </w:r>
          </w:p>
        </w:tc>
        <w:tc>
          <w:tcPr>
            <w:tcW w:w="992" w:type="dxa"/>
            <w:tcBorders>
              <w:top w:val="nil"/>
              <w:left w:val="nil"/>
              <w:bottom w:val="single" w:sz="4" w:space="0" w:color="auto"/>
              <w:right w:val="single" w:sz="4" w:space="0" w:color="auto"/>
            </w:tcBorders>
            <w:shd w:val="clear" w:color="auto" w:fill="auto"/>
            <w:noWrap/>
            <w:vAlign w:val="bottom"/>
            <w:hideMark/>
          </w:tcPr>
          <w:p w14:paraId="4641E78A"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80</w:t>
            </w:r>
          </w:p>
        </w:tc>
      </w:tr>
      <w:tr w:rsidR="00BC236E" w:rsidRPr="00BC236E" w14:paraId="5A2E47D5" w14:textId="77777777" w:rsidTr="00BC236E">
        <w:trPr>
          <w:trHeight w:val="288"/>
        </w:trPr>
        <w:tc>
          <w:tcPr>
            <w:tcW w:w="1340"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19E1B593"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47</w:t>
            </w:r>
          </w:p>
        </w:tc>
        <w:tc>
          <w:tcPr>
            <w:tcW w:w="782" w:type="dxa"/>
            <w:tcBorders>
              <w:top w:val="nil"/>
              <w:left w:val="nil"/>
              <w:bottom w:val="single" w:sz="4" w:space="0" w:color="auto"/>
              <w:right w:val="single" w:sz="4" w:space="0" w:color="auto"/>
            </w:tcBorders>
            <w:shd w:val="clear" w:color="auto" w:fill="auto"/>
            <w:noWrap/>
            <w:vAlign w:val="bottom"/>
            <w:hideMark/>
          </w:tcPr>
          <w:p w14:paraId="02FF755D"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78</w:t>
            </w:r>
          </w:p>
        </w:tc>
        <w:tc>
          <w:tcPr>
            <w:tcW w:w="850" w:type="dxa"/>
            <w:gridSpan w:val="2"/>
            <w:tcBorders>
              <w:top w:val="nil"/>
              <w:left w:val="nil"/>
              <w:bottom w:val="nil"/>
              <w:right w:val="nil"/>
            </w:tcBorders>
            <w:shd w:val="clear" w:color="auto" w:fill="auto"/>
            <w:noWrap/>
            <w:vAlign w:val="bottom"/>
            <w:hideMark/>
          </w:tcPr>
          <w:p w14:paraId="1D4623AA"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26D2F10D"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21</w:t>
            </w:r>
          </w:p>
        </w:tc>
        <w:tc>
          <w:tcPr>
            <w:tcW w:w="992" w:type="dxa"/>
            <w:tcBorders>
              <w:top w:val="nil"/>
              <w:left w:val="nil"/>
              <w:bottom w:val="single" w:sz="4" w:space="0" w:color="auto"/>
              <w:right w:val="single" w:sz="4" w:space="0" w:color="auto"/>
            </w:tcBorders>
            <w:shd w:val="clear" w:color="auto" w:fill="auto"/>
            <w:noWrap/>
            <w:vAlign w:val="bottom"/>
            <w:hideMark/>
          </w:tcPr>
          <w:p w14:paraId="0576445C"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80</w:t>
            </w:r>
          </w:p>
        </w:tc>
        <w:tc>
          <w:tcPr>
            <w:tcW w:w="993" w:type="dxa"/>
            <w:tcBorders>
              <w:top w:val="nil"/>
              <w:left w:val="nil"/>
              <w:bottom w:val="nil"/>
              <w:right w:val="nil"/>
            </w:tcBorders>
            <w:shd w:val="clear" w:color="auto" w:fill="auto"/>
            <w:noWrap/>
            <w:vAlign w:val="bottom"/>
            <w:hideMark/>
          </w:tcPr>
          <w:p w14:paraId="25293F96"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701" w:type="dxa"/>
            <w:tcBorders>
              <w:top w:val="nil"/>
              <w:left w:val="single" w:sz="4" w:space="0" w:color="auto"/>
              <w:bottom w:val="single" w:sz="4" w:space="0" w:color="auto"/>
              <w:right w:val="single" w:sz="4" w:space="0" w:color="auto"/>
            </w:tcBorders>
            <w:shd w:val="clear" w:color="000000" w:fill="C6E0B4"/>
            <w:noWrap/>
            <w:vAlign w:val="bottom"/>
            <w:hideMark/>
          </w:tcPr>
          <w:p w14:paraId="3A791FE1"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51</w:t>
            </w:r>
          </w:p>
        </w:tc>
        <w:tc>
          <w:tcPr>
            <w:tcW w:w="992" w:type="dxa"/>
            <w:tcBorders>
              <w:top w:val="nil"/>
              <w:left w:val="nil"/>
              <w:bottom w:val="single" w:sz="4" w:space="0" w:color="auto"/>
              <w:right w:val="single" w:sz="4" w:space="0" w:color="auto"/>
            </w:tcBorders>
            <w:shd w:val="clear" w:color="auto" w:fill="auto"/>
            <w:noWrap/>
            <w:vAlign w:val="bottom"/>
            <w:hideMark/>
          </w:tcPr>
          <w:p w14:paraId="53C8D207"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30</w:t>
            </w:r>
          </w:p>
        </w:tc>
      </w:tr>
      <w:tr w:rsidR="00BC236E" w:rsidRPr="00BC236E" w14:paraId="2AD92555" w14:textId="77777777" w:rsidTr="00BC236E">
        <w:trPr>
          <w:trHeight w:val="288"/>
        </w:trPr>
        <w:tc>
          <w:tcPr>
            <w:tcW w:w="1340"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3C86A8CC"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36</w:t>
            </w:r>
          </w:p>
        </w:tc>
        <w:tc>
          <w:tcPr>
            <w:tcW w:w="782" w:type="dxa"/>
            <w:tcBorders>
              <w:top w:val="nil"/>
              <w:left w:val="nil"/>
              <w:bottom w:val="single" w:sz="4" w:space="0" w:color="auto"/>
              <w:right w:val="single" w:sz="4" w:space="0" w:color="auto"/>
            </w:tcBorders>
            <w:shd w:val="clear" w:color="auto" w:fill="auto"/>
            <w:noWrap/>
            <w:vAlign w:val="bottom"/>
            <w:hideMark/>
          </w:tcPr>
          <w:p w14:paraId="15065B9A"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60</w:t>
            </w:r>
          </w:p>
        </w:tc>
        <w:tc>
          <w:tcPr>
            <w:tcW w:w="850" w:type="dxa"/>
            <w:gridSpan w:val="2"/>
            <w:tcBorders>
              <w:top w:val="nil"/>
              <w:left w:val="nil"/>
              <w:bottom w:val="nil"/>
              <w:right w:val="nil"/>
            </w:tcBorders>
            <w:shd w:val="clear" w:color="auto" w:fill="auto"/>
            <w:noWrap/>
            <w:vAlign w:val="bottom"/>
            <w:hideMark/>
          </w:tcPr>
          <w:p w14:paraId="2FF4CCFB"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gridSpan w:val="2"/>
            <w:tcBorders>
              <w:top w:val="nil"/>
              <w:left w:val="single" w:sz="4" w:space="0" w:color="auto"/>
              <w:bottom w:val="single" w:sz="4" w:space="0" w:color="auto"/>
              <w:right w:val="single" w:sz="4" w:space="0" w:color="auto"/>
            </w:tcBorders>
            <w:shd w:val="clear" w:color="000000" w:fill="C6E0B4"/>
            <w:noWrap/>
            <w:vAlign w:val="bottom"/>
            <w:hideMark/>
          </w:tcPr>
          <w:p w14:paraId="5D688F33"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51</w:t>
            </w:r>
          </w:p>
        </w:tc>
        <w:tc>
          <w:tcPr>
            <w:tcW w:w="992" w:type="dxa"/>
            <w:tcBorders>
              <w:top w:val="nil"/>
              <w:left w:val="nil"/>
              <w:bottom w:val="single" w:sz="4" w:space="0" w:color="auto"/>
              <w:right w:val="single" w:sz="4" w:space="0" w:color="auto"/>
            </w:tcBorders>
            <w:shd w:val="clear" w:color="auto" w:fill="auto"/>
            <w:noWrap/>
            <w:vAlign w:val="bottom"/>
            <w:hideMark/>
          </w:tcPr>
          <w:p w14:paraId="0F4A8573"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30</w:t>
            </w:r>
          </w:p>
        </w:tc>
        <w:tc>
          <w:tcPr>
            <w:tcW w:w="993" w:type="dxa"/>
            <w:tcBorders>
              <w:top w:val="nil"/>
              <w:left w:val="nil"/>
              <w:bottom w:val="nil"/>
              <w:right w:val="nil"/>
            </w:tcBorders>
            <w:shd w:val="clear" w:color="auto" w:fill="auto"/>
            <w:noWrap/>
            <w:vAlign w:val="bottom"/>
            <w:hideMark/>
          </w:tcPr>
          <w:p w14:paraId="38EE5229"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701" w:type="dxa"/>
            <w:tcBorders>
              <w:top w:val="nil"/>
              <w:left w:val="single" w:sz="4" w:space="0" w:color="auto"/>
              <w:bottom w:val="single" w:sz="4" w:space="0" w:color="auto"/>
              <w:right w:val="single" w:sz="4" w:space="0" w:color="auto"/>
            </w:tcBorders>
            <w:shd w:val="clear" w:color="000000" w:fill="C6E0B4"/>
            <w:noWrap/>
            <w:vAlign w:val="bottom"/>
            <w:hideMark/>
          </w:tcPr>
          <w:p w14:paraId="29D2D061"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56</w:t>
            </w:r>
          </w:p>
        </w:tc>
        <w:tc>
          <w:tcPr>
            <w:tcW w:w="992" w:type="dxa"/>
            <w:tcBorders>
              <w:top w:val="nil"/>
              <w:left w:val="nil"/>
              <w:bottom w:val="single" w:sz="4" w:space="0" w:color="auto"/>
              <w:right w:val="single" w:sz="4" w:space="0" w:color="auto"/>
            </w:tcBorders>
            <w:shd w:val="clear" w:color="auto" w:fill="auto"/>
            <w:noWrap/>
            <w:vAlign w:val="bottom"/>
            <w:hideMark/>
          </w:tcPr>
          <w:p w14:paraId="1790D8C8"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80</w:t>
            </w:r>
          </w:p>
        </w:tc>
      </w:tr>
    </w:tbl>
    <w:p w14:paraId="2EA3A8FC" w14:textId="428C7221" w:rsidR="00BC236E" w:rsidRPr="00BC236E" w:rsidRDefault="00BC236E" w:rsidP="00FB7488">
      <w:pPr>
        <w:spacing w:line="480" w:lineRule="auto"/>
        <w:rPr>
          <w:rFonts w:ascii="Times New Roman" w:hAnsi="Times New Roman" w:cs="Times New Roman"/>
          <w:b/>
          <w:bCs/>
        </w:rPr>
      </w:pPr>
    </w:p>
    <w:tbl>
      <w:tblPr>
        <w:tblW w:w="8500" w:type="dxa"/>
        <w:tblInd w:w="75" w:type="dxa"/>
        <w:tblCellMar>
          <w:left w:w="70" w:type="dxa"/>
          <w:right w:w="70" w:type="dxa"/>
        </w:tblCellMar>
        <w:tblLook w:val="04A0" w:firstRow="1" w:lastRow="0" w:firstColumn="1" w:lastColumn="0" w:noHBand="0" w:noVBand="1"/>
      </w:tblPr>
      <w:tblGrid>
        <w:gridCol w:w="1129"/>
        <w:gridCol w:w="1134"/>
        <w:gridCol w:w="351"/>
        <w:gridCol w:w="500"/>
        <w:gridCol w:w="1134"/>
        <w:gridCol w:w="1277"/>
        <w:gridCol w:w="849"/>
        <w:gridCol w:w="1134"/>
        <w:gridCol w:w="851"/>
        <w:gridCol w:w="141"/>
      </w:tblGrid>
      <w:tr w:rsidR="00BC236E" w:rsidRPr="00BC236E" w14:paraId="0E931D74" w14:textId="77777777" w:rsidTr="00BC236E">
        <w:trPr>
          <w:gridAfter w:val="6"/>
          <w:wAfter w:w="5386" w:type="dxa"/>
          <w:trHeight w:val="468"/>
        </w:trPr>
        <w:tc>
          <w:tcPr>
            <w:tcW w:w="3114" w:type="dxa"/>
            <w:gridSpan w:val="4"/>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0BD05C5" w14:textId="77777777" w:rsidR="00BC236E" w:rsidRPr="00BC236E" w:rsidRDefault="00BC236E" w:rsidP="00BC236E">
            <w:pPr>
              <w:spacing w:after="0" w:line="240" w:lineRule="auto"/>
              <w:jc w:val="center"/>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Subgrupo N3</w:t>
            </w:r>
          </w:p>
        </w:tc>
      </w:tr>
      <w:tr w:rsidR="00BC236E" w:rsidRPr="00BC236E" w14:paraId="3303D340" w14:textId="77777777" w:rsidTr="00BC236E">
        <w:trPr>
          <w:gridAfter w:val="6"/>
          <w:wAfter w:w="5386" w:type="dxa"/>
          <w:trHeight w:val="288"/>
        </w:trPr>
        <w:tc>
          <w:tcPr>
            <w:tcW w:w="1129" w:type="dxa"/>
            <w:tcBorders>
              <w:top w:val="nil"/>
              <w:left w:val="nil"/>
              <w:bottom w:val="nil"/>
              <w:right w:val="nil"/>
            </w:tcBorders>
            <w:shd w:val="clear" w:color="auto" w:fill="auto"/>
            <w:noWrap/>
            <w:vAlign w:val="bottom"/>
            <w:hideMark/>
          </w:tcPr>
          <w:p w14:paraId="3CDD982C" w14:textId="77777777" w:rsidR="00BC236E" w:rsidRPr="00BC236E" w:rsidRDefault="00BC236E" w:rsidP="00BC236E">
            <w:pPr>
              <w:spacing w:after="0" w:line="240" w:lineRule="auto"/>
              <w:jc w:val="center"/>
              <w:rPr>
                <w:rFonts w:ascii="Times New Roman" w:eastAsia="Times New Roman" w:hAnsi="Times New Roman" w:cs="Times New Roman"/>
                <w:b/>
                <w:bCs/>
                <w:color w:val="000000"/>
                <w:lang w:eastAsia="es-EC"/>
              </w:rPr>
            </w:pPr>
          </w:p>
        </w:tc>
        <w:tc>
          <w:tcPr>
            <w:tcW w:w="1485" w:type="dxa"/>
            <w:gridSpan w:val="2"/>
            <w:tcBorders>
              <w:top w:val="nil"/>
              <w:left w:val="nil"/>
              <w:bottom w:val="nil"/>
              <w:right w:val="nil"/>
            </w:tcBorders>
            <w:shd w:val="clear" w:color="auto" w:fill="auto"/>
            <w:noWrap/>
            <w:vAlign w:val="bottom"/>
            <w:hideMark/>
          </w:tcPr>
          <w:p w14:paraId="1C23B032"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500" w:type="dxa"/>
            <w:tcBorders>
              <w:top w:val="nil"/>
              <w:left w:val="nil"/>
              <w:bottom w:val="nil"/>
              <w:right w:val="nil"/>
            </w:tcBorders>
            <w:shd w:val="clear" w:color="auto" w:fill="auto"/>
            <w:noWrap/>
            <w:vAlign w:val="bottom"/>
            <w:hideMark/>
          </w:tcPr>
          <w:p w14:paraId="202B2A55" w14:textId="77777777" w:rsidR="00BC236E" w:rsidRPr="00BC236E" w:rsidRDefault="00BC236E" w:rsidP="00BC236E">
            <w:pPr>
              <w:spacing w:after="0" w:line="240" w:lineRule="auto"/>
              <w:rPr>
                <w:rFonts w:ascii="Times New Roman" w:eastAsia="Times New Roman" w:hAnsi="Times New Roman" w:cs="Times New Roman"/>
                <w:lang w:eastAsia="es-EC"/>
              </w:rPr>
            </w:pPr>
          </w:p>
        </w:tc>
      </w:tr>
      <w:tr w:rsidR="00BC236E" w:rsidRPr="00BC236E" w14:paraId="49DA1F4C" w14:textId="77777777" w:rsidTr="00BC236E">
        <w:trPr>
          <w:gridAfter w:val="1"/>
          <w:wAfter w:w="141" w:type="dxa"/>
          <w:trHeight w:val="300"/>
        </w:trPr>
        <w:tc>
          <w:tcPr>
            <w:tcW w:w="2263" w:type="dxa"/>
            <w:gridSpan w:val="2"/>
            <w:vMerge w:val="restart"/>
            <w:tcBorders>
              <w:top w:val="single" w:sz="8" w:space="0" w:color="auto"/>
              <w:left w:val="single" w:sz="8" w:space="0" w:color="auto"/>
              <w:bottom w:val="single" w:sz="8" w:space="0" w:color="auto"/>
              <w:right w:val="single" w:sz="8" w:space="0" w:color="auto"/>
            </w:tcBorders>
            <w:shd w:val="clear" w:color="000000" w:fill="C6E0B4"/>
            <w:vAlign w:val="bottom"/>
            <w:hideMark/>
          </w:tcPr>
          <w:p w14:paraId="714449CE" w14:textId="77777777" w:rsidR="00BC236E" w:rsidRPr="00BC236E" w:rsidRDefault="00BC236E" w:rsidP="00BC236E">
            <w:pPr>
              <w:spacing w:after="0" w:line="240" w:lineRule="auto"/>
              <w:jc w:val="center"/>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Muestreo Aleatorio Simple Calculadora</w:t>
            </w:r>
          </w:p>
        </w:tc>
        <w:tc>
          <w:tcPr>
            <w:tcW w:w="851" w:type="dxa"/>
            <w:gridSpan w:val="2"/>
            <w:tcBorders>
              <w:top w:val="nil"/>
              <w:left w:val="nil"/>
              <w:bottom w:val="nil"/>
              <w:right w:val="nil"/>
            </w:tcBorders>
            <w:shd w:val="clear" w:color="auto" w:fill="auto"/>
            <w:noWrap/>
            <w:vAlign w:val="bottom"/>
            <w:hideMark/>
          </w:tcPr>
          <w:p w14:paraId="63D04F5B" w14:textId="77777777" w:rsidR="00BC236E" w:rsidRPr="00BC236E" w:rsidRDefault="00BC236E" w:rsidP="00BC236E">
            <w:pPr>
              <w:spacing w:after="0" w:line="240" w:lineRule="auto"/>
              <w:jc w:val="center"/>
              <w:rPr>
                <w:rFonts w:ascii="Times New Roman" w:eastAsia="Times New Roman" w:hAnsi="Times New Roman" w:cs="Times New Roman"/>
                <w:b/>
                <w:bCs/>
                <w:color w:val="000000"/>
                <w:lang w:eastAsia="es-EC"/>
              </w:rPr>
            </w:pPr>
          </w:p>
        </w:tc>
        <w:tc>
          <w:tcPr>
            <w:tcW w:w="2411" w:type="dxa"/>
            <w:gridSpan w:val="2"/>
            <w:vMerge w:val="restart"/>
            <w:tcBorders>
              <w:top w:val="single" w:sz="8" w:space="0" w:color="auto"/>
              <w:left w:val="single" w:sz="8" w:space="0" w:color="auto"/>
              <w:bottom w:val="single" w:sz="8" w:space="0" w:color="auto"/>
              <w:right w:val="single" w:sz="8" w:space="0" w:color="auto"/>
            </w:tcBorders>
            <w:shd w:val="clear" w:color="000000" w:fill="C6E0B4"/>
            <w:vAlign w:val="bottom"/>
            <w:hideMark/>
          </w:tcPr>
          <w:p w14:paraId="49814913" w14:textId="77777777" w:rsidR="00BC236E" w:rsidRPr="00BC236E" w:rsidRDefault="00BC236E" w:rsidP="00BC236E">
            <w:pPr>
              <w:spacing w:after="0" w:line="240" w:lineRule="auto"/>
              <w:jc w:val="center"/>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Muestreo Aleatorio Simple Tabla</w:t>
            </w:r>
          </w:p>
        </w:tc>
        <w:tc>
          <w:tcPr>
            <w:tcW w:w="849" w:type="dxa"/>
            <w:tcBorders>
              <w:top w:val="nil"/>
              <w:left w:val="nil"/>
              <w:bottom w:val="nil"/>
              <w:right w:val="nil"/>
            </w:tcBorders>
            <w:shd w:val="clear" w:color="auto" w:fill="auto"/>
            <w:noWrap/>
            <w:vAlign w:val="bottom"/>
            <w:hideMark/>
          </w:tcPr>
          <w:p w14:paraId="7FDD30C5" w14:textId="77777777" w:rsidR="00BC236E" w:rsidRPr="00BC236E" w:rsidRDefault="00BC236E" w:rsidP="00BC236E">
            <w:pPr>
              <w:spacing w:after="0" w:line="240" w:lineRule="auto"/>
              <w:jc w:val="center"/>
              <w:rPr>
                <w:rFonts w:ascii="Times New Roman" w:eastAsia="Times New Roman" w:hAnsi="Times New Roman" w:cs="Times New Roman"/>
                <w:b/>
                <w:bCs/>
                <w:color w:val="000000"/>
                <w:lang w:eastAsia="es-EC"/>
              </w:rPr>
            </w:pPr>
          </w:p>
        </w:tc>
        <w:tc>
          <w:tcPr>
            <w:tcW w:w="1985" w:type="dxa"/>
            <w:gridSpan w:val="2"/>
            <w:vMerge w:val="restart"/>
            <w:tcBorders>
              <w:top w:val="single" w:sz="8" w:space="0" w:color="auto"/>
              <w:left w:val="single" w:sz="8" w:space="0" w:color="auto"/>
              <w:bottom w:val="single" w:sz="8" w:space="0" w:color="auto"/>
              <w:right w:val="single" w:sz="8" w:space="0" w:color="auto"/>
            </w:tcBorders>
            <w:shd w:val="clear" w:color="000000" w:fill="C6E0B4"/>
            <w:vAlign w:val="bottom"/>
            <w:hideMark/>
          </w:tcPr>
          <w:p w14:paraId="63A4F1B9" w14:textId="77777777" w:rsidR="00BC236E" w:rsidRPr="00BC236E" w:rsidRDefault="00BC236E" w:rsidP="00BC236E">
            <w:pPr>
              <w:spacing w:after="0" w:line="240" w:lineRule="auto"/>
              <w:jc w:val="center"/>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Muestreo Sistemático</w:t>
            </w:r>
          </w:p>
        </w:tc>
      </w:tr>
      <w:tr w:rsidR="00BC236E" w:rsidRPr="00BC236E" w14:paraId="039667E0" w14:textId="77777777" w:rsidTr="00BC236E">
        <w:trPr>
          <w:gridAfter w:val="1"/>
          <w:wAfter w:w="141" w:type="dxa"/>
          <w:trHeight w:val="300"/>
        </w:trPr>
        <w:tc>
          <w:tcPr>
            <w:tcW w:w="2263" w:type="dxa"/>
            <w:gridSpan w:val="2"/>
            <w:vMerge/>
            <w:tcBorders>
              <w:top w:val="single" w:sz="8" w:space="0" w:color="auto"/>
              <w:left w:val="single" w:sz="8" w:space="0" w:color="auto"/>
              <w:bottom w:val="single" w:sz="8" w:space="0" w:color="auto"/>
              <w:right w:val="single" w:sz="8" w:space="0" w:color="auto"/>
            </w:tcBorders>
            <w:vAlign w:val="center"/>
            <w:hideMark/>
          </w:tcPr>
          <w:p w14:paraId="4FEF7F53" w14:textId="77777777" w:rsidR="00BC236E" w:rsidRPr="00BC236E" w:rsidRDefault="00BC236E" w:rsidP="00BC236E">
            <w:pPr>
              <w:spacing w:after="0" w:line="240" w:lineRule="auto"/>
              <w:rPr>
                <w:rFonts w:ascii="Times New Roman" w:eastAsia="Times New Roman" w:hAnsi="Times New Roman" w:cs="Times New Roman"/>
                <w:b/>
                <w:bCs/>
                <w:color w:val="000000"/>
                <w:lang w:eastAsia="es-EC"/>
              </w:rPr>
            </w:pPr>
          </w:p>
        </w:tc>
        <w:tc>
          <w:tcPr>
            <w:tcW w:w="851" w:type="dxa"/>
            <w:gridSpan w:val="2"/>
            <w:tcBorders>
              <w:top w:val="nil"/>
              <w:left w:val="nil"/>
              <w:bottom w:val="nil"/>
              <w:right w:val="nil"/>
            </w:tcBorders>
            <w:shd w:val="clear" w:color="auto" w:fill="auto"/>
            <w:noWrap/>
            <w:vAlign w:val="bottom"/>
            <w:hideMark/>
          </w:tcPr>
          <w:p w14:paraId="31F46F64" w14:textId="77777777" w:rsidR="00BC236E" w:rsidRPr="00BC236E" w:rsidRDefault="00BC236E" w:rsidP="00BC236E">
            <w:pPr>
              <w:spacing w:after="0" w:line="240" w:lineRule="auto"/>
              <w:jc w:val="center"/>
              <w:rPr>
                <w:rFonts w:ascii="Times New Roman" w:eastAsia="Times New Roman" w:hAnsi="Times New Roman" w:cs="Times New Roman"/>
                <w:b/>
                <w:bCs/>
                <w:color w:val="000000"/>
                <w:lang w:eastAsia="es-EC"/>
              </w:rPr>
            </w:pPr>
          </w:p>
        </w:tc>
        <w:tc>
          <w:tcPr>
            <w:tcW w:w="2411" w:type="dxa"/>
            <w:gridSpan w:val="2"/>
            <w:vMerge/>
            <w:tcBorders>
              <w:top w:val="nil"/>
              <w:left w:val="nil"/>
              <w:bottom w:val="nil"/>
              <w:right w:val="nil"/>
            </w:tcBorders>
            <w:vAlign w:val="center"/>
            <w:hideMark/>
          </w:tcPr>
          <w:p w14:paraId="096219CF" w14:textId="77777777" w:rsidR="00BC236E" w:rsidRPr="00BC236E" w:rsidRDefault="00BC236E" w:rsidP="00BC236E">
            <w:pPr>
              <w:spacing w:after="0" w:line="240" w:lineRule="auto"/>
              <w:rPr>
                <w:rFonts w:ascii="Times New Roman" w:eastAsia="Times New Roman" w:hAnsi="Times New Roman" w:cs="Times New Roman"/>
                <w:b/>
                <w:bCs/>
                <w:color w:val="000000"/>
                <w:lang w:eastAsia="es-EC"/>
              </w:rPr>
            </w:pPr>
          </w:p>
        </w:tc>
        <w:tc>
          <w:tcPr>
            <w:tcW w:w="849" w:type="dxa"/>
            <w:tcBorders>
              <w:top w:val="nil"/>
              <w:left w:val="nil"/>
              <w:bottom w:val="nil"/>
              <w:right w:val="nil"/>
            </w:tcBorders>
            <w:shd w:val="clear" w:color="auto" w:fill="auto"/>
            <w:noWrap/>
            <w:vAlign w:val="bottom"/>
            <w:hideMark/>
          </w:tcPr>
          <w:p w14:paraId="1384E2CF"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1985" w:type="dxa"/>
            <w:gridSpan w:val="2"/>
            <w:vMerge/>
            <w:tcBorders>
              <w:top w:val="nil"/>
              <w:left w:val="nil"/>
              <w:bottom w:val="nil"/>
              <w:right w:val="nil"/>
            </w:tcBorders>
            <w:vAlign w:val="center"/>
            <w:hideMark/>
          </w:tcPr>
          <w:p w14:paraId="6BFDD30C" w14:textId="77777777" w:rsidR="00BC236E" w:rsidRPr="00BC236E" w:rsidRDefault="00BC236E" w:rsidP="00BC236E">
            <w:pPr>
              <w:spacing w:after="0" w:line="240" w:lineRule="auto"/>
              <w:rPr>
                <w:rFonts w:ascii="Times New Roman" w:eastAsia="Times New Roman" w:hAnsi="Times New Roman" w:cs="Times New Roman"/>
                <w:b/>
                <w:bCs/>
                <w:color w:val="000000"/>
                <w:lang w:eastAsia="es-EC"/>
              </w:rPr>
            </w:pPr>
          </w:p>
        </w:tc>
      </w:tr>
      <w:tr w:rsidR="00BC236E" w:rsidRPr="00BC236E" w14:paraId="30AE9673" w14:textId="77777777" w:rsidTr="00BC236E">
        <w:trPr>
          <w:trHeight w:val="288"/>
        </w:trPr>
        <w:tc>
          <w:tcPr>
            <w:tcW w:w="1129" w:type="dxa"/>
            <w:tcBorders>
              <w:top w:val="nil"/>
              <w:left w:val="nil"/>
              <w:bottom w:val="nil"/>
              <w:right w:val="nil"/>
            </w:tcBorders>
            <w:shd w:val="clear" w:color="auto" w:fill="auto"/>
            <w:noWrap/>
            <w:vAlign w:val="bottom"/>
            <w:hideMark/>
          </w:tcPr>
          <w:p w14:paraId="3C1BC13C"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1134" w:type="dxa"/>
            <w:tcBorders>
              <w:top w:val="nil"/>
              <w:left w:val="nil"/>
              <w:bottom w:val="nil"/>
              <w:right w:val="nil"/>
            </w:tcBorders>
            <w:shd w:val="clear" w:color="auto" w:fill="auto"/>
            <w:noWrap/>
            <w:vAlign w:val="bottom"/>
            <w:hideMark/>
          </w:tcPr>
          <w:p w14:paraId="0FD0F1DE"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851" w:type="dxa"/>
            <w:gridSpan w:val="2"/>
            <w:tcBorders>
              <w:top w:val="nil"/>
              <w:left w:val="nil"/>
              <w:bottom w:val="nil"/>
              <w:right w:val="nil"/>
            </w:tcBorders>
            <w:shd w:val="clear" w:color="auto" w:fill="auto"/>
            <w:noWrap/>
            <w:vAlign w:val="bottom"/>
            <w:hideMark/>
          </w:tcPr>
          <w:p w14:paraId="5DDB87AC"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2411" w:type="dxa"/>
            <w:gridSpan w:val="2"/>
            <w:tcBorders>
              <w:top w:val="single" w:sz="8" w:space="0" w:color="auto"/>
              <w:left w:val="nil"/>
              <w:bottom w:val="nil"/>
              <w:right w:val="nil"/>
            </w:tcBorders>
            <w:shd w:val="clear" w:color="auto" w:fill="auto"/>
            <w:noWrap/>
            <w:vAlign w:val="bottom"/>
            <w:hideMark/>
          </w:tcPr>
          <w:p w14:paraId="49F0A9E6" w14:textId="77777777" w:rsidR="00BC236E" w:rsidRPr="00BC236E" w:rsidRDefault="00BC236E" w:rsidP="00BC236E">
            <w:pPr>
              <w:spacing w:after="0" w:line="240" w:lineRule="auto"/>
              <w:jc w:val="center"/>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3ra Columna, 6ta Fila</w:t>
            </w:r>
          </w:p>
        </w:tc>
        <w:tc>
          <w:tcPr>
            <w:tcW w:w="849" w:type="dxa"/>
            <w:tcBorders>
              <w:top w:val="nil"/>
              <w:left w:val="nil"/>
              <w:bottom w:val="nil"/>
              <w:right w:val="nil"/>
            </w:tcBorders>
            <w:shd w:val="clear" w:color="auto" w:fill="auto"/>
            <w:noWrap/>
            <w:vAlign w:val="bottom"/>
            <w:hideMark/>
          </w:tcPr>
          <w:p w14:paraId="30B2C348" w14:textId="77777777" w:rsidR="00BC236E" w:rsidRPr="00BC236E" w:rsidRDefault="00BC236E" w:rsidP="00BC236E">
            <w:pPr>
              <w:spacing w:after="0" w:line="240" w:lineRule="auto"/>
              <w:jc w:val="center"/>
              <w:rPr>
                <w:rFonts w:ascii="Times New Roman" w:eastAsia="Times New Roman" w:hAnsi="Times New Roman" w:cs="Times New Roman"/>
                <w:color w:val="000000"/>
                <w:lang w:eastAsia="es-EC"/>
              </w:rPr>
            </w:pPr>
          </w:p>
        </w:tc>
        <w:tc>
          <w:tcPr>
            <w:tcW w:w="1134" w:type="dxa"/>
            <w:tcBorders>
              <w:top w:val="nil"/>
              <w:left w:val="nil"/>
              <w:bottom w:val="nil"/>
              <w:right w:val="nil"/>
            </w:tcBorders>
            <w:shd w:val="clear" w:color="auto" w:fill="auto"/>
            <w:noWrap/>
            <w:vAlign w:val="bottom"/>
            <w:hideMark/>
          </w:tcPr>
          <w:p w14:paraId="54FA7C1E" w14:textId="77777777" w:rsidR="00BC236E" w:rsidRPr="00BC236E" w:rsidRDefault="00BC236E" w:rsidP="00BC236E">
            <w:pPr>
              <w:spacing w:after="0" w:line="240" w:lineRule="auto"/>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r</w:t>
            </w:r>
            <w:proofErr w:type="gramStart"/>
            <w:r w:rsidRPr="00BC236E">
              <w:rPr>
                <w:rFonts w:ascii="Times New Roman" w:eastAsia="Times New Roman" w:hAnsi="Times New Roman" w:cs="Times New Roman"/>
                <w:color w:val="000000"/>
                <w:lang w:eastAsia="es-EC"/>
              </w:rPr>
              <w:t>=(</w:t>
            </w:r>
            <w:proofErr w:type="gramEnd"/>
            <w:r w:rsidRPr="00BC236E">
              <w:rPr>
                <w:rFonts w:ascii="Times New Roman" w:eastAsia="Times New Roman" w:hAnsi="Times New Roman" w:cs="Times New Roman"/>
                <w:color w:val="000000"/>
                <w:lang w:eastAsia="es-EC"/>
              </w:rPr>
              <w:t>1,5)</w:t>
            </w:r>
          </w:p>
        </w:tc>
        <w:tc>
          <w:tcPr>
            <w:tcW w:w="992" w:type="dxa"/>
            <w:gridSpan w:val="2"/>
            <w:tcBorders>
              <w:top w:val="nil"/>
              <w:left w:val="nil"/>
              <w:bottom w:val="nil"/>
              <w:right w:val="nil"/>
            </w:tcBorders>
            <w:shd w:val="clear" w:color="auto" w:fill="auto"/>
            <w:noWrap/>
            <w:vAlign w:val="bottom"/>
            <w:hideMark/>
          </w:tcPr>
          <w:p w14:paraId="2878785F" w14:textId="77777777" w:rsidR="00BC236E" w:rsidRPr="00BC236E" w:rsidRDefault="00BC236E" w:rsidP="00BC236E">
            <w:pPr>
              <w:spacing w:after="0" w:line="240" w:lineRule="auto"/>
              <w:rPr>
                <w:rFonts w:ascii="Times New Roman" w:eastAsia="Times New Roman" w:hAnsi="Times New Roman" w:cs="Times New Roman"/>
                <w:color w:val="000000"/>
                <w:lang w:eastAsia="es-EC"/>
              </w:rPr>
            </w:pPr>
          </w:p>
        </w:tc>
      </w:tr>
      <w:tr w:rsidR="00BC236E" w:rsidRPr="00BC236E" w14:paraId="0FCF5DE0" w14:textId="77777777" w:rsidTr="00BC236E">
        <w:trPr>
          <w:trHeight w:val="288"/>
        </w:trPr>
        <w:tc>
          <w:tcPr>
            <w:tcW w:w="1129" w:type="dxa"/>
            <w:tcBorders>
              <w:top w:val="nil"/>
              <w:left w:val="nil"/>
              <w:bottom w:val="nil"/>
              <w:right w:val="nil"/>
            </w:tcBorders>
            <w:shd w:val="clear" w:color="auto" w:fill="auto"/>
            <w:noWrap/>
            <w:vAlign w:val="bottom"/>
            <w:hideMark/>
          </w:tcPr>
          <w:p w14:paraId="34CE8DA0"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1134" w:type="dxa"/>
            <w:tcBorders>
              <w:top w:val="nil"/>
              <w:left w:val="nil"/>
              <w:bottom w:val="nil"/>
              <w:right w:val="nil"/>
            </w:tcBorders>
            <w:shd w:val="clear" w:color="auto" w:fill="auto"/>
            <w:noWrap/>
            <w:vAlign w:val="bottom"/>
            <w:hideMark/>
          </w:tcPr>
          <w:p w14:paraId="731BF06A"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851" w:type="dxa"/>
            <w:gridSpan w:val="2"/>
            <w:tcBorders>
              <w:top w:val="nil"/>
              <w:left w:val="nil"/>
              <w:bottom w:val="nil"/>
              <w:right w:val="nil"/>
            </w:tcBorders>
            <w:shd w:val="clear" w:color="auto" w:fill="auto"/>
            <w:noWrap/>
            <w:vAlign w:val="bottom"/>
            <w:hideMark/>
          </w:tcPr>
          <w:p w14:paraId="11E302AE"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1134" w:type="dxa"/>
            <w:tcBorders>
              <w:top w:val="nil"/>
              <w:left w:val="nil"/>
              <w:bottom w:val="nil"/>
              <w:right w:val="nil"/>
            </w:tcBorders>
            <w:shd w:val="clear" w:color="auto" w:fill="auto"/>
            <w:noWrap/>
            <w:vAlign w:val="bottom"/>
            <w:hideMark/>
          </w:tcPr>
          <w:p w14:paraId="4CEA7D8A"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1277" w:type="dxa"/>
            <w:tcBorders>
              <w:top w:val="nil"/>
              <w:left w:val="nil"/>
              <w:bottom w:val="nil"/>
              <w:right w:val="nil"/>
            </w:tcBorders>
            <w:shd w:val="clear" w:color="auto" w:fill="auto"/>
            <w:noWrap/>
            <w:vAlign w:val="bottom"/>
            <w:hideMark/>
          </w:tcPr>
          <w:p w14:paraId="5ADEF70A"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849" w:type="dxa"/>
            <w:tcBorders>
              <w:top w:val="nil"/>
              <w:left w:val="nil"/>
              <w:bottom w:val="nil"/>
              <w:right w:val="nil"/>
            </w:tcBorders>
            <w:shd w:val="clear" w:color="auto" w:fill="auto"/>
            <w:noWrap/>
            <w:vAlign w:val="bottom"/>
            <w:hideMark/>
          </w:tcPr>
          <w:p w14:paraId="36B827A8"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1134" w:type="dxa"/>
            <w:tcBorders>
              <w:top w:val="nil"/>
              <w:left w:val="nil"/>
              <w:bottom w:val="nil"/>
              <w:right w:val="nil"/>
            </w:tcBorders>
            <w:shd w:val="clear" w:color="auto" w:fill="auto"/>
            <w:noWrap/>
            <w:vAlign w:val="bottom"/>
            <w:hideMark/>
          </w:tcPr>
          <w:p w14:paraId="51D61685" w14:textId="77777777" w:rsidR="00BC236E" w:rsidRPr="00BC236E" w:rsidRDefault="00BC236E" w:rsidP="00BC236E">
            <w:pPr>
              <w:spacing w:after="0" w:line="240" w:lineRule="auto"/>
              <w:rPr>
                <w:rFonts w:ascii="Times New Roman" w:eastAsia="Times New Roman" w:hAnsi="Times New Roman" w:cs="Times New Roman"/>
                <w:lang w:eastAsia="es-EC"/>
              </w:rPr>
            </w:pPr>
          </w:p>
        </w:tc>
        <w:tc>
          <w:tcPr>
            <w:tcW w:w="992" w:type="dxa"/>
            <w:gridSpan w:val="2"/>
            <w:tcBorders>
              <w:top w:val="nil"/>
              <w:left w:val="nil"/>
              <w:bottom w:val="nil"/>
              <w:right w:val="nil"/>
            </w:tcBorders>
            <w:shd w:val="clear" w:color="auto" w:fill="auto"/>
            <w:noWrap/>
            <w:vAlign w:val="bottom"/>
            <w:hideMark/>
          </w:tcPr>
          <w:p w14:paraId="1D2AD8E4" w14:textId="77777777" w:rsidR="00BC236E" w:rsidRPr="00BC236E" w:rsidRDefault="00BC236E" w:rsidP="00BC236E">
            <w:pPr>
              <w:spacing w:after="0" w:line="240" w:lineRule="auto"/>
              <w:rPr>
                <w:rFonts w:ascii="Times New Roman" w:eastAsia="Times New Roman" w:hAnsi="Times New Roman" w:cs="Times New Roman"/>
                <w:lang w:eastAsia="es-EC"/>
              </w:rPr>
            </w:pPr>
          </w:p>
        </w:tc>
      </w:tr>
      <w:tr w:rsidR="00BC236E" w:rsidRPr="00BC236E" w14:paraId="752B74C6" w14:textId="77777777" w:rsidTr="00BC236E">
        <w:trPr>
          <w:trHeight w:val="288"/>
        </w:trPr>
        <w:tc>
          <w:tcPr>
            <w:tcW w:w="1129"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215112F3"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28</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3E50AD13"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80</w:t>
            </w:r>
          </w:p>
        </w:tc>
        <w:tc>
          <w:tcPr>
            <w:tcW w:w="851" w:type="dxa"/>
            <w:gridSpan w:val="2"/>
            <w:tcBorders>
              <w:top w:val="nil"/>
              <w:left w:val="nil"/>
              <w:bottom w:val="nil"/>
              <w:right w:val="nil"/>
            </w:tcBorders>
            <w:shd w:val="clear" w:color="auto" w:fill="auto"/>
            <w:noWrap/>
            <w:vAlign w:val="bottom"/>
            <w:hideMark/>
          </w:tcPr>
          <w:p w14:paraId="380C7F9B"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52881EA5"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25</w:t>
            </w:r>
          </w:p>
        </w:tc>
        <w:tc>
          <w:tcPr>
            <w:tcW w:w="1277" w:type="dxa"/>
            <w:tcBorders>
              <w:top w:val="single" w:sz="4" w:space="0" w:color="auto"/>
              <w:left w:val="nil"/>
              <w:bottom w:val="single" w:sz="4" w:space="0" w:color="auto"/>
              <w:right w:val="single" w:sz="4" w:space="0" w:color="auto"/>
            </w:tcBorders>
            <w:shd w:val="clear" w:color="auto" w:fill="auto"/>
            <w:noWrap/>
            <w:vAlign w:val="bottom"/>
            <w:hideMark/>
          </w:tcPr>
          <w:p w14:paraId="4B0C88C4"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50</w:t>
            </w:r>
          </w:p>
        </w:tc>
        <w:tc>
          <w:tcPr>
            <w:tcW w:w="849" w:type="dxa"/>
            <w:tcBorders>
              <w:top w:val="nil"/>
              <w:left w:val="nil"/>
              <w:bottom w:val="nil"/>
              <w:right w:val="nil"/>
            </w:tcBorders>
            <w:shd w:val="clear" w:color="auto" w:fill="auto"/>
            <w:noWrap/>
            <w:vAlign w:val="bottom"/>
            <w:hideMark/>
          </w:tcPr>
          <w:p w14:paraId="3AE7A577"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63C38D09"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1</w:t>
            </w:r>
          </w:p>
        </w:tc>
        <w:tc>
          <w:tcPr>
            <w:tcW w:w="99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006850F"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75</w:t>
            </w:r>
          </w:p>
        </w:tc>
      </w:tr>
      <w:tr w:rsidR="00BC236E" w:rsidRPr="00BC236E" w14:paraId="37DBB465" w14:textId="77777777" w:rsidTr="00BC236E">
        <w:trPr>
          <w:trHeight w:val="288"/>
        </w:trPr>
        <w:tc>
          <w:tcPr>
            <w:tcW w:w="1129" w:type="dxa"/>
            <w:tcBorders>
              <w:top w:val="nil"/>
              <w:left w:val="single" w:sz="4" w:space="0" w:color="auto"/>
              <w:bottom w:val="single" w:sz="4" w:space="0" w:color="auto"/>
              <w:right w:val="single" w:sz="4" w:space="0" w:color="auto"/>
            </w:tcBorders>
            <w:shd w:val="clear" w:color="000000" w:fill="C6E0B4"/>
            <w:noWrap/>
            <w:vAlign w:val="bottom"/>
            <w:hideMark/>
          </w:tcPr>
          <w:p w14:paraId="1F2BD874"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4</w:t>
            </w:r>
          </w:p>
        </w:tc>
        <w:tc>
          <w:tcPr>
            <w:tcW w:w="1134" w:type="dxa"/>
            <w:tcBorders>
              <w:top w:val="nil"/>
              <w:left w:val="nil"/>
              <w:bottom w:val="single" w:sz="4" w:space="0" w:color="auto"/>
              <w:right w:val="single" w:sz="4" w:space="0" w:color="auto"/>
            </w:tcBorders>
            <w:shd w:val="clear" w:color="auto" w:fill="auto"/>
            <w:noWrap/>
            <w:vAlign w:val="bottom"/>
            <w:hideMark/>
          </w:tcPr>
          <w:p w14:paraId="701B8BD1"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50</w:t>
            </w:r>
          </w:p>
        </w:tc>
        <w:tc>
          <w:tcPr>
            <w:tcW w:w="851" w:type="dxa"/>
            <w:gridSpan w:val="2"/>
            <w:tcBorders>
              <w:top w:val="nil"/>
              <w:left w:val="nil"/>
              <w:bottom w:val="nil"/>
              <w:right w:val="nil"/>
            </w:tcBorders>
            <w:shd w:val="clear" w:color="auto" w:fill="auto"/>
            <w:noWrap/>
            <w:vAlign w:val="bottom"/>
            <w:hideMark/>
          </w:tcPr>
          <w:p w14:paraId="6BCFBB2C"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tcBorders>
              <w:top w:val="nil"/>
              <w:left w:val="single" w:sz="4" w:space="0" w:color="auto"/>
              <w:bottom w:val="single" w:sz="4" w:space="0" w:color="auto"/>
              <w:right w:val="single" w:sz="4" w:space="0" w:color="auto"/>
            </w:tcBorders>
            <w:shd w:val="clear" w:color="000000" w:fill="C6E0B4"/>
            <w:noWrap/>
            <w:vAlign w:val="bottom"/>
            <w:hideMark/>
          </w:tcPr>
          <w:p w14:paraId="1B4C76B4"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37</w:t>
            </w:r>
          </w:p>
        </w:tc>
        <w:tc>
          <w:tcPr>
            <w:tcW w:w="1277" w:type="dxa"/>
            <w:tcBorders>
              <w:top w:val="nil"/>
              <w:left w:val="nil"/>
              <w:bottom w:val="single" w:sz="4" w:space="0" w:color="auto"/>
              <w:right w:val="single" w:sz="4" w:space="0" w:color="auto"/>
            </w:tcBorders>
            <w:shd w:val="clear" w:color="auto" w:fill="auto"/>
            <w:noWrap/>
            <w:vAlign w:val="bottom"/>
            <w:hideMark/>
          </w:tcPr>
          <w:p w14:paraId="5F72AAA2"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30</w:t>
            </w:r>
          </w:p>
        </w:tc>
        <w:tc>
          <w:tcPr>
            <w:tcW w:w="849" w:type="dxa"/>
            <w:tcBorders>
              <w:top w:val="nil"/>
              <w:left w:val="nil"/>
              <w:bottom w:val="nil"/>
              <w:right w:val="nil"/>
            </w:tcBorders>
            <w:shd w:val="clear" w:color="auto" w:fill="auto"/>
            <w:noWrap/>
            <w:vAlign w:val="bottom"/>
            <w:hideMark/>
          </w:tcPr>
          <w:p w14:paraId="4D09017C"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tcBorders>
              <w:top w:val="nil"/>
              <w:left w:val="single" w:sz="4" w:space="0" w:color="auto"/>
              <w:bottom w:val="single" w:sz="4" w:space="0" w:color="auto"/>
              <w:right w:val="single" w:sz="4" w:space="0" w:color="auto"/>
            </w:tcBorders>
            <w:shd w:val="clear" w:color="000000" w:fill="C6E0B4"/>
            <w:noWrap/>
            <w:vAlign w:val="bottom"/>
            <w:hideMark/>
          </w:tcPr>
          <w:p w14:paraId="6D8ADCD1"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6</w:t>
            </w: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034637EA"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70</w:t>
            </w:r>
          </w:p>
        </w:tc>
      </w:tr>
      <w:tr w:rsidR="00BC236E" w:rsidRPr="00BC236E" w14:paraId="7CCCE4FE" w14:textId="77777777" w:rsidTr="00BC236E">
        <w:trPr>
          <w:trHeight w:val="288"/>
        </w:trPr>
        <w:tc>
          <w:tcPr>
            <w:tcW w:w="1129" w:type="dxa"/>
            <w:tcBorders>
              <w:top w:val="nil"/>
              <w:left w:val="single" w:sz="4" w:space="0" w:color="auto"/>
              <w:bottom w:val="single" w:sz="4" w:space="0" w:color="auto"/>
              <w:right w:val="single" w:sz="4" w:space="0" w:color="auto"/>
            </w:tcBorders>
            <w:shd w:val="clear" w:color="000000" w:fill="C6E0B4"/>
            <w:noWrap/>
            <w:vAlign w:val="bottom"/>
            <w:hideMark/>
          </w:tcPr>
          <w:p w14:paraId="02A45CDE"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10</w:t>
            </w:r>
          </w:p>
        </w:tc>
        <w:tc>
          <w:tcPr>
            <w:tcW w:w="1134" w:type="dxa"/>
            <w:tcBorders>
              <w:top w:val="nil"/>
              <w:left w:val="nil"/>
              <w:bottom w:val="single" w:sz="4" w:space="0" w:color="auto"/>
              <w:right w:val="single" w:sz="4" w:space="0" w:color="auto"/>
            </w:tcBorders>
            <w:shd w:val="clear" w:color="auto" w:fill="auto"/>
            <w:noWrap/>
            <w:vAlign w:val="bottom"/>
            <w:hideMark/>
          </w:tcPr>
          <w:p w14:paraId="768B506A"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70</w:t>
            </w:r>
          </w:p>
        </w:tc>
        <w:tc>
          <w:tcPr>
            <w:tcW w:w="851" w:type="dxa"/>
            <w:gridSpan w:val="2"/>
            <w:tcBorders>
              <w:top w:val="nil"/>
              <w:left w:val="nil"/>
              <w:bottom w:val="nil"/>
              <w:right w:val="nil"/>
            </w:tcBorders>
            <w:shd w:val="clear" w:color="auto" w:fill="auto"/>
            <w:noWrap/>
            <w:vAlign w:val="bottom"/>
            <w:hideMark/>
          </w:tcPr>
          <w:p w14:paraId="5998F350"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tcBorders>
              <w:top w:val="nil"/>
              <w:left w:val="single" w:sz="4" w:space="0" w:color="auto"/>
              <w:bottom w:val="single" w:sz="4" w:space="0" w:color="auto"/>
              <w:right w:val="single" w:sz="4" w:space="0" w:color="auto"/>
            </w:tcBorders>
            <w:shd w:val="clear" w:color="000000" w:fill="C6E0B4"/>
            <w:noWrap/>
            <w:vAlign w:val="bottom"/>
            <w:hideMark/>
          </w:tcPr>
          <w:p w14:paraId="5BBB17C2"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18</w:t>
            </w:r>
          </w:p>
        </w:tc>
        <w:tc>
          <w:tcPr>
            <w:tcW w:w="1277" w:type="dxa"/>
            <w:tcBorders>
              <w:top w:val="nil"/>
              <w:left w:val="nil"/>
              <w:bottom w:val="single" w:sz="4" w:space="0" w:color="auto"/>
              <w:right w:val="single" w:sz="4" w:space="0" w:color="auto"/>
            </w:tcBorders>
            <w:shd w:val="clear" w:color="auto" w:fill="auto"/>
            <w:noWrap/>
            <w:vAlign w:val="bottom"/>
            <w:hideMark/>
          </w:tcPr>
          <w:p w14:paraId="338B4332"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60</w:t>
            </w:r>
          </w:p>
        </w:tc>
        <w:tc>
          <w:tcPr>
            <w:tcW w:w="849" w:type="dxa"/>
            <w:tcBorders>
              <w:top w:val="nil"/>
              <w:left w:val="nil"/>
              <w:bottom w:val="nil"/>
              <w:right w:val="nil"/>
            </w:tcBorders>
            <w:shd w:val="clear" w:color="auto" w:fill="auto"/>
            <w:noWrap/>
            <w:vAlign w:val="bottom"/>
            <w:hideMark/>
          </w:tcPr>
          <w:p w14:paraId="009DA737"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tcBorders>
              <w:top w:val="nil"/>
              <w:left w:val="single" w:sz="4" w:space="0" w:color="auto"/>
              <w:bottom w:val="single" w:sz="4" w:space="0" w:color="auto"/>
              <w:right w:val="single" w:sz="4" w:space="0" w:color="auto"/>
            </w:tcBorders>
            <w:shd w:val="clear" w:color="000000" w:fill="C6E0B4"/>
            <w:noWrap/>
            <w:vAlign w:val="bottom"/>
            <w:hideMark/>
          </w:tcPr>
          <w:p w14:paraId="3B24987C"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11</w:t>
            </w: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05FAAD09"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80</w:t>
            </w:r>
          </w:p>
        </w:tc>
      </w:tr>
      <w:tr w:rsidR="00BC236E" w:rsidRPr="00BC236E" w14:paraId="263F7400" w14:textId="77777777" w:rsidTr="00BC236E">
        <w:trPr>
          <w:trHeight w:val="288"/>
        </w:trPr>
        <w:tc>
          <w:tcPr>
            <w:tcW w:w="1129" w:type="dxa"/>
            <w:tcBorders>
              <w:top w:val="nil"/>
              <w:left w:val="single" w:sz="4" w:space="0" w:color="auto"/>
              <w:bottom w:val="single" w:sz="4" w:space="0" w:color="auto"/>
              <w:right w:val="single" w:sz="4" w:space="0" w:color="auto"/>
            </w:tcBorders>
            <w:shd w:val="clear" w:color="000000" w:fill="C6E0B4"/>
            <w:noWrap/>
            <w:vAlign w:val="bottom"/>
            <w:hideMark/>
          </w:tcPr>
          <w:p w14:paraId="5B79E35A"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14</w:t>
            </w:r>
          </w:p>
        </w:tc>
        <w:tc>
          <w:tcPr>
            <w:tcW w:w="1134" w:type="dxa"/>
            <w:tcBorders>
              <w:top w:val="nil"/>
              <w:left w:val="nil"/>
              <w:bottom w:val="single" w:sz="4" w:space="0" w:color="auto"/>
              <w:right w:val="single" w:sz="4" w:space="0" w:color="auto"/>
            </w:tcBorders>
            <w:shd w:val="clear" w:color="auto" w:fill="auto"/>
            <w:noWrap/>
            <w:vAlign w:val="bottom"/>
            <w:hideMark/>
          </w:tcPr>
          <w:p w14:paraId="6E13CFEE"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15</w:t>
            </w:r>
          </w:p>
        </w:tc>
        <w:tc>
          <w:tcPr>
            <w:tcW w:w="851" w:type="dxa"/>
            <w:gridSpan w:val="2"/>
            <w:tcBorders>
              <w:top w:val="nil"/>
              <w:left w:val="nil"/>
              <w:bottom w:val="nil"/>
              <w:right w:val="nil"/>
            </w:tcBorders>
            <w:shd w:val="clear" w:color="auto" w:fill="auto"/>
            <w:noWrap/>
            <w:vAlign w:val="bottom"/>
            <w:hideMark/>
          </w:tcPr>
          <w:p w14:paraId="091CCE4E"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tcBorders>
              <w:top w:val="nil"/>
              <w:left w:val="single" w:sz="4" w:space="0" w:color="auto"/>
              <w:bottom w:val="single" w:sz="4" w:space="0" w:color="auto"/>
              <w:right w:val="single" w:sz="4" w:space="0" w:color="auto"/>
            </w:tcBorders>
            <w:shd w:val="clear" w:color="000000" w:fill="C6E0B4"/>
            <w:noWrap/>
            <w:vAlign w:val="bottom"/>
            <w:hideMark/>
          </w:tcPr>
          <w:p w14:paraId="31234F18"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17</w:t>
            </w:r>
          </w:p>
        </w:tc>
        <w:tc>
          <w:tcPr>
            <w:tcW w:w="1277" w:type="dxa"/>
            <w:tcBorders>
              <w:top w:val="nil"/>
              <w:left w:val="nil"/>
              <w:bottom w:val="single" w:sz="4" w:space="0" w:color="auto"/>
              <w:right w:val="single" w:sz="4" w:space="0" w:color="auto"/>
            </w:tcBorders>
            <w:shd w:val="clear" w:color="auto" w:fill="auto"/>
            <w:noWrap/>
            <w:vAlign w:val="bottom"/>
            <w:hideMark/>
          </w:tcPr>
          <w:p w14:paraId="329E0D82"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80</w:t>
            </w:r>
          </w:p>
        </w:tc>
        <w:tc>
          <w:tcPr>
            <w:tcW w:w="849" w:type="dxa"/>
            <w:tcBorders>
              <w:top w:val="nil"/>
              <w:left w:val="nil"/>
              <w:bottom w:val="nil"/>
              <w:right w:val="nil"/>
            </w:tcBorders>
            <w:shd w:val="clear" w:color="auto" w:fill="auto"/>
            <w:noWrap/>
            <w:vAlign w:val="bottom"/>
            <w:hideMark/>
          </w:tcPr>
          <w:p w14:paraId="7478FA22"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tcBorders>
              <w:top w:val="nil"/>
              <w:left w:val="single" w:sz="4" w:space="0" w:color="auto"/>
              <w:bottom w:val="single" w:sz="4" w:space="0" w:color="auto"/>
              <w:right w:val="single" w:sz="4" w:space="0" w:color="auto"/>
            </w:tcBorders>
            <w:shd w:val="clear" w:color="000000" w:fill="C6E0B4"/>
            <w:noWrap/>
            <w:vAlign w:val="bottom"/>
            <w:hideMark/>
          </w:tcPr>
          <w:p w14:paraId="6020D63F"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16</w:t>
            </w: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66C81E4E"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90</w:t>
            </w:r>
          </w:p>
        </w:tc>
      </w:tr>
      <w:tr w:rsidR="00BC236E" w:rsidRPr="00BC236E" w14:paraId="232B8EE5" w14:textId="77777777" w:rsidTr="00BC236E">
        <w:trPr>
          <w:trHeight w:val="288"/>
        </w:trPr>
        <w:tc>
          <w:tcPr>
            <w:tcW w:w="1129" w:type="dxa"/>
            <w:tcBorders>
              <w:top w:val="nil"/>
              <w:left w:val="single" w:sz="4" w:space="0" w:color="auto"/>
              <w:bottom w:val="single" w:sz="4" w:space="0" w:color="auto"/>
              <w:right w:val="single" w:sz="4" w:space="0" w:color="auto"/>
            </w:tcBorders>
            <w:shd w:val="clear" w:color="000000" w:fill="C6E0B4"/>
            <w:noWrap/>
            <w:vAlign w:val="bottom"/>
            <w:hideMark/>
          </w:tcPr>
          <w:p w14:paraId="6B51D96C"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lastRenderedPageBreak/>
              <w:t>8</w:t>
            </w:r>
          </w:p>
        </w:tc>
        <w:tc>
          <w:tcPr>
            <w:tcW w:w="1134" w:type="dxa"/>
            <w:tcBorders>
              <w:top w:val="nil"/>
              <w:left w:val="nil"/>
              <w:bottom w:val="single" w:sz="4" w:space="0" w:color="auto"/>
              <w:right w:val="single" w:sz="4" w:space="0" w:color="auto"/>
            </w:tcBorders>
            <w:shd w:val="clear" w:color="auto" w:fill="auto"/>
            <w:noWrap/>
            <w:vAlign w:val="bottom"/>
            <w:hideMark/>
          </w:tcPr>
          <w:p w14:paraId="3E0EF1A1"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90</w:t>
            </w:r>
          </w:p>
        </w:tc>
        <w:tc>
          <w:tcPr>
            <w:tcW w:w="851" w:type="dxa"/>
            <w:gridSpan w:val="2"/>
            <w:tcBorders>
              <w:top w:val="nil"/>
              <w:left w:val="nil"/>
              <w:bottom w:val="nil"/>
              <w:right w:val="nil"/>
            </w:tcBorders>
            <w:shd w:val="clear" w:color="auto" w:fill="auto"/>
            <w:noWrap/>
            <w:vAlign w:val="bottom"/>
            <w:hideMark/>
          </w:tcPr>
          <w:p w14:paraId="5E588ED2"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tcBorders>
              <w:top w:val="nil"/>
              <w:left w:val="single" w:sz="4" w:space="0" w:color="auto"/>
              <w:bottom w:val="single" w:sz="4" w:space="0" w:color="auto"/>
              <w:right w:val="single" w:sz="4" w:space="0" w:color="auto"/>
            </w:tcBorders>
            <w:shd w:val="clear" w:color="000000" w:fill="C6E0B4"/>
            <w:noWrap/>
            <w:vAlign w:val="bottom"/>
            <w:hideMark/>
          </w:tcPr>
          <w:p w14:paraId="066BE642"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32</w:t>
            </w:r>
          </w:p>
        </w:tc>
        <w:tc>
          <w:tcPr>
            <w:tcW w:w="1277" w:type="dxa"/>
            <w:tcBorders>
              <w:top w:val="nil"/>
              <w:left w:val="nil"/>
              <w:bottom w:val="single" w:sz="4" w:space="0" w:color="auto"/>
              <w:right w:val="single" w:sz="4" w:space="0" w:color="auto"/>
            </w:tcBorders>
            <w:shd w:val="clear" w:color="auto" w:fill="auto"/>
            <w:noWrap/>
            <w:vAlign w:val="bottom"/>
            <w:hideMark/>
          </w:tcPr>
          <w:p w14:paraId="746D2EE4"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30</w:t>
            </w:r>
          </w:p>
        </w:tc>
        <w:tc>
          <w:tcPr>
            <w:tcW w:w="849" w:type="dxa"/>
            <w:tcBorders>
              <w:top w:val="nil"/>
              <w:left w:val="nil"/>
              <w:bottom w:val="nil"/>
              <w:right w:val="nil"/>
            </w:tcBorders>
            <w:shd w:val="clear" w:color="auto" w:fill="auto"/>
            <w:noWrap/>
            <w:vAlign w:val="bottom"/>
            <w:hideMark/>
          </w:tcPr>
          <w:p w14:paraId="1BACD485"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tcBorders>
              <w:top w:val="nil"/>
              <w:left w:val="single" w:sz="4" w:space="0" w:color="auto"/>
              <w:bottom w:val="single" w:sz="4" w:space="0" w:color="auto"/>
              <w:right w:val="single" w:sz="4" w:space="0" w:color="auto"/>
            </w:tcBorders>
            <w:shd w:val="clear" w:color="000000" w:fill="C6E0B4"/>
            <w:noWrap/>
            <w:vAlign w:val="bottom"/>
            <w:hideMark/>
          </w:tcPr>
          <w:p w14:paraId="5061B72D"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21</w:t>
            </w: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4FBD106A"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90</w:t>
            </w:r>
          </w:p>
        </w:tc>
      </w:tr>
      <w:tr w:rsidR="00BC236E" w:rsidRPr="00BC236E" w14:paraId="17ED5499" w14:textId="77777777" w:rsidTr="00BC236E">
        <w:trPr>
          <w:trHeight w:val="288"/>
        </w:trPr>
        <w:tc>
          <w:tcPr>
            <w:tcW w:w="1129" w:type="dxa"/>
            <w:tcBorders>
              <w:top w:val="nil"/>
              <w:left w:val="single" w:sz="4" w:space="0" w:color="auto"/>
              <w:bottom w:val="single" w:sz="4" w:space="0" w:color="auto"/>
              <w:right w:val="single" w:sz="4" w:space="0" w:color="auto"/>
            </w:tcBorders>
            <w:shd w:val="clear" w:color="000000" w:fill="C6E0B4"/>
            <w:noWrap/>
            <w:vAlign w:val="bottom"/>
            <w:hideMark/>
          </w:tcPr>
          <w:p w14:paraId="5915BF9B"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7</w:t>
            </w:r>
          </w:p>
        </w:tc>
        <w:tc>
          <w:tcPr>
            <w:tcW w:w="1134" w:type="dxa"/>
            <w:tcBorders>
              <w:top w:val="nil"/>
              <w:left w:val="nil"/>
              <w:bottom w:val="single" w:sz="4" w:space="0" w:color="auto"/>
              <w:right w:val="single" w:sz="4" w:space="0" w:color="auto"/>
            </w:tcBorders>
            <w:shd w:val="clear" w:color="auto" w:fill="auto"/>
            <w:noWrap/>
            <w:vAlign w:val="bottom"/>
            <w:hideMark/>
          </w:tcPr>
          <w:p w14:paraId="32648409"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85</w:t>
            </w:r>
          </w:p>
        </w:tc>
        <w:tc>
          <w:tcPr>
            <w:tcW w:w="851" w:type="dxa"/>
            <w:gridSpan w:val="2"/>
            <w:tcBorders>
              <w:top w:val="nil"/>
              <w:left w:val="nil"/>
              <w:bottom w:val="nil"/>
              <w:right w:val="nil"/>
            </w:tcBorders>
            <w:shd w:val="clear" w:color="auto" w:fill="auto"/>
            <w:noWrap/>
            <w:vAlign w:val="bottom"/>
            <w:hideMark/>
          </w:tcPr>
          <w:p w14:paraId="552A283B"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tcBorders>
              <w:top w:val="nil"/>
              <w:left w:val="single" w:sz="4" w:space="0" w:color="auto"/>
              <w:bottom w:val="single" w:sz="4" w:space="0" w:color="auto"/>
              <w:right w:val="single" w:sz="4" w:space="0" w:color="auto"/>
            </w:tcBorders>
            <w:shd w:val="clear" w:color="000000" w:fill="C6E0B4"/>
            <w:noWrap/>
            <w:vAlign w:val="bottom"/>
            <w:hideMark/>
          </w:tcPr>
          <w:p w14:paraId="4D564CE7"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33</w:t>
            </w:r>
          </w:p>
        </w:tc>
        <w:tc>
          <w:tcPr>
            <w:tcW w:w="1277" w:type="dxa"/>
            <w:tcBorders>
              <w:top w:val="nil"/>
              <w:left w:val="nil"/>
              <w:bottom w:val="single" w:sz="4" w:space="0" w:color="auto"/>
              <w:right w:val="single" w:sz="4" w:space="0" w:color="auto"/>
            </w:tcBorders>
            <w:shd w:val="clear" w:color="auto" w:fill="auto"/>
            <w:noWrap/>
            <w:vAlign w:val="bottom"/>
            <w:hideMark/>
          </w:tcPr>
          <w:p w14:paraId="02D12239"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20</w:t>
            </w:r>
          </w:p>
        </w:tc>
        <w:tc>
          <w:tcPr>
            <w:tcW w:w="849" w:type="dxa"/>
            <w:tcBorders>
              <w:top w:val="nil"/>
              <w:left w:val="nil"/>
              <w:bottom w:val="nil"/>
              <w:right w:val="nil"/>
            </w:tcBorders>
            <w:shd w:val="clear" w:color="auto" w:fill="auto"/>
            <w:noWrap/>
            <w:vAlign w:val="bottom"/>
            <w:hideMark/>
          </w:tcPr>
          <w:p w14:paraId="2C1A9231"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tcBorders>
              <w:top w:val="nil"/>
              <w:left w:val="single" w:sz="4" w:space="0" w:color="auto"/>
              <w:bottom w:val="single" w:sz="4" w:space="0" w:color="auto"/>
              <w:right w:val="single" w:sz="4" w:space="0" w:color="auto"/>
            </w:tcBorders>
            <w:shd w:val="clear" w:color="000000" w:fill="C6E0B4"/>
            <w:noWrap/>
            <w:vAlign w:val="bottom"/>
            <w:hideMark/>
          </w:tcPr>
          <w:p w14:paraId="12671F19"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26</w:t>
            </w: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1920BC87"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90</w:t>
            </w:r>
          </w:p>
        </w:tc>
      </w:tr>
      <w:tr w:rsidR="00BC236E" w:rsidRPr="00BC236E" w14:paraId="7AF3D50F" w14:textId="77777777" w:rsidTr="00BC236E">
        <w:trPr>
          <w:trHeight w:val="288"/>
        </w:trPr>
        <w:tc>
          <w:tcPr>
            <w:tcW w:w="1129" w:type="dxa"/>
            <w:tcBorders>
              <w:top w:val="nil"/>
              <w:left w:val="single" w:sz="4" w:space="0" w:color="auto"/>
              <w:bottom w:val="single" w:sz="4" w:space="0" w:color="auto"/>
              <w:right w:val="single" w:sz="4" w:space="0" w:color="auto"/>
            </w:tcBorders>
            <w:shd w:val="clear" w:color="000000" w:fill="C6E0B4"/>
            <w:noWrap/>
            <w:vAlign w:val="bottom"/>
            <w:hideMark/>
          </w:tcPr>
          <w:p w14:paraId="06D324FD"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27</w:t>
            </w:r>
          </w:p>
        </w:tc>
        <w:tc>
          <w:tcPr>
            <w:tcW w:w="1134" w:type="dxa"/>
            <w:tcBorders>
              <w:top w:val="nil"/>
              <w:left w:val="nil"/>
              <w:bottom w:val="single" w:sz="4" w:space="0" w:color="auto"/>
              <w:right w:val="single" w:sz="4" w:space="0" w:color="auto"/>
            </w:tcBorders>
            <w:shd w:val="clear" w:color="auto" w:fill="auto"/>
            <w:noWrap/>
            <w:vAlign w:val="bottom"/>
            <w:hideMark/>
          </w:tcPr>
          <w:p w14:paraId="6D3EA23F"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60</w:t>
            </w:r>
          </w:p>
        </w:tc>
        <w:tc>
          <w:tcPr>
            <w:tcW w:w="851" w:type="dxa"/>
            <w:gridSpan w:val="2"/>
            <w:tcBorders>
              <w:top w:val="nil"/>
              <w:left w:val="nil"/>
              <w:bottom w:val="nil"/>
              <w:right w:val="nil"/>
            </w:tcBorders>
            <w:shd w:val="clear" w:color="auto" w:fill="auto"/>
            <w:noWrap/>
            <w:vAlign w:val="bottom"/>
            <w:hideMark/>
          </w:tcPr>
          <w:p w14:paraId="16E34EC3"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tcBorders>
              <w:top w:val="nil"/>
              <w:left w:val="single" w:sz="4" w:space="0" w:color="auto"/>
              <w:bottom w:val="single" w:sz="4" w:space="0" w:color="auto"/>
              <w:right w:val="single" w:sz="4" w:space="0" w:color="auto"/>
            </w:tcBorders>
            <w:shd w:val="clear" w:color="000000" w:fill="C6E0B4"/>
            <w:noWrap/>
            <w:vAlign w:val="bottom"/>
            <w:hideMark/>
          </w:tcPr>
          <w:p w14:paraId="29515CB1"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30</w:t>
            </w:r>
          </w:p>
        </w:tc>
        <w:tc>
          <w:tcPr>
            <w:tcW w:w="1277" w:type="dxa"/>
            <w:tcBorders>
              <w:top w:val="nil"/>
              <w:left w:val="nil"/>
              <w:bottom w:val="single" w:sz="4" w:space="0" w:color="auto"/>
              <w:right w:val="single" w:sz="4" w:space="0" w:color="auto"/>
            </w:tcBorders>
            <w:shd w:val="clear" w:color="auto" w:fill="auto"/>
            <w:noWrap/>
            <w:vAlign w:val="bottom"/>
            <w:hideMark/>
          </w:tcPr>
          <w:p w14:paraId="315DC193"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50</w:t>
            </w:r>
          </w:p>
        </w:tc>
        <w:tc>
          <w:tcPr>
            <w:tcW w:w="849" w:type="dxa"/>
            <w:tcBorders>
              <w:top w:val="nil"/>
              <w:left w:val="nil"/>
              <w:bottom w:val="nil"/>
              <w:right w:val="nil"/>
            </w:tcBorders>
            <w:shd w:val="clear" w:color="auto" w:fill="auto"/>
            <w:noWrap/>
            <w:vAlign w:val="bottom"/>
            <w:hideMark/>
          </w:tcPr>
          <w:p w14:paraId="74D804FB"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tcBorders>
              <w:top w:val="nil"/>
              <w:left w:val="single" w:sz="4" w:space="0" w:color="auto"/>
              <w:bottom w:val="single" w:sz="4" w:space="0" w:color="auto"/>
              <w:right w:val="single" w:sz="4" w:space="0" w:color="auto"/>
            </w:tcBorders>
            <w:shd w:val="clear" w:color="000000" w:fill="C6E0B4"/>
            <w:noWrap/>
            <w:vAlign w:val="bottom"/>
            <w:hideMark/>
          </w:tcPr>
          <w:p w14:paraId="1E44168F"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31</w:t>
            </w: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35222BB7"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90</w:t>
            </w:r>
          </w:p>
        </w:tc>
      </w:tr>
      <w:tr w:rsidR="00BC236E" w:rsidRPr="00BC236E" w14:paraId="058467D6" w14:textId="77777777" w:rsidTr="00BC236E">
        <w:trPr>
          <w:trHeight w:val="288"/>
        </w:trPr>
        <w:tc>
          <w:tcPr>
            <w:tcW w:w="1129" w:type="dxa"/>
            <w:tcBorders>
              <w:top w:val="nil"/>
              <w:left w:val="single" w:sz="4" w:space="0" w:color="auto"/>
              <w:bottom w:val="single" w:sz="4" w:space="0" w:color="auto"/>
              <w:right w:val="single" w:sz="4" w:space="0" w:color="auto"/>
            </w:tcBorders>
            <w:shd w:val="clear" w:color="000000" w:fill="C6E0B4"/>
            <w:noWrap/>
            <w:vAlign w:val="bottom"/>
            <w:hideMark/>
          </w:tcPr>
          <w:p w14:paraId="77418886"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6</w:t>
            </w:r>
          </w:p>
        </w:tc>
        <w:tc>
          <w:tcPr>
            <w:tcW w:w="1134" w:type="dxa"/>
            <w:tcBorders>
              <w:top w:val="nil"/>
              <w:left w:val="nil"/>
              <w:bottom w:val="single" w:sz="4" w:space="0" w:color="auto"/>
              <w:right w:val="single" w:sz="4" w:space="0" w:color="auto"/>
            </w:tcBorders>
            <w:shd w:val="clear" w:color="auto" w:fill="auto"/>
            <w:noWrap/>
            <w:vAlign w:val="bottom"/>
            <w:hideMark/>
          </w:tcPr>
          <w:p w14:paraId="281F620F"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70</w:t>
            </w:r>
          </w:p>
        </w:tc>
        <w:tc>
          <w:tcPr>
            <w:tcW w:w="851" w:type="dxa"/>
            <w:gridSpan w:val="2"/>
            <w:tcBorders>
              <w:top w:val="nil"/>
              <w:left w:val="nil"/>
              <w:bottom w:val="nil"/>
              <w:right w:val="nil"/>
            </w:tcBorders>
            <w:shd w:val="clear" w:color="auto" w:fill="auto"/>
            <w:noWrap/>
            <w:vAlign w:val="bottom"/>
            <w:hideMark/>
          </w:tcPr>
          <w:p w14:paraId="5701AA25"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tcBorders>
              <w:top w:val="nil"/>
              <w:left w:val="single" w:sz="4" w:space="0" w:color="auto"/>
              <w:bottom w:val="single" w:sz="4" w:space="0" w:color="auto"/>
              <w:right w:val="single" w:sz="4" w:space="0" w:color="auto"/>
            </w:tcBorders>
            <w:shd w:val="clear" w:color="000000" w:fill="C6E0B4"/>
            <w:noWrap/>
            <w:vAlign w:val="bottom"/>
            <w:hideMark/>
          </w:tcPr>
          <w:p w14:paraId="75E93F54"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9</w:t>
            </w:r>
          </w:p>
        </w:tc>
        <w:tc>
          <w:tcPr>
            <w:tcW w:w="1277" w:type="dxa"/>
            <w:tcBorders>
              <w:top w:val="nil"/>
              <w:left w:val="nil"/>
              <w:bottom w:val="single" w:sz="4" w:space="0" w:color="auto"/>
              <w:right w:val="single" w:sz="4" w:space="0" w:color="auto"/>
            </w:tcBorders>
            <w:shd w:val="clear" w:color="auto" w:fill="auto"/>
            <w:noWrap/>
            <w:vAlign w:val="bottom"/>
            <w:hideMark/>
          </w:tcPr>
          <w:p w14:paraId="102F7D51"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80</w:t>
            </w:r>
          </w:p>
        </w:tc>
        <w:tc>
          <w:tcPr>
            <w:tcW w:w="849" w:type="dxa"/>
            <w:tcBorders>
              <w:top w:val="nil"/>
              <w:left w:val="nil"/>
              <w:bottom w:val="nil"/>
              <w:right w:val="nil"/>
            </w:tcBorders>
            <w:shd w:val="clear" w:color="auto" w:fill="auto"/>
            <w:noWrap/>
            <w:vAlign w:val="bottom"/>
            <w:hideMark/>
          </w:tcPr>
          <w:p w14:paraId="08E75363"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p>
        </w:tc>
        <w:tc>
          <w:tcPr>
            <w:tcW w:w="1134" w:type="dxa"/>
            <w:tcBorders>
              <w:top w:val="nil"/>
              <w:left w:val="single" w:sz="4" w:space="0" w:color="auto"/>
              <w:bottom w:val="single" w:sz="4" w:space="0" w:color="auto"/>
              <w:right w:val="single" w:sz="4" w:space="0" w:color="auto"/>
            </w:tcBorders>
            <w:shd w:val="clear" w:color="000000" w:fill="C6E0B4"/>
            <w:noWrap/>
            <w:vAlign w:val="bottom"/>
            <w:hideMark/>
          </w:tcPr>
          <w:p w14:paraId="2D76B0F7" w14:textId="77777777" w:rsidR="00BC236E" w:rsidRPr="00BC236E" w:rsidRDefault="00BC236E" w:rsidP="00BC236E">
            <w:pPr>
              <w:spacing w:after="0" w:line="240" w:lineRule="auto"/>
              <w:jc w:val="right"/>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36</w:t>
            </w: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3D6FCFD1"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15</w:t>
            </w:r>
          </w:p>
        </w:tc>
      </w:tr>
    </w:tbl>
    <w:p w14:paraId="463FFC12" w14:textId="77777777" w:rsidR="00BC236E" w:rsidRPr="00BC236E" w:rsidRDefault="00BC236E" w:rsidP="00FB7488">
      <w:pPr>
        <w:spacing w:line="480" w:lineRule="auto"/>
        <w:rPr>
          <w:rFonts w:ascii="Times New Roman" w:hAnsi="Times New Roman" w:cs="Times New Roman"/>
        </w:rPr>
      </w:pPr>
    </w:p>
    <w:p w14:paraId="11CF2C5F" w14:textId="0EC0E14B" w:rsidR="00BC236E" w:rsidRPr="00BC236E" w:rsidRDefault="00BC236E" w:rsidP="00FB7488">
      <w:pPr>
        <w:spacing w:line="480" w:lineRule="auto"/>
        <w:rPr>
          <w:rFonts w:ascii="Times New Roman" w:hAnsi="Times New Roman" w:cs="Times New Roman"/>
        </w:rPr>
      </w:pPr>
      <w:r w:rsidRPr="00BC236E">
        <w:rPr>
          <w:rFonts w:ascii="Times New Roman" w:hAnsi="Times New Roman" w:cs="Times New Roman"/>
        </w:rPr>
        <w:t xml:space="preserve">Con estas técnicas aplicadas en los 3 subgrupos se procede a hacer un promedio por técnica, no por subgrupo de lo cual tenemos esta tabla </w:t>
      </w:r>
    </w:p>
    <w:tbl>
      <w:tblPr>
        <w:tblW w:w="7160" w:type="dxa"/>
        <w:tblInd w:w="75" w:type="dxa"/>
        <w:tblCellMar>
          <w:left w:w="70" w:type="dxa"/>
          <w:right w:w="70" w:type="dxa"/>
        </w:tblCellMar>
        <w:tblLook w:val="04A0" w:firstRow="1" w:lastRow="0" w:firstColumn="1" w:lastColumn="0" w:noHBand="0" w:noVBand="1"/>
      </w:tblPr>
      <w:tblGrid>
        <w:gridCol w:w="1960"/>
        <w:gridCol w:w="1902"/>
        <w:gridCol w:w="217"/>
        <w:gridCol w:w="1344"/>
        <w:gridCol w:w="1737"/>
      </w:tblGrid>
      <w:tr w:rsidR="00BC236E" w:rsidRPr="00BC236E" w14:paraId="6C6A127D" w14:textId="77777777" w:rsidTr="00BC236E">
        <w:trPr>
          <w:trHeight w:val="456"/>
        </w:trPr>
        <w:tc>
          <w:tcPr>
            <w:tcW w:w="1960"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010D7DF" w14:textId="77777777" w:rsidR="00BC236E" w:rsidRPr="00BC236E" w:rsidRDefault="00BC236E" w:rsidP="00BC236E">
            <w:pPr>
              <w:spacing w:after="0" w:line="240" w:lineRule="auto"/>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u=</w:t>
            </w:r>
          </w:p>
        </w:tc>
        <w:tc>
          <w:tcPr>
            <w:tcW w:w="5200"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11365510" w14:textId="77777777" w:rsidR="00BC236E" w:rsidRPr="00BC236E" w:rsidRDefault="00BC236E" w:rsidP="00BC236E">
            <w:pPr>
              <w:spacing w:after="0" w:line="240" w:lineRule="auto"/>
              <w:jc w:val="center"/>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63,23</w:t>
            </w:r>
          </w:p>
        </w:tc>
      </w:tr>
      <w:tr w:rsidR="00BC236E" w:rsidRPr="00BC236E" w14:paraId="2FC9E2E2" w14:textId="77777777" w:rsidTr="00BC236E">
        <w:trPr>
          <w:trHeight w:val="360"/>
        </w:trPr>
        <w:tc>
          <w:tcPr>
            <w:tcW w:w="1960" w:type="dxa"/>
            <w:tcBorders>
              <w:top w:val="nil"/>
              <w:left w:val="single" w:sz="4" w:space="0" w:color="auto"/>
              <w:bottom w:val="single" w:sz="4" w:space="0" w:color="auto"/>
              <w:right w:val="single" w:sz="4" w:space="0" w:color="auto"/>
            </w:tcBorders>
            <w:shd w:val="clear" w:color="000000" w:fill="FFE699"/>
            <w:noWrap/>
            <w:vAlign w:val="bottom"/>
            <w:hideMark/>
          </w:tcPr>
          <w:p w14:paraId="3C5430C8" w14:textId="77777777" w:rsidR="00BC236E" w:rsidRPr="00BC236E" w:rsidRDefault="00BC236E" w:rsidP="00BC236E">
            <w:pPr>
              <w:spacing w:after="0" w:line="240" w:lineRule="auto"/>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X Calculadora</w:t>
            </w:r>
          </w:p>
        </w:tc>
        <w:tc>
          <w:tcPr>
            <w:tcW w:w="1902" w:type="dxa"/>
            <w:tcBorders>
              <w:top w:val="nil"/>
              <w:left w:val="nil"/>
              <w:bottom w:val="single" w:sz="4" w:space="0" w:color="auto"/>
              <w:right w:val="single" w:sz="4" w:space="0" w:color="auto"/>
            </w:tcBorders>
            <w:shd w:val="clear" w:color="auto" w:fill="auto"/>
            <w:noWrap/>
            <w:vAlign w:val="bottom"/>
            <w:hideMark/>
          </w:tcPr>
          <w:p w14:paraId="04E04DBD"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64,79</w:t>
            </w:r>
          </w:p>
        </w:tc>
        <w:tc>
          <w:tcPr>
            <w:tcW w:w="217" w:type="dxa"/>
            <w:tcBorders>
              <w:top w:val="nil"/>
              <w:left w:val="nil"/>
              <w:bottom w:val="single" w:sz="4" w:space="0" w:color="auto"/>
              <w:right w:val="single" w:sz="4" w:space="0" w:color="auto"/>
            </w:tcBorders>
            <w:shd w:val="clear" w:color="auto" w:fill="auto"/>
            <w:noWrap/>
            <w:vAlign w:val="bottom"/>
            <w:hideMark/>
          </w:tcPr>
          <w:p w14:paraId="2C130069" w14:textId="77777777" w:rsidR="00BC236E" w:rsidRPr="00BC236E" w:rsidRDefault="00BC236E" w:rsidP="00BC236E">
            <w:pPr>
              <w:spacing w:after="0" w:line="240" w:lineRule="auto"/>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 </w:t>
            </w:r>
          </w:p>
        </w:tc>
        <w:tc>
          <w:tcPr>
            <w:tcW w:w="1344" w:type="dxa"/>
            <w:tcBorders>
              <w:top w:val="nil"/>
              <w:left w:val="nil"/>
              <w:bottom w:val="single" w:sz="4" w:space="0" w:color="auto"/>
              <w:right w:val="single" w:sz="4" w:space="0" w:color="auto"/>
            </w:tcBorders>
            <w:shd w:val="clear" w:color="000000" w:fill="FFE699"/>
            <w:noWrap/>
            <w:vAlign w:val="bottom"/>
            <w:hideMark/>
          </w:tcPr>
          <w:p w14:paraId="7003912F" w14:textId="77777777" w:rsidR="00BC236E" w:rsidRPr="00BC236E" w:rsidRDefault="00BC236E" w:rsidP="00BC236E">
            <w:pPr>
              <w:spacing w:after="0" w:line="240" w:lineRule="auto"/>
              <w:rPr>
                <w:rFonts w:ascii="Times New Roman" w:eastAsia="Times New Roman" w:hAnsi="Times New Roman" w:cs="Times New Roman"/>
                <w:b/>
                <w:bCs/>
                <w:color w:val="000000"/>
                <w:lang w:eastAsia="es-EC"/>
              </w:rPr>
            </w:pPr>
            <w:proofErr w:type="spellStart"/>
            <w:r w:rsidRPr="00BC236E">
              <w:rPr>
                <w:rFonts w:ascii="Times New Roman" w:eastAsia="Times New Roman" w:hAnsi="Times New Roman" w:cs="Times New Roman"/>
                <w:b/>
                <w:bCs/>
                <w:color w:val="000000"/>
                <w:lang w:eastAsia="es-EC"/>
              </w:rPr>
              <w:t>dif</w:t>
            </w:r>
            <w:proofErr w:type="spellEnd"/>
            <w:r w:rsidRPr="00BC236E">
              <w:rPr>
                <w:rFonts w:ascii="Times New Roman" w:eastAsia="Times New Roman" w:hAnsi="Times New Roman" w:cs="Times New Roman"/>
                <w:b/>
                <w:bCs/>
                <w:color w:val="000000"/>
                <w:lang w:eastAsia="es-EC"/>
              </w:rPr>
              <w:t>=</w:t>
            </w:r>
          </w:p>
        </w:tc>
        <w:tc>
          <w:tcPr>
            <w:tcW w:w="1737" w:type="dxa"/>
            <w:tcBorders>
              <w:top w:val="nil"/>
              <w:left w:val="nil"/>
              <w:bottom w:val="single" w:sz="4" w:space="0" w:color="auto"/>
              <w:right w:val="single" w:sz="4" w:space="0" w:color="auto"/>
            </w:tcBorders>
            <w:shd w:val="clear" w:color="auto" w:fill="auto"/>
            <w:noWrap/>
            <w:vAlign w:val="bottom"/>
            <w:hideMark/>
          </w:tcPr>
          <w:p w14:paraId="53E5BE7F"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1,56</w:t>
            </w:r>
          </w:p>
        </w:tc>
      </w:tr>
      <w:tr w:rsidR="00BC236E" w:rsidRPr="00BC236E" w14:paraId="71B1155B" w14:textId="77777777" w:rsidTr="00BC236E">
        <w:trPr>
          <w:trHeight w:val="372"/>
        </w:trPr>
        <w:tc>
          <w:tcPr>
            <w:tcW w:w="1960" w:type="dxa"/>
            <w:tcBorders>
              <w:top w:val="nil"/>
              <w:left w:val="single" w:sz="4" w:space="0" w:color="auto"/>
              <w:bottom w:val="single" w:sz="4" w:space="0" w:color="auto"/>
              <w:right w:val="single" w:sz="4" w:space="0" w:color="auto"/>
            </w:tcBorders>
            <w:shd w:val="clear" w:color="000000" w:fill="FFE699"/>
            <w:noWrap/>
            <w:vAlign w:val="bottom"/>
            <w:hideMark/>
          </w:tcPr>
          <w:p w14:paraId="6F11BC49" w14:textId="77777777" w:rsidR="00BC236E" w:rsidRPr="00BC236E" w:rsidRDefault="00BC236E" w:rsidP="00BC236E">
            <w:pPr>
              <w:spacing w:after="0" w:line="240" w:lineRule="auto"/>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X Tabla</w:t>
            </w:r>
          </w:p>
        </w:tc>
        <w:tc>
          <w:tcPr>
            <w:tcW w:w="1902" w:type="dxa"/>
            <w:tcBorders>
              <w:top w:val="nil"/>
              <w:left w:val="nil"/>
              <w:bottom w:val="single" w:sz="4" w:space="0" w:color="auto"/>
              <w:right w:val="single" w:sz="4" w:space="0" w:color="auto"/>
            </w:tcBorders>
            <w:shd w:val="clear" w:color="auto" w:fill="auto"/>
            <w:noWrap/>
            <w:vAlign w:val="bottom"/>
            <w:hideMark/>
          </w:tcPr>
          <w:p w14:paraId="1671219A"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59,75</w:t>
            </w:r>
          </w:p>
        </w:tc>
        <w:tc>
          <w:tcPr>
            <w:tcW w:w="217" w:type="dxa"/>
            <w:tcBorders>
              <w:top w:val="nil"/>
              <w:left w:val="nil"/>
              <w:bottom w:val="single" w:sz="4" w:space="0" w:color="auto"/>
              <w:right w:val="single" w:sz="4" w:space="0" w:color="auto"/>
            </w:tcBorders>
            <w:shd w:val="clear" w:color="auto" w:fill="auto"/>
            <w:noWrap/>
            <w:vAlign w:val="bottom"/>
            <w:hideMark/>
          </w:tcPr>
          <w:p w14:paraId="0D22C5C6" w14:textId="77777777" w:rsidR="00BC236E" w:rsidRPr="00BC236E" w:rsidRDefault="00BC236E" w:rsidP="00BC236E">
            <w:pPr>
              <w:spacing w:after="0" w:line="240" w:lineRule="auto"/>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 </w:t>
            </w:r>
          </w:p>
        </w:tc>
        <w:tc>
          <w:tcPr>
            <w:tcW w:w="1344" w:type="dxa"/>
            <w:tcBorders>
              <w:top w:val="nil"/>
              <w:left w:val="nil"/>
              <w:bottom w:val="single" w:sz="4" w:space="0" w:color="auto"/>
              <w:right w:val="single" w:sz="4" w:space="0" w:color="auto"/>
            </w:tcBorders>
            <w:shd w:val="clear" w:color="000000" w:fill="FFE699"/>
            <w:noWrap/>
            <w:vAlign w:val="bottom"/>
            <w:hideMark/>
          </w:tcPr>
          <w:p w14:paraId="0A09F295" w14:textId="77777777" w:rsidR="00BC236E" w:rsidRPr="00BC236E" w:rsidRDefault="00BC236E" w:rsidP="00BC236E">
            <w:pPr>
              <w:spacing w:after="0" w:line="240" w:lineRule="auto"/>
              <w:rPr>
                <w:rFonts w:ascii="Times New Roman" w:eastAsia="Times New Roman" w:hAnsi="Times New Roman" w:cs="Times New Roman"/>
                <w:b/>
                <w:bCs/>
                <w:color w:val="000000"/>
                <w:lang w:eastAsia="es-EC"/>
              </w:rPr>
            </w:pPr>
            <w:proofErr w:type="spellStart"/>
            <w:r w:rsidRPr="00BC236E">
              <w:rPr>
                <w:rFonts w:ascii="Times New Roman" w:eastAsia="Times New Roman" w:hAnsi="Times New Roman" w:cs="Times New Roman"/>
                <w:b/>
                <w:bCs/>
                <w:color w:val="000000"/>
                <w:lang w:eastAsia="es-EC"/>
              </w:rPr>
              <w:t>dif</w:t>
            </w:r>
            <w:proofErr w:type="spellEnd"/>
            <w:r w:rsidRPr="00BC236E">
              <w:rPr>
                <w:rFonts w:ascii="Times New Roman" w:eastAsia="Times New Roman" w:hAnsi="Times New Roman" w:cs="Times New Roman"/>
                <w:b/>
                <w:bCs/>
                <w:color w:val="000000"/>
                <w:lang w:eastAsia="es-EC"/>
              </w:rPr>
              <w:t>=</w:t>
            </w:r>
          </w:p>
        </w:tc>
        <w:tc>
          <w:tcPr>
            <w:tcW w:w="1737" w:type="dxa"/>
            <w:tcBorders>
              <w:top w:val="nil"/>
              <w:left w:val="nil"/>
              <w:bottom w:val="single" w:sz="4" w:space="0" w:color="auto"/>
              <w:right w:val="single" w:sz="4" w:space="0" w:color="auto"/>
            </w:tcBorders>
            <w:shd w:val="clear" w:color="auto" w:fill="auto"/>
            <w:noWrap/>
            <w:vAlign w:val="bottom"/>
            <w:hideMark/>
          </w:tcPr>
          <w:p w14:paraId="3AABF3B4"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-3,48</w:t>
            </w:r>
          </w:p>
        </w:tc>
      </w:tr>
      <w:tr w:rsidR="00BC236E" w:rsidRPr="00BC236E" w14:paraId="16747536" w14:textId="77777777" w:rsidTr="00BC236E">
        <w:trPr>
          <w:trHeight w:val="624"/>
        </w:trPr>
        <w:tc>
          <w:tcPr>
            <w:tcW w:w="1960" w:type="dxa"/>
            <w:tcBorders>
              <w:top w:val="nil"/>
              <w:left w:val="single" w:sz="4" w:space="0" w:color="auto"/>
              <w:bottom w:val="single" w:sz="4" w:space="0" w:color="auto"/>
              <w:right w:val="single" w:sz="4" w:space="0" w:color="auto"/>
            </w:tcBorders>
            <w:shd w:val="clear" w:color="000000" w:fill="FFE699"/>
            <w:vAlign w:val="center"/>
            <w:hideMark/>
          </w:tcPr>
          <w:p w14:paraId="318D4383" w14:textId="77777777" w:rsidR="00BC236E" w:rsidRPr="00BC236E" w:rsidRDefault="00BC236E" w:rsidP="00BC236E">
            <w:pPr>
              <w:spacing w:after="0" w:line="240" w:lineRule="auto"/>
              <w:rPr>
                <w:rFonts w:ascii="Times New Roman" w:eastAsia="Times New Roman" w:hAnsi="Times New Roman" w:cs="Times New Roman"/>
                <w:b/>
                <w:bCs/>
                <w:color w:val="000000"/>
                <w:lang w:eastAsia="es-EC"/>
              </w:rPr>
            </w:pPr>
            <w:r w:rsidRPr="00BC236E">
              <w:rPr>
                <w:rFonts w:ascii="Times New Roman" w:eastAsia="Times New Roman" w:hAnsi="Times New Roman" w:cs="Times New Roman"/>
                <w:b/>
                <w:bCs/>
                <w:color w:val="000000"/>
                <w:lang w:eastAsia="es-EC"/>
              </w:rPr>
              <w:t>X Muestreo Sistemático</w:t>
            </w:r>
          </w:p>
        </w:tc>
        <w:tc>
          <w:tcPr>
            <w:tcW w:w="1902" w:type="dxa"/>
            <w:tcBorders>
              <w:top w:val="nil"/>
              <w:left w:val="nil"/>
              <w:bottom w:val="single" w:sz="4" w:space="0" w:color="auto"/>
              <w:right w:val="single" w:sz="4" w:space="0" w:color="auto"/>
            </w:tcBorders>
            <w:shd w:val="clear" w:color="auto" w:fill="auto"/>
            <w:noWrap/>
            <w:vAlign w:val="bottom"/>
            <w:hideMark/>
          </w:tcPr>
          <w:p w14:paraId="1363D162"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69,84</w:t>
            </w:r>
          </w:p>
        </w:tc>
        <w:tc>
          <w:tcPr>
            <w:tcW w:w="217" w:type="dxa"/>
            <w:tcBorders>
              <w:top w:val="nil"/>
              <w:left w:val="nil"/>
              <w:bottom w:val="single" w:sz="4" w:space="0" w:color="auto"/>
              <w:right w:val="single" w:sz="4" w:space="0" w:color="auto"/>
            </w:tcBorders>
            <w:shd w:val="clear" w:color="auto" w:fill="auto"/>
            <w:noWrap/>
            <w:vAlign w:val="bottom"/>
            <w:hideMark/>
          </w:tcPr>
          <w:p w14:paraId="77645971" w14:textId="77777777" w:rsidR="00BC236E" w:rsidRPr="00BC236E" w:rsidRDefault="00BC236E" w:rsidP="00BC236E">
            <w:pPr>
              <w:spacing w:after="0" w:line="240" w:lineRule="auto"/>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 </w:t>
            </w:r>
          </w:p>
        </w:tc>
        <w:tc>
          <w:tcPr>
            <w:tcW w:w="1344" w:type="dxa"/>
            <w:tcBorders>
              <w:top w:val="nil"/>
              <w:left w:val="nil"/>
              <w:bottom w:val="single" w:sz="4" w:space="0" w:color="auto"/>
              <w:right w:val="single" w:sz="4" w:space="0" w:color="auto"/>
            </w:tcBorders>
            <w:shd w:val="clear" w:color="000000" w:fill="FFE699"/>
            <w:noWrap/>
            <w:vAlign w:val="bottom"/>
            <w:hideMark/>
          </w:tcPr>
          <w:p w14:paraId="5FC830C5" w14:textId="77777777" w:rsidR="00BC236E" w:rsidRPr="00BC236E" w:rsidRDefault="00BC236E" w:rsidP="00BC236E">
            <w:pPr>
              <w:spacing w:after="0" w:line="240" w:lineRule="auto"/>
              <w:rPr>
                <w:rFonts w:ascii="Times New Roman" w:eastAsia="Times New Roman" w:hAnsi="Times New Roman" w:cs="Times New Roman"/>
                <w:b/>
                <w:bCs/>
                <w:color w:val="000000"/>
                <w:lang w:eastAsia="es-EC"/>
              </w:rPr>
            </w:pPr>
            <w:proofErr w:type="spellStart"/>
            <w:r w:rsidRPr="00BC236E">
              <w:rPr>
                <w:rFonts w:ascii="Times New Roman" w:eastAsia="Times New Roman" w:hAnsi="Times New Roman" w:cs="Times New Roman"/>
                <w:b/>
                <w:bCs/>
                <w:color w:val="000000"/>
                <w:lang w:eastAsia="es-EC"/>
              </w:rPr>
              <w:t>dif</w:t>
            </w:r>
            <w:proofErr w:type="spellEnd"/>
            <w:r w:rsidRPr="00BC236E">
              <w:rPr>
                <w:rFonts w:ascii="Times New Roman" w:eastAsia="Times New Roman" w:hAnsi="Times New Roman" w:cs="Times New Roman"/>
                <w:b/>
                <w:bCs/>
                <w:color w:val="000000"/>
                <w:lang w:eastAsia="es-EC"/>
              </w:rPr>
              <w:t>=</w:t>
            </w:r>
          </w:p>
        </w:tc>
        <w:tc>
          <w:tcPr>
            <w:tcW w:w="1737" w:type="dxa"/>
            <w:tcBorders>
              <w:top w:val="nil"/>
              <w:left w:val="nil"/>
              <w:bottom w:val="single" w:sz="4" w:space="0" w:color="auto"/>
              <w:right w:val="single" w:sz="4" w:space="0" w:color="auto"/>
            </w:tcBorders>
            <w:shd w:val="clear" w:color="auto" w:fill="auto"/>
            <w:noWrap/>
            <w:vAlign w:val="bottom"/>
            <w:hideMark/>
          </w:tcPr>
          <w:p w14:paraId="1E03E4FD" w14:textId="77777777" w:rsidR="00BC236E" w:rsidRPr="00BC236E" w:rsidRDefault="00BC236E" w:rsidP="00BC236E">
            <w:pPr>
              <w:spacing w:after="0" w:line="240" w:lineRule="auto"/>
              <w:jc w:val="right"/>
              <w:rPr>
                <w:rFonts w:ascii="Times New Roman" w:eastAsia="Times New Roman" w:hAnsi="Times New Roman" w:cs="Times New Roman"/>
                <w:color w:val="000000"/>
                <w:lang w:eastAsia="es-EC"/>
              </w:rPr>
            </w:pPr>
            <w:r w:rsidRPr="00BC236E">
              <w:rPr>
                <w:rFonts w:ascii="Times New Roman" w:eastAsia="Times New Roman" w:hAnsi="Times New Roman" w:cs="Times New Roman"/>
                <w:color w:val="000000"/>
                <w:lang w:eastAsia="es-EC"/>
              </w:rPr>
              <w:t>6,61</w:t>
            </w:r>
          </w:p>
        </w:tc>
      </w:tr>
    </w:tbl>
    <w:p w14:paraId="78FB7827" w14:textId="77777777" w:rsidR="00BC236E" w:rsidRDefault="00BC236E" w:rsidP="00FB7488">
      <w:pPr>
        <w:spacing w:line="480" w:lineRule="auto"/>
        <w:rPr>
          <w:b/>
          <w:bCs/>
        </w:rPr>
      </w:pPr>
    </w:p>
    <w:p w14:paraId="00676F67" w14:textId="62F68A35" w:rsidR="00BC236E" w:rsidRPr="00BC236E" w:rsidRDefault="00BC236E" w:rsidP="00BC236E">
      <w:pPr>
        <w:pStyle w:val="Prrafodelista"/>
        <w:numPr>
          <w:ilvl w:val="0"/>
          <w:numId w:val="11"/>
        </w:numPr>
        <w:spacing w:line="480" w:lineRule="auto"/>
        <w:rPr>
          <w:b/>
          <w:bCs/>
          <w:sz w:val="24"/>
          <w:szCs w:val="24"/>
        </w:rPr>
      </w:pPr>
      <w:r w:rsidRPr="00BC236E">
        <w:rPr>
          <w:b/>
          <w:bCs/>
          <w:sz w:val="24"/>
          <w:szCs w:val="24"/>
        </w:rPr>
        <w:t>Pruebas de Hipótesis para una Muestra</w:t>
      </w:r>
    </w:p>
    <w:p w14:paraId="57EE1059" w14:textId="2720FCE8" w:rsidR="004A7699" w:rsidRPr="00E41A13" w:rsidRDefault="00000000" w:rsidP="00BC236E">
      <w:pPr>
        <w:pStyle w:val="Ttulo1"/>
        <w:spacing w:line="480" w:lineRule="auto"/>
        <w:rPr>
          <w:rFonts w:ascii="Times New Roman" w:hAnsi="Times New Roman" w:cs="Times New Roman"/>
          <w:color w:val="auto"/>
          <w:sz w:val="24"/>
          <w:szCs w:val="24"/>
        </w:rPr>
      </w:pPr>
      <w:r w:rsidRPr="00E41A13">
        <w:rPr>
          <w:rFonts w:ascii="Times New Roman" w:hAnsi="Times New Roman" w:cs="Times New Roman"/>
          <w:color w:val="auto"/>
          <w:sz w:val="24"/>
          <w:szCs w:val="24"/>
        </w:rPr>
        <w:t>Pruebas de Hipótesis para una Muestra</w:t>
      </w:r>
      <w:r w:rsidR="004A1A82" w:rsidRPr="00E41A13">
        <w:rPr>
          <w:rFonts w:ascii="Times New Roman" w:hAnsi="Times New Roman" w:cs="Times New Roman"/>
          <w:color w:val="auto"/>
          <w:sz w:val="24"/>
          <w:szCs w:val="24"/>
        </w:rPr>
        <w:t xml:space="preserve"> Grande</w:t>
      </w:r>
    </w:p>
    <w:p w14:paraId="3F1919D5" w14:textId="4100D413" w:rsidR="004A1A82" w:rsidRPr="00E41A13" w:rsidRDefault="004A1A82" w:rsidP="00FB7488">
      <w:pPr>
        <w:pStyle w:val="Prrafodelista"/>
        <w:numPr>
          <w:ilvl w:val="0"/>
          <w:numId w:val="10"/>
        </w:numPr>
        <w:spacing w:line="480" w:lineRule="auto"/>
        <w:ind w:left="0"/>
        <w:rPr>
          <w:rFonts w:ascii="Times New Roman" w:hAnsi="Times New Roman" w:cs="Times New Roman"/>
          <w:sz w:val="24"/>
          <w:szCs w:val="24"/>
        </w:rPr>
      </w:pPr>
      <w:r w:rsidRPr="00E41A13">
        <w:rPr>
          <w:rFonts w:ascii="Times New Roman" w:hAnsi="Times New Roman" w:cs="Times New Roman"/>
          <w:sz w:val="24"/>
          <w:szCs w:val="24"/>
        </w:rPr>
        <w:t xml:space="preserve">El promedio general de la calificación que dieron los estudiantes a la publicidad en los medios de comunicación sobre el uso de apps para aprender idiomas es de 63,23 puntos con una desviación de 23,59. Se toma una muestra de 98 personas, donde se sabe que el promedio es de 63,5 puntos con una desviación de 22,35. Trabaje con un </w:t>
      </w:r>
      <w:proofErr w:type="spellStart"/>
      <w:r w:rsidRPr="00E41A13">
        <w:rPr>
          <w:rFonts w:ascii="Times New Roman" w:hAnsi="Times New Roman" w:cs="Times New Roman"/>
          <w:sz w:val="24"/>
          <w:szCs w:val="24"/>
        </w:rPr>
        <w:t>alpha</w:t>
      </w:r>
      <w:proofErr w:type="spellEnd"/>
      <w:r w:rsidRPr="00E41A13">
        <w:rPr>
          <w:rFonts w:ascii="Times New Roman" w:hAnsi="Times New Roman" w:cs="Times New Roman"/>
          <w:sz w:val="24"/>
          <w:szCs w:val="24"/>
        </w:rPr>
        <w:t xml:space="preserve"> de 0,05 y pruebe las hipótesis:</w:t>
      </w:r>
    </w:p>
    <w:p w14:paraId="4C34D8A6" w14:textId="60A1ED4A"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Datos:</w:t>
      </w:r>
    </w:p>
    <w:tbl>
      <w:tblPr>
        <w:tblStyle w:val="Tablaconcuadrcula"/>
        <w:tblW w:w="0" w:type="auto"/>
        <w:tblLook w:val="04A0" w:firstRow="1" w:lastRow="0" w:firstColumn="1" w:lastColumn="0" w:noHBand="0" w:noVBand="1"/>
      </w:tblPr>
      <w:tblGrid>
        <w:gridCol w:w="4315"/>
        <w:gridCol w:w="4315"/>
      </w:tblGrid>
      <w:tr w:rsidR="00FB7488" w:rsidRPr="00E41A13" w14:paraId="35C02473" w14:textId="77777777">
        <w:tc>
          <w:tcPr>
            <w:tcW w:w="4320" w:type="dxa"/>
          </w:tcPr>
          <w:p w14:paraId="22683ECF" w14:textId="77777777"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Media poblacional</w:t>
            </w:r>
          </w:p>
        </w:tc>
        <w:tc>
          <w:tcPr>
            <w:tcW w:w="4320" w:type="dxa"/>
          </w:tcPr>
          <w:p w14:paraId="143E5143" w14:textId="77777777"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63,23</w:t>
            </w:r>
          </w:p>
        </w:tc>
      </w:tr>
      <w:tr w:rsidR="00FB7488" w:rsidRPr="00E41A13" w14:paraId="024DB873" w14:textId="77777777">
        <w:tc>
          <w:tcPr>
            <w:tcW w:w="4320" w:type="dxa"/>
          </w:tcPr>
          <w:p w14:paraId="27431098" w14:textId="77777777"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Desviación estándar</w:t>
            </w:r>
          </w:p>
        </w:tc>
        <w:tc>
          <w:tcPr>
            <w:tcW w:w="4320" w:type="dxa"/>
          </w:tcPr>
          <w:p w14:paraId="52E04F44" w14:textId="77777777"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23,95</w:t>
            </w:r>
          </w:p>
        </w:tc>
      </w:tr>
      <w:tr w:rsidR="00FB7488" w:rsidRPr="00E41A13" w14:paraId="7B125087" w14:textId="77777777">
        <w:tc>
          <w:tcPr>
            <w:tcW w:w="4320" w:type="dxa"/>
          </w:tcPr>
          <w:p w14:paraId="7AA9D7F5" w14:textId="77777777"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Tamaño de muestra</w:t>
            </w:r>
          </w:p>
        </w:tc>
        <w:tc>
          <w:tcPr>
            <w:tcW w:w="4320" w:type="dxa"/>
          </w:tcPr>
          <w:p w14:paraId="60CEDD72" w14:textId="7AC9B3C2" w:rsidR="002D2D43" w:rsidRPr="00E41A13" w:rsidRDefault="00593673" w:rsidP="00FB7488">
            <w:pPr>
              <w:rPr>
                <w:rFonts w:ascii="Times New Roman" w:hAnsi="Times New Roman" w:cs="Times New Roman"/>
                <w:sz w:val="24"/>
                <w:szCs w:val="24"/>
              </w:rPr>
            </w:pPr>
            <w:r w:rsidRPr="00E41A13">
              <w:rPr>
                <w:rFonts w:ascii="Times New Roman" w:hAnsi="Times New Roman" w:cs="Times New Roman"/>
                <w:sz w:val="24"/>
                <w:szCs w:val="24"/>
              </w:rPr>
              <w:t>98</w:t>
            </w:r>
          </w:p>
        </w:tc>
      </w:tr>
      <w:tr w:rsidR="00FB7488" w:rsidRPr="00E41A13" w14:paraId="0FA95E50" w14:textId="77777777">
        <w:tc>
          <w:tcPr>
            <w:tcW w:w="4320" w:type="dxa"/>
          </w:tcPr>
          <w:p w14:paraId="08A83D63" w14:textId="77777777"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Media muestral</w:t>
            </w:r>
          </w:p>
        </w:tc>
        <w:tc>
          <w:tcPr>
            <w:tcW w:w="4320" w:type="dxa"/>
          </w:tcPr>
          <w:p w14:paraId="3947B9A2" w14:textId="77777777"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63,5</w:t>
            </w:r>
          </w:p>
        </w:tc>
      </w:tr>
      <w:tr w:rsidR="00FB7488" w:rsidRPr="00E41A13" w14:paraId="57993760" w14:textId="77777777">
        <w:tc>
          <w:tcPr>
            <w:tcW w:w="4320" w:type="dxa"/>
          </w:tcPr>
          <w:p w14:paraId="6F93CA19" w14:textId="77777777"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α</w:t>
            </w:r>
          </w:p>
        </w:tc>
        <w:tc>
          <w:tcPr>
            <w:tcW w:w="4320" w:type="dxa"/>
          </w:tcPr>
          <w:p w14:paraId="13BD1347" w14:textId="77777777"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0,05</w:t>
            </w:r>
          </w:p>
        </w:tc>
      </w:tr>
    </w:tbl>
    <w:p w14:paraId="2BEE3AA3" w14:textId="77777777" w:rsidR="002D2D43" w:rsidRPr="00E41A13" w:rsidRDefault="00000000" w:rsidP="00FB7488">
      <w:pPr>
        <w:pStyle w:val="Listaconnmeros"/>
        <w:numPr>
          <w:ilvl w:val="0"/>
          <w:numId w:val="0"/>
        </w:numPr>
        <w:ind w:left="360"/>
        <w:rPr>
          <w:rFonts w:ascii="Times New Roman" w:hAnsi="Times New Roman" w:cs="Times New Roman"/>
          <w:b/>
          <w:bCs/>
          <w:sz w:val="24"/>
          <w:szCs w:val="24"/>
        </w:rPr>
      </w:pPr>
      <w:r w:rsidRPr="00E41A13">
        <w:rPr>
          <w:rFonts w:ascii="Times New Roman" w:hAnsi="Times New Roman" w:cs="Times New Roman"/>
          <w:b/>
          <w:bCs/>
          <w:sz w:val="24"/>
          <w:szCs w:val="24"/>
        </w:rPr>
        <w:br/>
        <w:t>a) El promedio es diferente a 63,23 puntos</w:t>
      </w:r>
    </w:p>
    <w:p w14:paraId="6D4C541B" w14:textId="429D7D33" w:rsidR="002D2D43" w:rsidRPr="00E41A13" w:rsidRDefault="00385226" w:rsidP="00FB7488">
      <w:pPr>
        <w:rPr>
          <w:rFonts w:ascii="Times New Roman" w:hAnsi="Times New Roman" w:cs="Times New Roman"/>
          <w:sz w:val="24"/>
          <w:szCs w:val="24"/>
        </w:rPr>
      </w:pPr>
      <w:r w:rsidRPr="00E41A13">
        <w:rPr>
          <w:rFonts w:ascii="Times New Roman" w:hAnsi="Times New Roman" w:cs="Times New Roman"/>
          <w:sz w:val="24"/>
          <w:szCs w:val="24"/>
        </w:rPr>
        <w:lastRenderedPageBreak/>
        <w:drawing>
          <wp:anchor distT="0" distB="0" distL="114300" distR="114300" simplePos="0" relativeHeight="251494400" behindDoc="0" locked="0" layoutInCell="1" allowOverlap="1" wp14:anchorId="063A4909" wp14:editId="701DF4CE">
            <wp:simplePos x="0" y="0"/>
            <wp:positionH relativeFrom="column">
              <wp:posOffset>2933700</wp:posOffset>
            </wp:positionH>
            <wp:positionV relativeFrom="paragraph">
              <wp:posOffset>97155</wp:posOffset>
            </wp:positionV>
            <wp:extent cx="2680335" cy="1808480"/>
            <wp:effectExtent l="0" t="0" r="5715" b="1270"/>
            <wp:wrapSquare wrapText="bothSides"/>
            <wp:docPr id="6" name="Imagen 5" descr="Imagen generada">
              <a:extLst xmlns:a="http://schemas.openxmlformats.org/drawingml/2006/main">
                <a:ext uri="{FF2B5EF4-FFF2-40B4-BE49-F238E27FC236}">
                  <a16:creationId xmlns:a16="http://schemas.microsoft.com/office/drawing/2014/main" id="{B067F765-6B05-5DC5-7BE6-D756363BF5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Imagen generada">
                      <a:extLst>
                        <a:ext uri="{FF2B5EF4-FFF2-40B4-BE49-F238E27FC236}">
                          <a16:creationId xmlns:a16="http://schemas.microsoft.com/office/drawing/2014/main" id="{B067F765-6B05-5DC5-7BE6-D756363BF502}"/>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0335" cy="180848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000000" w:rsidRPr="00E41A13">
        <w:rPr>
          <w:rFonts w:ascii="Times New Roman" w:hAnsi="Times New Roman" w:cs="Times New Roman"/>
          <w:sz w:val="24"/>
          <w:szCs w:val="24"/>
        </w:rPr>
        <w:t>1.. Ho: μ = 63,23</w:t>
      </w:r>
      <w:r w:rsidR="00000000" w:rsidRPr="00E41A13">
        <w:rPr>
          <w:rFonts w:ascii="Times New Roman" w:hAnsi="Times New Roman" w:cs="Times New Roman"/>
          <w:sz w:val="24"/>
          <w:szCs w:val="24"/>
        </w:rPr>
        <w:br/>
        <w:t xml:space="preserve">    H1: μ ≠ 63,23</w:t>
      </w:r>
    </w:p>
    <w:p w14:paraId="2443884C" w14:textId="3D28003A"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2.. α = 0,05</w:t>
      </w:r>
      <w:r w:rsidRPr="00E41A13">
        <w:rPr>
          <w:rFonts w:ascii="Times New Roman" w:hAnsi="Times New Roman" w:cs="Times New Roman"/>
          <w:sz w:val="24"/>
          <w:szCs w:val="24"/>
        </w:rPr>
        <w:br/>
        <w:t xml:space="preserve">    Punto crítico: 0,95/2 = 0,475 → ±1,96</w:t>
      </w:r>
    </w:p>
    <w:p w14:paraId="11D9E950" w14:textId="3DB92E7C" w:rsidR="00385226" w:rsidRPr="00E41A13" w:rsidRDefault="00385226" w:rsidP="00FB7488">
      <w:pPr>
        <w:rPr>
          <w:rFonts w:ascii="Times New Roman" w:hAnsi="Times New Roman" w:cs="Times New Roman"/>
          <w:sz w:val="24"/>
          <w:szCs w:val="24"/>
        </w:rPr>
      </w:pPr>
      <w:r w:rsidRPr="00E41A13">
        <w:rPr>
          <w:rFonts w:ascii="Times New Roman" w:hAnsi="Times New Roman" w:cs="Times New Roman"/>
          <w:sz w:val="24"/>
          <w:szCs w:val="24"/>
        </w:rPr>
        <mc:AlternateContent>
          <mc:Choice Requires="wps">
            <w:drawing>
              <wp:anchor distT="0" distB="0" distL="114300" distR="114300" simplePos="0" relativeHeight="251568128" behindDoc="0" locked="0" layoutInCell="1" allowOverlap="1" wp14:anchorId="2AEFC9E5" wp14:editId="0EF63C9F">
                <wp:simplePos x="0" y="0"/>
                <wp:positionH relativeFrom="column">
                  <wp:posOffset>1158240</wp:posOffset>
                </wp:positionH>
                <wp:positionV relativeFrom="paragraph">
                  <wp:posOffset>33655</wp:posOffset>
                </wp:positionV>
                <wp:extent cx="949106" cy="378886"/>
                <wp:effectExtent l="0" t="0" r="0" b="0"/>
                <wp:wrapNone/>
                <wp:docPr id="5" name="CuadroTexto 4">
                  <a:extLst xmlns:a="http://schemas.openxmlformats.org/drawingml/2006/main">
                    <a:ext uri="{FF2B5EF4-FFF2-40B4-BE49-F238E27FC236}">
                      <a16:creationId xmlns:a16="http://schemas.microsoft.com/office/drawing/2014/main" id="{B86E17D3-632E-4CC6-AEE0-8B4D9E1D5B12}"/>
                    </a:ext>
                  </a:extLst>
                </wp:docPr>
                <wp:cNvGraphicFramePr/>
                <a:graphic xmlns:a="http://schemas.openxmlformats.org/drawingml/2006/main">
                  <a:graphicData uri="http://schemas.microsoft.com/office/word/2010/wordprocessingShape">
                    <wps:wsp>
                      <wps:cNvSpPr txBox="1"/>
                      <wps:spPr>
                        <a:xfrm>
                          <a:off x="0" y="0"/>
                          <a:ext cx="949106" cy="37888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1241B7F" w14:textId="04393274" w:rsidR="00385226" w:rsidRPr="004A1A82" w:rsidRDefault="00385226" w:rsidP="00385226">
                            <w:pPr>
                              <w:rPr>
                                <w:rFonts w:ascii="Cambria Math" w:hAnsi="+mn-cs"/>
                                <w:i/>
                                <w:iCs/>
                                <w:color w:val="000000" w:themeColor="text1"/>
                              </w:rPr>
                            </w:pPr>
                            <m:oMathPara>
                              <m:oMathParaPr>
                                <m:jc m:val="centerGroup"/>
                              </m:oMathParaPr>
                              <m:oMath>
                                <m:f>
                                  <m:fPr>
                                    <m:ctrlPr>
                                      <w:rPr>
                                        <w:rFonts w:ascii="Cambria Math" w:hAnsi="Cambria Math"/>
                                        <w:i/>
                                        <w:iCs/>
                                        <w:color w:val="000000" w:themeColor="text1"/>
                                      </w:rPr>
                                    </m:ctrlPr>
                                  </m:fPr>
                                  <m:num>
                                    <m:r>
                                      <w:rPr>
                                        <w:rFonts w:ascii="Cambria Math" w:hAnsi="Cambria Math"/>
                                        <w:color w:val="000000" w:themeColor="text1"/>
                                      </w:rPr>
                                      <m:t>63,5-63,23</m:t>
                                    </m:r>
                                  </m:num>
                                  <m:den>
                                    <m:r>
                                      <w:rPr>
                                        <w:rFonts w:ascii="Cambria Math" w:hAnsi="Cambria Math"/>
                                        <w:color w:val="000000" w:themeColor="text1"/>
                                      </w:rPr>
                                      <m:t>23,59/</m:t>
                                    </m:r>
                                    <m:rad>
                                      <m:radPr>
                                        <m:degHide m:val="1"/>
                                        <m:ctrlPr>
                                          <w:rPr>
                                            <w:rFonts w:ascii="Cambria Math" w:hAnsi="Cambria Math"/>
                                            <w:i/>
                                            <w:iCs/>
                                            <w:color w:val="000000" w:themeColor="text1"/>
                                          </w:rPr>
                                        </m:ctrlPr>
                                      </m:radPr>
                                      <m:deg/>
                                      <m:e>
                                        <m:r>
                                          <w:rPr>
                                            <w:rFonts w:ascii="Cambria Math" w:hAnsi="Cambria Math"/>
                                            <w:color w:val="000000" w:themeColor="text1"/>
                                          </w:rPr>
                                          <m:t>98</m:t>
                                        </m:r>
                                      </m:e>
                                    </m:rad>
                                  </m:den>
                                </m:f>
                              </m:oMath>
                            </m:oMathPara>
                          </w:p>
                        </w:txbxContent>
                      </wps:txbx>
                      <wps:bodyPr vertOverflow="clip" horzOverflow="clip" wrap="none" lIns="0" tIns="0" rIns="0" bIns="0" rtlCol="0" anchor="t">
                        <a:spAutoFit/>
                      </wps:bodyPr>
                    </wps:wsp>
                  </a:graphicData>
                </a:graphic>
              </wp:anchor>
            </w:drawing>
          </mc:Choice>
          <mc:Fallback>
            <w:pict>
              <v:shapetype w14:anchorId="2AEFC9E5" id="_x0000_t202" coordsize="21600,21600" o:spt="202" path="m,l,21600r21600,l21600,xe">
                <v:stroke joinstyle="miter"/>
                <v:path gradientshapeok="t" o:connecttype="rect"/>
              </v:shapetype>
              <v:shape id="CuadroTexto 4" o:spid="_x0000_s1026" type="#_x0000_t202" style="position:absolute;margin-left:91.2pt;margin-top:2.65pt;width:74.75pt;height:29.85pt;z-index:251568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" filled="f" stroked="f">
                <v:textbox style="mso-fit-shape-to-text:t" inset="0,0,0,0">
                  <w:txbxContent>
                    <w:p w14:paraId="31241B7F" w14:textId="04393274" w:rsidR="00385226" w:rsidRPr="004A1A82" w:rsidRDefault="00385226" w:rsidP="00385226">
                      <w:pPr>
                        <w:rPr>
                          <w:rFonts w:ascii="Cambria Math" w:hAnsi="+mn-cs"/>
                          <w:i/>
                          <w:iCs/>
                          <w:color w:val="000000" w:themeColor="text1"/>
                        </w:rPr>
                      </w:pPr>
                      <m:oMathPara>
                        <m:oMathParaPr>
                          <m:jc m:val="centerGroup"/>
                        </m:oMathParaPr>
                        <m:oMath>
                          <m:f>
                            <m:fPr>
                              <m:ctrlPr>
                                <w:rPr>
                                  <w:rFonts w:ascii="Cambria Math" w:hAnsi="Cambria Math"/>
                                  <w:i/>
                                  <w:iCs/>
                                  <w:color w:val="000000" w:themeColor="text1"/>
                                </w:rPr>
                              </m:ctrlPr>
                            </m:fPr>
                            <m:num>
                              <m:r>
                                <w:rPr>
                                  <w:rFonts w:ascii="Cambria Math" w:hAnsi="Cambria Math"/>
                                  <w:color w:val="000000" w:themeColor="text1"/>
                                </w:rPr>
                                <m:t>63,5-63,23</m:t>
                              </m:r>
                            </m:num>
                            <m:den>
                              <m:r>
                                <w:rPr>
                                  <w:rFonts w:ascii="Cambria Math" w:hAnsi="Cambria Math"/>
                                  <w:color w:val="000000" w:themeColor="text1"/>
                                </w:rPr>
                                <m:t>23,59/</m:t>
                              </m:r>
                              <m:rad>
                                <m:radPr>
                                  <m:degHide m:val="1"/>
                                  <m:ctrlPr>
                                    <w:rPr>
                                      <w:rFonts w:ascii="Cambria Math" w:hAnsi="Cambria Math"/>
                                      <w:i/>
                                      <w:iCs/>
                                      <w:color w:val="000000" w:themeColor="text1"/>
                                    </w:rPr>
                                  </m:ctrlPr>
                                </m:radPr>
                                <m:deg/>
                                <m:e>
                                  <m:r>
                                    <w:rPr>
                                      <w:rFonts w:ascii="Cambria Math" w:hAnsi="Cambria Math"/>
                                      <w:color w:val="000000" w:themeColor="text1"/>
                                    </w:rPr>
                                    <m:t>98</m:t>
                                  </m:r>
                                </m:e>
                              </m:rad>
                            </m:den>
                          </m:f>
                        </m:oMath>
                      </m:oMathPara>
                    </w:p>
                  </w:txbxContent>
                </v:textbox>
              </v:shape>
            </w:pict>
          </mc:Fallback>
        </mc:AlternateContent>
      </w:r>
      <w:r w:rsidRPr="00E41A13">
        <w:rPr>
          <w:rFonts w:ascii="Times New Roman" w:hAnsi="Times New Roman" w:cs="Times New Roman"/>
          <w:sz w:val="24"/>
          <w:szCs w:val="24"/>
        </w:rPr>
        <mc:AlternateContent>
          <mc:Choice Requires="wps">
            <w:drawing>
              <wp:anchor distT="0" distB="0" distL="114300" distR="114300" simplePos="0" relativeHeight="251555840" behindDoc="0" locked="0" layoutInCell="1" allowOverlap="1" wp14:anchorId="73F172E6" wp14:editId="44BFEE87">
                <wp:simplePos x="0" y="0"/>
                <wp:positionH relativeFrom="column">
                  <wp:posOffset>259080</wp:posOffset>
                </wp:positionH>
                <wp:positionV relativeFrom="paragraph">
                  <wp:posOffset>34925</wp:posOffset>
                </wp:positionV>
                <wp:extent cx="998220" cy="348813"/>
                <wp:effectExtent l="0" t="0" r="0" b="0"/>
                <wp:wrapNone/>
                <wp:docPr id="4" name="CuadroTexto 3">
                  <a:extLst xmlns:a="http://schemas.openxmlformats.org/drawingml/2006/main">
                    <a:ext uri="{FF2B5EF4-FFF2-40B4-BE49-F238E27FC236}">
                      <a16:creationId xmlns:a16="http://schemas.microsoft.com/office/drawing/2014/main" id="{943D2884-49D1-129D-BB1F-005849C45192}"/>
                    </a:ext>
                  </a:extLst>
                </wp:docPr>
                <wp:cNvGraphicFramePr/>
                <a:graphic xmlns:a="http://schemas.openxmlformats.org/drawingml/2006/main">
                  <a:graphicData uri="http://schemas.microsoft.com/office/word/2010/wordprocessingShape">
                    <wps:wsp>
                      <wps:cNvSpPr txBox="1"/>
                      <wps:spPr>
                        <a:xfrm>
                          <a:off x="0" y="0"/>
                          <a:ext cx="998220" cy="348813"/>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45B3662" w14:textId="77777777" w:rsidR="00385226" w:rsidRPr="004A1A82" w:rsidRDefault="00385226" w:rsidP="00385226">
                            <w:pPr>
                              <w:rPr>
                                <w:rFonts w:ascii="Cambria Math" w:hAnsi="Cambria Math"/>
                                <w:i/>
                                <w:iCs/>
                                <w:color w:val="000000" w:themeColor="text1"/>
                              </w:rPr>
                            </w:pPr>
                            <m:oMathPara>
                              <m:oMathParaPr>
                                <m:jc m:val="centerGroup"/>
                              </m:oMathParaPr>
                              <m:oMath>
                                <m:r>
                                  <w:rPr>
                                    <w:rFonts w:ascii="Cambria Math" w:hAnsi="Cambria Math"/>
                                    <w:color w:val="000000" w:themeColor="text1"/>
                                  </w:rPr>
                                  <m:t>Z=</m:t>
                                </m:r>
                                <m:f>
                                  <m:fPr>
                                    <m:ctrlPr>
                                      <w:rPr>
                                        <w:rFonts w:ascii="Cambria Math" w:hAnsi="Cambria Math"/>
                                        <w:i/>
                                        <w:iCs/>
                                        <w:color w:val="000000" w:themeColor="text1"/>
                                      </w:rPr>
                                    </m:ctrlPr>
                                  </m:fPr>
                                  <m:num>
                                    <m:r>
                                      <w:rPr>
                                        <w:rFonts w:ascii="Cambria Math" w:hAnsi="Cambria Math"/>
                                        <w:color w:val="000000" w:themeColor="text1"/>
                                      </w:rPr>
                                      <m:t>x̄-u</m:t>
                                    </m:r>
                                  </m:num>
                                  <m:den>
                                    <m:r>
                                      <w:rPr>
                                        <w:rFonts w:ascii="Cambria Math" w:hAnsi="Cambria Math"/>
                                        <w:color w:val="000000" w:themeColor="text1"/>
                                      </w:rPr>
                                      <m:t>σ/</m:t>
                                    </m:r>
                                    <m:rad>
                                      <m:radPr>
                                        <m:degHide m:val="1"/>
                                        <m:ctrlPr>
                                          <w:rPr>
                                            <w:rFonts w:ascii="Cambria Math" w:hAnsi="Cambria Math"/>
                                            <w:i/>
                                            <w:iCs/>
                                            <w:color w:val="000000" w:themeColor="text1"/>
                                          </w:rPr>
                                        </m:ctrlPr>
                                      </m:radPr>
                                      <m:deg/>
                                      <m:e>
                                        <m:r>
                                          <w:rPr>
                                            <w:rFonts w:ascii="Cambria Math" w:hAnsi="Cambria Math"/>
                                            <w:color w:val="000000" w:themeColor="text1"/>
                                          </w:rPr>
                                          <m:t>n</m:t>
                                        </m:r>
                                      </m:e>
                                    </m:rad>
                                  </m:den>
                                </m:f>
                                <m:r>
                                  <w:rPr>
                                    <w:rFonts w:ascii="Cambria Math" w:hAnsi="Cambria Math"/>
                                    <w:color w:val="000000" w:themeColor="text1"/>
                                  </w:rPr>
                                  <m:t>=</m:t>
                                </m:r>
                              </m:oMath>
                            </m:oMathPara>
                          </w:p>
                        </w:txbxContent>
                      </wps:txbx>
                      <wps:bodyPr vertOverflow="clip" horzOverflow="clip" wrap="square" lIns="0" tIns="0" rIns="0" bIns="0" rtlCol="0" anchor="t">
                        <a:spAutoFit/>
                      </wps:bodyPr>
                    </wps:wsp>
                  </a:graphicData>
                </a:graphic>
                <wp14:sizeRelH relativeFrom="margin">
                  <wp14:pctWidth>0</wp14:pctWidth>
                </wp14:sizeRelH>
              </wp:anchor>
            </w:drawing>
          </mc:Choice>
          <mc:Fallback>
            <w:pict>
              <v:shape w14:anchorId="73F172E6" id="CuadroTexto 3" o:spid="_x0000_s1027" type="#_x0000_t202" style="position:absolute;margin-left:20.4pt;margin-top:2.75pt;width:78.6pt;height:27.45pt;z-index:25155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" filled="f" stroked="f">
                <v:textbox style="mso-fit-shape-to-text:t" inset="0,0,0,0">
                  <w:txbxContent>
                    <w:p w14:paraId="145B3662" w14:textId="77777777" w:rsidR="00385226" w:rsidRPr="004A1A82" w:rsidRDefault="00385226" w:rsidP="00385226">
                      <w:pPr>
                        <w:rPr>
                          <w:rFonts w:ascii="Cambria Math" w:hAnsi="Cambria Math"/>
                          <w:i/>
                          <w:iCs/>
                          <w:color w:val="000000" w:themeColor="text1"/>
                        </w:rPr>
                      </w:pPr>
                      <m:oMathPara>
                        <m:oMathParaPr>
                          <m:jc m:val="centerGroup"/>
                        </m:oMathParaPr>
                        <m:oMath>
                          <m:r>
                            <w:rPr>
                              <w:rFonts w:ascii="Cambria Math" w:hAnsi="Cambria Math"/>
                              <w:color w:val="000000" w:themeColor="text1"/>
                            </w:rPr>
                            <m:t>Z=</m:t>
                          </m:r>
                          <m:f>
                            <m:fPr>
                              <m:ctrlPr>
                                <w:rPr>
                                  <w:rFonts w:ascii="Cambria Math" w:hAnsi="Cambria Math"/>
                                  <w:i/>
                                  <w:iCs/>
                                  <w:color w:val="000000" w:themeColor="text1"/>
                                </w:rPr>
                              </m:ctrlPr>
                            </m:fPr>
                            <m:num>
                              <m:r>
                                <w:rPr>
                                  <w:rFonts w:ascii="Cambria Math" w:hAnsi="Cambria Math"/>
                                  <w:color w:val="000000" w:themeColor="text1"/>
                                </w:rPr>
                                <m:t>x̄-u</m:t>
                              </m:r>
                            </m:num>
                            <m:den>
                              <m:r>
                                <w:rPr>
                                  <w:rFonts w:ascii="Cambria Math" w:hAnsi="Cambria Math"/>
                                  <w:color w:val="000000" w:themeColor="text1"/>
                                </w:rPr>
                                <m:t>σ/</m:t>
                              </m:r>
                              <m:rad>
                                <m:radPr>
                                  <m:degHide m:val="1"/>
                                  <m:ctrlPr>
                                    <w:rPr>
                                      <w:rFonts w:ascii="Cambria Math" w:hAnsi="Cambria Math"/>
                                      <w:i/>
                                      <w:iCs/>
                                      <w:color w:val="000000" w:themeColor="text1"/>
                                    </w:rPr>
                                  </m:ctrlPr>
                                </m:radPr>
                                <m:deg/>
                                <m:e>
                                  <m:r>
                                    <w:rPr>
                                      <w:rFonts w:ascii="Cambria Math" w:hAnsi="Cambria Math"/>
                                      <w:color w:val="000000" w:themeColor="text1"/>
                                    </w:rPr>
                                    <m:t>n</m:t>
                                  </m:r>
                                </m:e>
                              </m:rad>
                            </m:den>
                          </m:f>
                          <m:r>
                            <w:rPr>
                              <w:rFonts w:ascii="Cambria Math" w:hAnsi="Cambria Math"/>
                              <w:color w:val="000000" w:themeColor="text1"/>
                            </w:rPr>
                            <m:t>=</m:t>
                          </m:r>
                        </m:oMath>
                      </m:oMathPara>
                    </w:p>
                  </w:txbxContent>
                </v:textbox>
              </v:shape>
            </w:pict>
          </mc:Fallback>
        </mc:AlternateContent>
      </w:r>
      <w:r w:rsidR="00000000" w:rsidRPr="00E41A13">
        <w:rPr>
          <w:rFonts w:ascii="Times New Roman" w:hAnsi="Times New Roman" w:cs="Times New Roman"/>
          <w:sz w:val="24"/>
          <w:szCs w:val="24"/>
        </w:rPr>
        <w:t xml:space="preserve">3.. </w:t>
      </w:r>
    </w:p>
    <w:p w14:paraId="6CA8C6BB" w14:textId="2D8761A1" w:rsidR="00385226" w:rsidRPr="00E41A13" w:rsidRDefault="00385226" w:rsidP="00FB7488">
      <w:pPr>
        <w:rPr>
          <w:rFonts w:ascii="Times New Roman" w:hAnsi="Times New Roman" w:cs="Times New Roman"/>
          <w:sz w:val="24"/>
          <w:szCs w:val="24"/>
        </w:rPr>
      </w:pPr>
    </w:p>
    <w:p w14:paraId="4DD08215" w14:textId="401A6FC0"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Valor Z calculado = 0,11</w:t>
      </w:r>
    </w:p>
    <w:p w14:paraId="531B3B7D" w14:textId="77777777"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4.. Ho se acepta si -1,96 ≤ Z ≤ 1,96</w:t>
      </w:r>
    </w:p>
    <w:p w14:paraId="56C61EC6" w14:textId="77777777"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5.. Ho se acepta; el promedio general es igual a 63,23 puntos.</w:t>
      </w:r>
    </w:p>
    <w:p w14:paraId="09976F25" w14:textId="2B223003" w:rsidR="002D2D43" w:rsidRPr="00E41A13" w:rsidRDefault="004A1A82" w:rsidP="00FB7488">
      <w:pPr>
        <w:pStyle w:val="Listaconnmeros"/>
        <w:numPr>
          <w:ilvl w:val="0"/>
          <w:numId w:val="0"/>
        </w:numPr>
        <w:ind w:left="360"/>
        <w:rPr>
          <w:rFonts w:ascii="Times New Roman" w:hAnsi="Times New Roman" w:cs="Times New Roman"/>
          <w:b/>
          <w:bCs/>
          <w:sz w:val="24"/>
          <w:szCs w:val="24"/>
        </w:rPr>
      </w:pPr>
      <w:r w:rsidRPr="00E41A13">
        <w:rPr>
          <w:rFonts w:ascii="Times New Roman" w:hAnsi="Times New Roman" w:cs="Times New Roman"/>
          <w:sz w:val="24"/>
          <w:szCs w:val="24"/>
        </w:rPr>
        <mc:AlternateContent>
          <mc:Choice Requires="wps">
            <w:drawing>
              <wp:anchor distT="0" distB="0" distL="114300" distR="114300" simplePos="0" relativeHeight="251526144" behindDoc="0" locked="0" layoutInCell="1" allowOverlap="1" wp14:anchorId="614D66AB" wp14:editId="6FD0B394">
                <wp:simplePos x="0" y="0"/>
                <wp:positionH relativeFrom="column">
                  <wp:posOffset>4556760</wp:posOffset>
                </wp:positionH>
                <wp:positionV relativeFrom="paragraph">
                  <wp:posOffset>384175</wp:posOffset>
                </wp:positionV>
                <wp:extent cx="13854" cy="1111827"/>
                <wp:effectExtent l="76200" t="19050" r="62865" b="88900"/>
                <wp:wrapNone/>
                <wp:docPr id="11" name="Conector recto 10">
                  <a:extLst xmlns:a="http://schemas.openxmlformats.org/drawingml/2006/main">
                    <a:ext uri="{FF2B5EF4-FFF2-40B4-BE49-F238E27FC236}">
                      <a16:creationId xmlns:a16="http://schemas.microsoft.com/office/drawing/2014/main" id="{6A972CBF-B7DB-13A3-634B-64E6C3E38BB9}"/>
                    </a:ext>
                  </a:extLst>
                </wp:docPr>
                <wp:cNvGraphicFramePr/>
                <a:graphic xmlns:a="http://schemas.openxmlformats.org/drawingml/2006/main">
                  <a:graphicData uri="http://schemas.microsoft.com/office/word/2010/wordprocessingShape">
                    <wps:wsp>
                      <wps:cNvCnPr/>
                      <wps:spPr>
                        <a:xfrm flipH="1">
                          <a:off x="0" y="0"/>
                          <a:ext cx="13854" cy="111182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40DE8A0" id="Conector recto 10" o:spid="_x0000_s1026" style="position:absolute;flip:x;z-index:251526144;visibility:visible;mso-wrap-style:square;mso-wrap-distance-left:9pt;mso-wrap-distance-top:0;mso-wrap-distance-right:9pt;mso-wrap-distance-bottom:0;mso-position-horizontal:absolute;mso-position-horizontal-relative:text;mso-position-vertical:absolute;mso-position-vertical-relative:text" from="358.8pt,30.25pt" to="359.9pt,1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" strokecolor="red" strokeweight="3pt">
                <v:shadow on="t" color="black" opacity="22937f" origin=",.5" offset="0,.63889mm"/>
              </v:line>
            </w:pict>
          </mc:Fallback>
        </mc:AlternateContent>
      </w:r>
      <w:r w:rsidRPr="00E41A13">
        <w:rPr>
          <w:rFonts w:ascii="Times New Roman" w:hAnsi="Times New Roman" w:cs="Times New Roman"/>
          <w:sz w:val="24"/>
          <w:szCs w:val="24"/>
        </w:rPr>
        <w:drawing>
          <wp:anchor distT="0" distB="0" distL="114300" distR="114300" simplePos="0" relativeHeight="251510784" behindDoc="0" locked="0" layoutInCell="1" allowOverlap="1" wp14:anchorId="25295572" wp14:editId="28A6582E">
            <wp:simplePos x="0" y="0"/>
            <wp:positionH relativeFrom="column">
              <wp:posOffset>3672840</wp:posOffset>
            </wp:positionH>
            <wp:positionV relativeFrom="paragraph">
              <wp:posOffset>180975</wp:posOffset>
            </wp:positionV>
            <wp:extent cx="1815465" cy="1850390"/>
            <wp:effectExtent l="0" t="0" r="0" b="0"/>
            <wp:wrapSquare wrapText="bothSides"/>
            <wp:docPr id="7" name="Imagen 6">
              <a:extLst xmlns:a="http://schemas.openxmlformats.org/drawingml/2006/main">
                <a:ext uri="{FF2B5EF4-FFF2-40B4-BE49-F238E27FC236}">
                  <a16:creationId xmlns:a16="http://schemas.microsoft.com/office/drawing/2014/main" id="{94B93498-B4FD-482C-EA65-C3EADDEC4C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94B93498-B4FD-482C-EA65-C3EADDEC4CB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5465" cy="185039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000000" w:rsidRPr="00E41A13">
        <w:rPr>
          <w:rFonts w:ascii="Times New Roman" w:hAnsi="Times New Roman" w:cs="Times New Roman"/>
          <w:sz w:val="24"/>
          <w:szCs w:val="24"/>
        </w:rPr>
        <w:br/>
      </w:r>
      <w:r w:rsidR="00000000" w:rsidRPr="00E41A13">
        <w:rPr>
          <w:rFonts w:ascii="Times New Roman" w:hAnsi="Times New Roman" w:cs="Times New Roman"/>
          <w:b/>
          <w:bCs/>
          <w:sz w:val="24"/>
          <w:szCs w:val="24"/>
        </w:rPr>
        <w:t>b) El promedio es mayor o igual a 63,23 puntos</w:t>
      </w:r>
    </w:p>
    <w:p w14:paraId="118F906C" w14:textId="3179DD0E"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1.. Ho: μ ≥ 63,23</w:t>
      </w:r>
      <w:r w:rsidRPr="00E41A13">
        <w:rPr>
          <w:rFonts w:ascii="Times New Roman" w:hAnsi="Times New Roman" w:cs="Times New Roman"/>
          <w:sz w:val="24"/>
          <w:szCs w:val="24"/>
        </w:rPr>
        <w:br/>
        <w:t xml:space="preserve">    H1: μ &lt; 63,23</w:t>
      </w:r>
    </w:p>
    <w:p w14:paraId="4BA438A1" w14:textId="287D8608"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2.. α = 0,05</w:t>
      </w:r>
      <w:r w:rsidRPr="00E41A13">
        <w:rPr>
          <w:rFonts w:ascii="Times New Roman" w:hAnsi="Times New Roman" w:cs="Times New Roman"/>
          <w:sz w:val="24"/>
          <w:szCs w:val="24"/>
        </w:rPr>
        <w:br/>
        <w:t xml:space="preserve">    Punto crítico: 0,5 - 0,05 = 0,4500 → -1,65</w:t>
      </w:r>
    </w:p>
    <w:p w14:paraId="761D5792" w14:textId="662C2679"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3..</w:t>
      </w:r>
      <w:r w:rsidR="00BC236E" w:rsidRPr="00E41A13">
        <w:rPr>
          <w:rFonts w:ascii="Times New Roman" w:hAnsi="Times New Roman" w:cs="Times New Roman"/>
          <w:sz w:val="24"/>
          <w:szCs w:val="24"/>
        </w:rPr>
        <w:t xml:space="preserve"> </w:t>
      </w:r>
      <w:r w:rsidRPr="00E41A13">
        <w:rPr>
          <w:rFonts w:ascii="Times New Roman" w:hAnsi="Times New Roman" w:cs="Times New Roman"/>
          <w:sz w:val="24"/>
          <w:szCs w:val="24"/>
        </w:rPr>
        <w:t>Valor Z calculado = 0,11</w:t>
      </w:r>
    </w:p>
    <w:p w14:paraId="5EB56922" w14:textId="299D7BE1"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4.. Ho se acepta si Z ≥ -1,65</w:t>
      </w:r>
    </w:p>
    <w:p w14:paraId="708F292C" w14:textId="7B1EF631"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5.. Ho se acepta; el promedio general no es menor a 63,23 puntos.</w:t>
      </w:r>
    </w:p>
    <w:p w14:paraId="4F95F0D3" w14:textId="5DC1FD8B" w:rsidR="00385226" w:rsidRPr="00E41A13" w:rsidRDefault="00385226" w:rsidP="00FB7488">
      <w:pPr>
        <w:pStyle w:val="Listaconnmeros"/>
        <w:numPr>
          <w:ilvl w:val="0"/>
          <w:numId w:val="0"/>
        </w:numPr>
        <w:ind w:left="360"/>
        <w:rPr>
          <w:rFonts w:ascii="Times New Roman" w:hAnsi="Times New Roman" w:cs="Times New Roman"/>
          <w:sz w:val="24"/>
          <w:szCs w:val="24"/>
        </w:rPr>
      </w:pPr>
    </w:p>
    <w:p w14:paraId="3F2B656F" w14:textId="68EE39BA" w:rsidR="002D2D43" w:rsidRPr="00E41A13" w:rsidRDefault="00BC236E" w:rsidP="00FB7488">
      <w:pPr>
        <w:pStyle w:val="Listaconnmeros"/>
        <w:numPr>
          <w:ilvl w:val="0"/>
          <w:numId w:val="0"/>
        </w:numPr>
        <w:ind w:left="360"/>
        <w:rPr>
          <w:rFonts w:ascii="Times New Roman" w:hAnsi="Times New Roman" w:cs="Times New Roman"/>
          <w:b/>
          <w:bCs/>
          <w:sz w:val="24"/>
          <w:szCs w:val="24"/>
        </w:rPr>
      </w:pPr>
      <w:r w:rsidRPr="00E41A13">
        <w:rPr>
          <w:rFonts w:ascii="Times New Roman" w:hAnsi="Times New Roman" w:cs="Times New Roman"/>
          <w:sz w:val="24"/>
          <w:szCs w:val="24"/>
        </w:rPr>
        <w:drawing>
          <wp:anchor distT="0" distB="0" distL="114300" distR="114300" simplePos="0" relativeHeight="251541504" behindDoc="0" locked="0" layoutInCell="1" allowOverlap="1" wp14:anchorId="61F74368" wp14:editId="62EA635A">
            <wp:simplePos x="0" y="0"/>
            <wp:positionH relativeFrom="column">
              <wp:posOffset>3619500</wp:posOffset>
            </wp:positionH>
            <wp:positionV relativeFrom="paragraph">
              <wp:posOffset>151130</wp:posOffset>
            </wp:positionV>
            <wp:extent cx="2164080" cy="1920240"/>
            <wp:effectExtent l="0" t="0" r="7620" b="3810"/>
            <wp:wrapSquare wrapText="bothSides"/>
            <wp:docPr id="16" name="Imagen 15">
              <a:extLst xmlns:a="http://schemas.openxmlformats.org/drawingml/2006/main">
                <a:ext uri="{FF2B5EF4-FFF2-40B4-BE49-F238E27FC236}">
                  <a16:creationId xmlns:a16="http://schemas.microsoft.com/office/drawing/2014/main" id="{45FBED78-535B-ABCC-4035-2DBC48B650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45FBED78-535B-ABCC-4035-2DBC48B65065}"/>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4080" cy="1920240"/>
                    </a:xfrm>
                    <a:prstGeom prst="rect">
                      <a:avLst/>
                    </a:prstGeom>
                    <a:noFill/>
                  </pic:spPr>
                </pic:pic>
              </a:graphicData>
            </a:graphic>
            <wp14:sizeRelV relativeFrom="margin">
              <wp14:pctHeight>0</wp14:pctHeight>
            </wp14:sizeRelV>
          </wp:anchor>
        </w:drawing>
      </w:r>
      <w:r w:rsidR="00000000" w:rsidRPr="00E41A13">
        <w:rPr>
          <w:rFonts w:ascii="Times New Roman" w:hAnsi="Times New Roman" w:cs="Times New Roman"/>
          <w:sz w:val="24"/>
          <w:szCs w:val="24"/>
        </w:rPr>
        <w:br/>
      </w:r>
      <w:r w:rsidR="00000000" w:rsidRPr="00E41A13">
        <w:rPr>
          <w:rFonts w:ascii="Times New Roman" w:hAnsi="Times New Roman" w:cs="Times New Roman"/>
          <w:b/>
          <w:bCs/>
          <w:sz w:val="24"/>
          <w:szCs w:val="24"/>
        </w:rPr>
        <w:t>c) El promedio es menor o igual a 63,23 puntos</w:t>
      </w:r>
    </w:p>
    <w:p w14:paraId="7EDF3541" w14:textId="62A4D78D"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1.. Ho: μ ≤ 63,23</w:t>
      </w:r>
      <w:r w:rsidRPr="00E41A13">
        <w:rPr>
          <w:rFonts w:ascii="Times New Roman" w:hAnsi="Times New Roman" w:cs="Times New Roman"/>
          <w:sz w:val="24"/>
          <w:szCs w:val="24"/>
        </w:rPr>
        <w:br/>
        <w:t xml:space="preserve">    H1: μ &gt; 63,23</w:t>
      </w:r>
    </w:p>
    <w:p w14:paraId="540AE7F6" w14:textId="1051BD59"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2.. α = 0,05</w:t>
      </w:r>
      <w:r w:rsidRPr="00E41A13">
        <w:rPr>
          <w:rFonts w:ascii="Times New Roman" w:hAnsi="Times New Roman" w:cs="Times New Roman"/>
          <w:sz w:val="24"/>
          <w:szCs w:val="24"/>
        </w:rPr>
        <w:br/>
        <w:t xml:space="preserve">    Punto crítico: 0,5 - 0,05 = 0,4500 → +1,65</w:t>
      </w:r>
    </w:p>
    <w:p w14:paraId="4171B131" w14:textId="26FA8A56"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3.. Valor Z calculado = 0,11</w:t>
      </w:r>
    </w:p>
    <w:p w14:paraId="41A78310" w14:textId="19F4A63D"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4.. Ho se acepta si Z ≤ 1,65</w:t>
      </w:r>
    </w:p>
    <w:p w14:paraId="525BC39E" w14:textId="77777777" w:rsidR="002D2D43" w:rsidRPr="00E41A13" w:rsidRDefault="00000000" w:rsidP="00FB7488">
      <w:pPr>
        <w:rPr>
          <w:rFonts w:ascii="Times New Roman" w:hAnsi="Times New Roman" w:cs="Times New Roman"/>
          <w:sz w:val="24"/>
          <w:szCs w:val="24"/>
        </w:rPr>
      </w:pPr>
      <w:r w:rsidRPr="00E41A13">
        <w:rPr>
          <w:rFonts w:ascii="Times New Roman" w:hAnsi="Times New Roman" w:cs="Times New Roman"/>
          <w:sz w:val="24"/>
          <w:szCs w:val="24"/>
        </w:rPr>
        <w:t>5.. Ho se acepta; el promedio general no es mayor a 63,23 puntos.</w:t>
      </w:r>
    </w:p>
    <w:p w14:paraId="615AD608" w14:textId="28863627" w:rsidR="00422710" w:rsidRPr="00E41A13" w:rsidRDefault="00422710" w:rsidP="00422710">
      <w:pPr>
        <w:pStyle w:val="Ttulo1"/>
        <w:spacing w:line="480" w:lineRule="auto"/>
        <w:rPr>
          <w:rFonts w:ascii="Times New Roman" w:hAnsi="Times New Roman" w:cs="Times New Roman"/>
          <w:color w:val="auto"/>
          <w:sz w:val="24"/>
          <w:szCs w:val="24"/>
        </w:rPr>
      </w:pPr>
      <w:r w:rsidRPr="00E41A13">
        <w:rPr>
          <w:rFonts w:ascii="Times New Roman" w:hAnsi="Times New Roman" w:cs="Times New Roman"/>
          <w:color w:val="auto"/>
          <w:sz w:val="24"/>
          <w:szCs w:val="24"/>
        </w:rPr>
        <w:lastRenderedPageBreak/>
        <w:t xml:space="preserve">Pruebas de Hipótesis para una Muestra </w:t>
      </w:r>
      <w:r w:rsidRPr="00E41A13">
        <w:rPr>
          <w:rFonts w:ascii="Times New Roman" w:hAnsi="Times New Roman" w:cs="Times New Roman"/>
          <w:color w:val="auto"/>
          <w:sz w:val="24"/>
          <w:szCs w:val="24"/>
        </w:rPr>
        <w:t>Pequeña</w:t>
      </w:r>
    </w:p>
    <w:p w14:paraId="5B494E8C" w14:textId="51B5FFF4" w:rsidR="00422710" w:rsidRPr="00E41A13" w:rsidRDefault="00422710" w:rsidP="00E41A13">
      <w:pPr>
        <w:spacing w:line="480" w:lineRule="auto"/>
        <w:rPr>
          <w:rFonts w:ascii="Times New Roman" w:hAnsi="Times New Roman" w:cs="Times New Roman"/>
          <w:sz w:val="24"/>
          <w:szCs w:val="24"/>
        </w:rPr>
      </w:pPr>
      <w:r w:rsidRPr="00E41A13">
        <w:rPr>
          <w:rFonts w:ascii="Times New Roman" w:hAnsi="Times New Roman" w:cs="Times New Roman"/>
          <w:sz w:val="24"/>
          <w:szCs w:val="24"/>
        </w:rPr>
        <w:t xml:space="preserve">2. Se tiene que el promedio general que dieron los estudiantes a la publicidad en los medios de </w:t>
      </w:r>
      <w:r w:rsidRPr="00E41A13">
        <w:rPr>
          <w:rFonts w:ascii="Times New Roman" w:hAnsi="Times New Roman" w:cs="Times New Roman"/>
          <w:sz w:val="24"/>
          <w:szCs w:val="24"/>
        </w:rPr>
        <w:t>comunicación</w:t>
      </w:r>
      <w:r w:rsidRPr="00E41A13">
        <w:rPr>
          <w:rFonts w:ascii="Times New Roman" w:hAnsi="Times New Roman" w:cs="Times New Roman"/>
          <w:sz w:val="24"/>
          <w:szCs w:val="24"/>
        </w:rPr>
        <w:t xml:space="preserve"> sobre el uso de apps para aprender idiomas es de 63,23 puntos con una desviación de 23,59. Se toma una muestra de 19 estudiantes, donde se sabe que el promedio es de 67 puntos con una desviación de 21,06. Trabaje con el </w:t>
      </w:r>
      <w:proofErr w:type="spellStart"/>
      <w:r w:rsidRPr="00E41A13">
        <w:rPr>
          <w:rFonts w:ascii="Times New Roman" w:hAnsi="Times New Roman" w:cs="Times New Roman"/>
          <w:sz w:val="24"/>
          <w:szCs w:val="24"/>
        </w:rPr>
        <w:t>alpha</w:t>
      </w:r>
      <w:proofErr w:type="spellEnd"/>
      <w:r w:rsidRPr="00E41A13">
        <w:rPr>
          <w:rFonts w:ascii="Times New Roman" w:hAnsi="Times New Roman" w:cs="Times New Roman"/>
          <w:sz w:val="24"/>
          <w:szCs w:val="24"/>
        </w:rPr>
        <w:t xml:space="preserve"> de 0,10 y pruebe las hipótesis:</w:t>
      </w:r>
    </w:p>
    <w:p w14:paraId="5D521BB6" w14:textId="77777777" w:rsidR="00422710" w:rsidRPr="00E41A13" w:rsidRDefault="00422710" w:rsidP="00422710">
      <w:pPr>
        <w:pStyle w:val="Ttulo2"/>
        <w:rPr>
          <w:rFonts w:ascii="Times New Roman" w:hAnsi="Times New Roman" w:cs="Times New Roman"/>
          <w:color w:val="auto"/>
          <w:sz w:val="24"/>
          <w:szCs w:val="24"/>
        </w:rPr>
      </w:pPr>
      <w:r w:rsidRPr="00E41A13">
        <w:rPr>
          <w:rFonts w:ascii="Times New Roman" w:hAnsi="Times New Roman" w:cs="Times New Roman"/>
          <w:color w:val="auto"/>
          <w:sz w:val="24"/>
          <w:szCs w:val="24"/>
        </w:rPr>
        <w:t>Datos:</w:t>
      </w:r>
    </w:p>
    <w:tbl>
      <w:tblPr>
        <w:tblStyle w:val="Tablaconcuadrcula"/>
        <w:tblW w:w="0" w:type="auto"/>
        <w:tblLook w:val="04A0" w:firstRow="1" w:lastRow="0" w:firstColumn="1" w:lastColumn="0" w:noHBand="0" w:noVBand="1"/>
      </w:tblPr>
      <w:tblGrid>
        <w:gridCol w:w="4315"/>
        <w:gridCol w:w="4315"/>
      </w:tblGrid>
      <w:tr w:rsidR="00422710" w:rsidRPr="00E41A13" w14:paraId="63E80B03" w14:textId="77777777" w:rsidTr="00AB2B94">
        <w:tc>
          <w:tcPr>
            <w:tcW w:w="4320" w:type="dxa"/>
          </w:tcPr>
          <w:p w14:paraId="31FE019D"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μ</w:t>
            </w:r>
          </w:p>
        </w:tc>
        <w:tc>
          <w:tcPr>
            <w:tcW w:w="4320" w:type="dxa"/>
          </w:tcPr>
          <w:p w14:paraId="7890BE78"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63,23</w:t>
            </w:r>
          </w:p>
        </w:tc>
      </w:tr>
      <w:tr w:rsidR="00422710" w:rsidRPr="00E41A13" w14:paraId="0878014F" w14:textId="77777777" w:rsidTr="00AB2B94">
        <w:tc>
          <w:tcPr>
            <w:tcW w:w="4320" w:type="dxa"/>
          </w:tcPr>
          <w:p w14:paraId="57FB5106"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x̄</w:t>
            </w:r>
          </w:p>
        </w:tc>
        <w:tc>
          <w:tcPr>
            <w:tcW w:w="4320" w:type="dxa"/>
          </w:tcPr>
          <w:p w14:paraId="5F603256"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67</w:t>
            </w:r>
          </w:p>
        </w:tc>
      </w:tr>
      <w:tr w:rsidR="00422710" w:rsidRPr="00E41A13" w14:paraId="21B1CE0E" w14:textId="77777777" w:rsidTr="00AB2B94">
        <w:tc>
          <w:tcPr>
            <w:tcW w:w="4320" w:type="dxa"/>
          </w:tcPr>
          <w:p w14:paraId="7ED6F508"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s</w:t>
            </w:r>
          </w:p>
        </w:tc>
        <w:tc>
          <w:tcPr>
            <w:tcW w:w="4320" w:type="dxa"/>
          </w:tcPr>
          <w:p w14:paraId="17834319"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23,59</w:t>
            </w:r>
          </w:p>
        </w:tc>
      </w:tr>
      <w:tr w:rsidR="00422710" w:rsidRPr="00E41A13" w14:paraId="7EDDAF8E" w14:textId="77777777" w:rsidTr="00AB2B94">
        <w:tc>
          <w:tcPr>
            <w:tcW w:w="4320" w:type="dxa"/>
          </w:tcPr>
          <w:p w14:paraId="3D3ABCDD"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n</w:t>
            </w:r>
          </w:p>
        </w:tc>
        <w:tc>
          <w:tcPr>
            <w:tcW w:w="4320" w:type="dxa"/>
          </w:tcPr>
          <w:p w14:paraId="116C3298"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19</w:t>
            </w:r>
          </w:p>
        </w:tc>
      </w:tr>
      <w:tr w:rsidR="00422710" w:rsidRPr="00E41A13" w14:paraId="6E1ED059" w14:textId="77777777" w:rsidTr="00AB2B94">
        <w:tc>
          <w:tcPr>
            <w:tcW w:w="4320" w:type="dxa"/>
          </w:tcPr>
          <w:p w14:paraId="19A4DF96"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α</w:t>
            </w:r>
          </w:p>
        </w:tc>
        <w:tc>
          <w:tcPr>
            <w:tcW w:w="4320" w:type="dxa"/>
          </w:tcPr>
          <w:p w14:paraId="652240DA"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0,10</w:t>
            </w:r>
          </w:p>
        </w:tc>
      </w:tr>
      <w:tr w:rsidR="00422710" w:rsidRPr="00E41A13" w14:paraId="4B274B44" w14:textId="77777777" w:rsidTr="00AB2B94">
        <w:tc>
          <w:tcPr>
            <w:tcW w:w="4320" w:type="dxa"/>
          </w:tcPr>
          <w:p w14:paraId="2F2BC86A" w14:textId="77777777" w:rsidR="00422710" w:rsidRPr="00E41A13" w:rsidRDefault="00422710" w:rsidP="00AB2B94">
            <w:pPr>
              <w:rPr>
                <w:rFonts w:ascii="Times New Roman" w:hAnsi="Times New Roman" w:cs="Times New Roman"/>
                <w:sz w:val="24"/>
                <w:szCs w:val="24"/>
              </w:rPr>
            </w:pPr>
            <w:proofErr w:type="spellStart"/>
            <w:r w:rsidRPr="00E41A13">
              <w:rPr>
                <w:rFonts w:ascii="Times New Roman" w:hAnsi="Times New Roman" w:cs="Times New Roman"/>
                <w:sz w:val="24"/>
                <w:szCs w:val="24"/>
              </w:rPr>
              <w:t>gl</w:t>
            </w:r>
            <w:proofErr w:type="spellEnd"/>
          </w:p>
        </w:tc>
        <w:tc>
          <w:tcPr>
            <w:tcW w:w="4320" w:type="dxa"/>
          </w:tcPr>
          <w:p w14:paraId="3DB45B81"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18</w:t>
            </w:r>
          </w:p>
        </w:tc>
      </w:tr>
    </w:tbl>
    <w:p w14:paraId="3D7F3CA8" w14:textId="77777777" w:rsidR="00422710" w:rsidRPr="00E41A13" w:rsidRDefault="00422710" w:rsidP="00422710">
      <w:pPr>
        <w:pStyle w:val="Ttulo2"/>
        <w:rPr>
          <w:rFonts w:ascii="Times New Roman" w:hAnsi="Times New Roman" w:cs="Times New Roman"/>
          <w:color w:val="auto"/>
          <w:sz w:val="24"/>
          <w:szCs w:val="24"/>
        </w:rPr>
      </w:pPr>
      <w:r w:rsidRPr="00E41A13">
        <w:rPr>
          <w:rFonts w:ascii="Times New Roman" w:hAnsi="Times New Roman" w:cs="Times New Roman"/>
          <w:color w:val="auto"/>
          <w:sz w:val="24"/>
          <w:szCs w:val="24"/>
        </w:rPr>
        <w:t>a) El promedio es diferente a 63,23 puntos:</w:t>
      </w:r>
    </w:p>
    <w:p w14:paraId="5546C169" w14:textId="1EE6C0A0"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noProof/>
          <w:sz w:val="24"/>
          <w:szCs w:val="24"/>
        </w:rPr>
        <w:drawing>
          <wp:anchor distT="0" distB="0" distL="114300" distR="114300" simplePos="0" relativeHeight="251581440" behindDoc="0" locked="0" layoutInCell="1" allowOverlap="1" wp14:anchorId="4FC360D2" wp14:editId="77DFBB3D">
            <wp:simplePos x="0" y="0"/>
            <wp:positionH relativeFrom="column">
              <wp:posOffset>3489960</wp:posOffset>
            </wp:positionH>
            <wp:positionV relativeFrom="paragraph">
              <wp:posOffset>5715</wp:posOffset>
            </wp:positionV>
            <wp:extent cx="2034540" cy="2056765"/>
            <wp:effectExtent l="0" t="0" r="3810" b="635"/>
            <wp:wrapSquare wrapText="bothSides"/>
            <wp:docPr id="18" name="Imagen 17">
              <a:extLst xmlns:a="http://schemas.openxmlformats.org/drawingml/2006/main">
                <a:ext uri="{FF2B5EF4-FFF2-40B4-BE49-F238E27FC236}">
                  <a16:creationId xmlns:a16="http://schemas.microsoft.com/office/drawing/2014/main" id="{E7B5BA3F-304E-9A67-E539-591A03B47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a:extLst>
                        <a:ext uri="{FF2B5EF4-FFF2-40B4-BE49-F238E27FC236}">
                          <a16:creationId xmlns:a16="http://schemas.microsoft.com/office/drawing/2014/main" id="{E7B5BA3F-304E-9A67-E539-591A03B4764E}"/>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4540" cy="205676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41A13">
        <w:rPr>
          <w:rFonts w:ascii="Times New Roman" w:hAnsi="Times New Roman" w:cs="Times New Roman"/>
          <w:sz w:val="24"/>
          <w:szCs w:val="24"/>
        </w:rPr>
        <w:t>1.</w:t>
      </w:r>
      <w:r w:rsidRPr="00E41A13">
        <w:rPr>
          <w:rFonts w:ascii="Times New Roman" w:hAnsi="Times New Roman" w:cs="Times New Roman"/>
          <w:sz w:val="24"/>
          <w:szCs w:val="24"/>
        </w:rPr>
        <w:t>.</w:t>
      </w:r>
      <w:r w:rsidRPr="00E41A13">
        <w:rPr>
          <w:rFonts w:ascii="Times New Roman" w:hAnsi="Times New Roman" w:cs="Times New Roman"/>
          <w:sz w:val="24"/>
          <w:szCs w:val="24"/>
        </w:rPr>
        <w:t xml:space="preserve"> Ho: μ = 63,23</w:t>
      </w:r>
      <w:r w:rsidRPr="00E41A13">
        <w:rPr>
          <w:rFonts w:ascii="Times New Roman" w:hAnsi="Times New Roman" w:cs="Times New Roman"/>
          <w:sz w:val="24"/>
          <w:szCs w:val="24"/>
        </w:rPr>
        <w:br/>
        <w:t xml:space="preserve">   H₁: μ ≠ 63,23</w:t>
      </w:r>
    </w:p>
    <w:p w14:paraId="1676C4D2" w14:textId="08A94589" w:rsidR="00422710" w:rsidRPr="00E41A13" w:rsidRDefault="00422710" w:rsidP="00422710">
      <w:pPr>
        <w:rPr>
          <w:rFonts w:ascii="Times New Roman" w:hAnsi="Times New Roman" w:cs="Times New Roman"/>
          <w:sz w:val="24"/>
          <w:szCs w:val="24"/>
          <w:lang w:val="pt-BR"/>
        </w:rPr>
      </w:pPr>
      <w:r w:rsidRPr="00E41A13">
        <w:rPr>
          <w:rFonts w:ascii="Times New Roman" w:hAnsi="Times New Roman" w:cs="Times New Roman"/>
          <w:sz w:val="24"/>
          <w:szCs w:val="24"/>
          <w:lang w:val="pt-BR"/>
        </w:rPr>
        <w:t>2.</w:t>
      </w:r>
      <w:r w:rsidRPr="00E41A13">
        <w:rPr>
          <w:rFonts w:ascii="Times New Roman" w:hAnsi="Times New Roman" w:cs="Times New Roman"/>
          <w:sz w:val="24"/>
          <w:szCs w:val="24"/>
          <w:lang w:val="pt-BR"/>
        </w:rPr>
        <w:t>.</w:t>
      </w:r>
      <w:r w:rsidRPr="00E41A13">
        <w:rPr>
          <w:rFonts w:ascii="Times New Roman" w:hAnsi="Times New Roman" w:cs="Times New Roman"/>
          <w:sz w:val="24"/>
          <w:szCs w:val="24"/>
          <w:lang w:val="pt-BR"/>
        </w:rPr>
        <w:t xml:space="preserve"> </w:t>
      </w:r>
      <w:r w:rsidRPr="00E41A13">
        <w:rPr>
          <w:rFonts w:ascii="Times New Roman" w:hAnsi="Times New Roman" w:cs="Times New Roman"/>
          <w:sz w:val="24"/>
          <w:szCs w:val="24"/>
        </w:rPr>
        <w:t>α</w:t>
      </w:r>
      <w:r w:rsidRPr="00E41A13">
        <w:rPr>
          <w:rFonts w:ascii="Times New Roman" w:hAnsi="Times New Roman" w:cs="Times New Roman"/>
          <w:sz w:val="24"/>
          <w:szCs w:val="24"/>
          <w:lang w:val="pt-BR"/>
        </w:rPr>
        <w:t xml:space="preserve"> = 0,10</w:t>
      </w:r>
      <w:r w:rsidRPr="00E41A13">
        <w:rPr>
          <w:rFonts w:ascii="Times New Roman" w:hAnsi="Times New Roman" w:cs="Times New Roman"/>
          <w:sz w:val="24"/>
          <w:szCs w:val="24"/>
          <w:lang w:val="pt-BR"/>
        </w:rPr>
        <w:br/>
        <w:t xml:space="preserve">   Punto crítico: </w:t>
      </w:r>
      <w:proofErr w:type="spellStart"/>
      <w:r w:rsidRPr="00E41A13">
        <w:rPr>
          <w:rFonts w:ascii="Times New Roman" w:hAnsi="Times New Roman" w:cs="Times New Roman"/>
          <w:sz w:val="24"/>
          <w:szCs w:val="24"/>
          <w:lang w:val="pt-BR"/>
        </w:rPr>
        <w:t>gl</w:t>
      </w:r>
      <w:proofErr w:type="spellEnd"/>
      <w:r w:rsidRPr="00E41A13">
        <w:rPr>
          <w:rFonts w:ascii="Times New Roman" w:hAnsi="Times New Roman" w:cs="Times New Roman"/>
          <w:sz w:val="24"/>
          <w:szCs w:val="24"/>
          <w:lang w:val="pt-BR"/>
        </w:rPr>
        <w:t>=n-1=19-1=18=</w:t>
      </w:r>
      <w:r w:rsidRPr="00E41A13">
        <w:rPr>
          <w:rFonts w:ascii="Times New Roman" w:hAnsi="Times New Roman" w:cs="Times New Roman"/>
          <w:sz w:val="24"/>
          <w:szCs w:val="24"/>
          <w:lang w:val="pt-BR"/>
        </w:rPr>
        <w:t>±1,734</w:t>
      </w:r>
    </w:p>
    <w:p w14:paraId="496FAB3E" w14:textId="05BD54AA" w:rsidR="00422710" w:rsidRPr="00E41A13" w:rsidRDefault="00422710" w:rsidP="00422710">
      <w:pPr>
        <w:rPr>
          <w:rFonts w:ascii="Times New Roman" w:hAnsi="Times New Roman" w:cs="Times New Roman"/>
          <w:sz w:val="24"/>
          <w:szCs w:val="24"/>
          <w:lang w:val="pt-BR"/>
        </w:rPr>
      </w:pPr>
      <w:r w:rsidRPr="00E41A13">
        <w:rPr>
          <w:rFonts w:ascii="Times New Roman" w:hAnsi="Times New Roman" w:cs="Times New Roman"/>
          <w:noProof/>
          <w:sz w:val="24"/>
          <w:szCs w:val="24"/>
        </w:rPr>
        <mc:AlternateContent>
          <mc:Choice Requires="wps">
            <w:drawing>
              <wp:anchor distT="0" distB="0" distL="114300" distR="114300" simplePos="0" relativeHeight="251597824" behindDoc="0" locked="0" layoutInCell="1" allowOverlap="1" wp14:anchorId="6DF7A7AB" wp14:editId="73A7B26B">
                <wp:simplePos x="0" y="0"/>
                <wp:positionH relativeFrom="column">
                  <wp:posOffset>76200</wp:posOffset>
                </wp:positionH>
                <wp:positionV relativeFrom="paragraph">
                  <wp:posOffset>182880</wp:posOffset>
                </wp:positionV>
                <wp:extent cx="731932" cy="333296"/>
                <wp:effectExtent l="0" t="0" r="0" b="0"/>
                <wp:wrapNone/>
                <wp:docPr id="23" name="CuadroTexto 22">
                  <a:extLst xmlns:a="http://schemas.openxmlformats.org/drawingml/2006/main">
                    <a:ext uri="{FF2B5EF4-FFF2-40B4-BE49-F238E27FC236}">
                      <a16:creationId xmlns:a16="http://schemas.microsoft.com/office/drawing/2014/main" id="{996CEE3C-5919-4F32-A8D9-74B881B8AA56}"/>
                    </a:ext>
                  </a:extLst>
                </wp:docPr>
                <wp:cNvGraphicFramePr/>
                <a:graphic xmlns:a="http://schemas.openxmlformats.org/drawingml/2006/main">
                  <a:graphicData uri="http://schemas.microsoft.com/office/word/2010/wordprocessingShape">
                    <wps:wsp>
                      <wps:cNvSpPr txBox="1"/>
                      <wps:spPr>
                        <a:xfrm>
                          <a:off x="0" y="0"/>
                          <a:ext cx="731932" cy="33329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BA388FB" w14:textId="77777777" w:rsidR="00422710" w:rsidRDefault="00422710" w:rsidP="00422710">
                            <w:pPr>
                              <w:rPr>
                                <w:rFonts w:hAnsi="Cambria"/>
                                <w:color w:val="000000" w:themeColor="text1"/>
                                <w:sz w:val="28"/>
                                <w:szCs w:val="28"/>
                                <w:lang w:val="es-MX"/>
                              </w:rPr>
                            </w:pPr>
                            <w:r>
                              <w:rPr>
                                <w:rFonts w:hAnsi="Cambria"/>
                                <w:color w:val="000000" w:themeColor="text1"/>
                                <w:sz w:val="28"/>
                                <w:szCs w:val="28"/>
                                <w:lang w:val="es-MX"/>
                              </w:rPr>
                              <w:t>t</w:t>
                            </w:r>
                            <m:oMath>
                              <m:r>
                                <w:rPr>
                                  <w:rFonts w:ascii="Cambria Math" w:hAnsi="Cambria Math"/>
                                  <w:color w:val="000000" w:themeColor="text1"/>
                                  <w:sz w:val="28"/>
                                  <w:szCs w:val="28"/>
                                  <w:lang w:val="es-MX"/>
                                </w:rPr>
                                <m:t>=</m:t>
                              </m:r>
                              <m:f>
                                <m:fPr>
                                  <m:ctrlPr>
                                    <w:rPr>
                                      <w:rFonts w:ascii="Cambria Math" w:hAnsi="Cambria Math"/>
                                      <w:i/>
                                      <w:iCs/>
                                      <w:color w:val="000000" w:themeColor="text1"/>
                                      <w:sz w:val="28"/>
                                      <w:szCs w:val="28"/>
                                      <w:lang w:val="es-MX"/>
                                    </w:rPr>
                                  </m:ctrlPr>
                                </m:fPr>
                                <m:num>
                                  <m:r>
                                    <w:rPr>
                                      <w:rFonts w:ascii="Cambria Math" w:hAnsi="Cambria Math"/>
                                      <w:color w:val="000000" w:themeColor="text1"/>
                                      <w:sz w:val="28"/>
                                      <w:szCs w:val="28"/>
                                      <w:lang w:val="es-MX"/>
                                    </w:rPr>
                                    <m:t>x̄-u</m:t>
                                  </m:r>
                                </m:num>
                                <m:den>
                                  <m:r>
                                    <w:rPr>
                                      <w:rFonts w:ascii="Cambria Math" w:hAnsi="Cambria Math"/>
                                      <w:color w:val="000000" w:themeColor="text1"/>
                                      <w:sz w:val="28"/>
                                      <w:szCs w:val="28"/>
                                      <w:lang w:val="es-MX"/>
                                    </w:rPr>
                                    <m:t>s/</m:t>
                                  </m:r>
                                  <m:rad>
                                    <m:radPr>
                                      <m:degHide m:val="1"/>
                                      <m:ctrlPr>
                                        <w:rPr>
                                          <w:rFonts w:ascii="Cambria Math" w:hAnsi="Cambria Math"/>
                                          <w:i/>
                                          <w:iCs/>
                                          <w:color w:val="000000" w:themeColor="text1"/>
                                          <w:sz w:val="28"/>
                                          <w:szCs w:val="28"/>
                                          <w:lang w:val="es-MX"/>
                                        </w:rPr>
                                      </m:ctrlPr>
                                    </m:radPr>
                                    <m:deg/>
                                    <m:e>
                                      <m:r>
                                        <w:rPr>
                                          <w:rFonts w:ascii="Cambria Math" w:hAnsi="Cambria Math"/>
                                          <w:color w:val="000000" w:themeColor="text1"/>
                                          <w:sz w:val="28"/>
                                          <w:szCs w:val="28"/>
                                          <w:lang w:val="es-MX"/>
                                        </w:rPr>
                                        <m:t>n</m:t>
                                      </m:r>
                                    </m:e>
                                  </m:rad>
                                </m:den>
                              </m:f>
                              <m:r>
                                <w:rPr>
                                  <w:rFonts w:ascii="Cambria Math" w:hAnsi="Cambria Math"/>
                                  <w:color w:val="000000" w:themeColor="text1"/>
                                  <w:sz w:val="28"/>
                                  <w:szCs w:val="28"/>
                                  <w:lang w:val="es-MX"/>
                                </w:rPr>
                                <m:t>=</m:t>
                              </m:r>
                            </m:oMath>
                          </w:p>
                        </w:txbxContent>
                      </wps:txbx>
                      <wps:bodyPr vertOverflow="clip" horzOverflow="clip" wrap="none" lIns="0" tIns="0" rIns="0" bIns="0" rtlCol="0" anchor="t">
                        <a:spAutoFit/>
                      </wps:bodyPr>
                    </wps:wsp>
                  </a:graphicData>
                </a:graphic>
              </wp:anchor>
            </w:drawing>
          </mc:Choice>
          <mc:Fallback>
            <w:pict>
              <v:shape w14:anchorId="6DF7A7AB" id="CuadroTexto 22" o:spid="_x0000_s1028" type="#_x0000_t202" style="position:absolute;margin-left:6pt;margin-top:14.4pt;width:57.65pt;height:26.25pt;z-index:251597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" filled="f" stroked="f">
                <v:textbox style="mso-fit-shape-to-text:t" inset="0,0,0,0">
                  <w:txbxContent>
                    <w:p w14:paraId="3BA388FB" w14:textId="77777777" w:rsidR="00422710" w:rsidRDefault="00422710" w:rsidP="00422710">
                      <w:pPr>
                        <w:rPr>
                          <w:rFonts w:hAnsi="Cambria"/>
                          <w:color w:val="000000" w:themeColor="text1"/>
                          <w:sz w:val="28"/>
                          <w:szCs w:val="28"/>
                          <w:lang w:val="es-MX"/>
                        </w:rPr>
                      </w:pPr>
                      <w:r>
                        <w:rPr>
                          <w:rFonts w:hAnsi="Cambria"/>
                          <w:color w:val="000000" w:themeColor="text1"/>
                          <w:sz w:val="28"/>
                          <w:szCs w:val="28"/>
                          <w:lang w:val="es-MX"/>
                        </w:rPr>
                        <w:t>t</w:t>
                      </w:r>
                      <m:oMath>
                        <m:r>
                          <w:rPr>
                            <w:rFonts w:ascii="Cambria Math" w:hAnsi="Cambria Math"/>
                            <w:color w:val="000000" w:themeColor="text1"/>
                            <w:sz w:val="28"/>
                            <w:szCs w:val="28"/>
                            <w:lang w:val="es-MX"/>
                          </w:rPr>
                          <m:t>=</m:t>
                        </m:r>
                        <m:f>
                          <m:fPr>
                            <m:ctrlPr>
                              <w:rPr>
                                <w:rFonts w:ascii="Cambria Math" w:hAnsi="Cambria Math"/>
                                <w:i/>
                                <w:iCs/>
                                <w:color w:val="000000" w:themeColor="text1"/>
                                <w:sz w:val="28"/>
                                <w:szCs w:val="28"/>
                                <w:lang w:val="es-MX"/>
                              </w:rPr>
                            </m:ctrlPr>
                          </m:fPr>
                          <m:num>
                            <m:r>
                              <w:rPr>
                                <w:rFonts w:ascii="Cambria Math" w:hAnsi="Cambria Math"/>
                                <w:color w:val="000000" w:themeColor="text1"/>
                                <w:sz w:val="28"/>
                                <w:szCs w:val="28"/>
                                <w:lang w:val="es-MX"/>
                              </w:rPr>
                              <m:t>x̄-u</m:t>
                            </m:r>
                          </m:num>
                          <m:den>
                            <m:r>
                              <w:rPr>
                                <w:rFonts w:ascii="Cambria Math" w:hAnsi="Cambria Math"/>
                                <w:color w:val="000000" w:themeColor="text1"/>
                                <w:sz w:val="28"/>
                                <w:szCs w:val="28"/>
                                <w:lang w:val="es-MX"/>
                              </w:rPr>
                              <m:t>s/</m:t>
                            </m:r>
                            <m:rad>
                              <m:radPr>
                                <m:degHide m:val="1"/>
                                <m:ctrlPr>
                                  <w:rPr>
                                    <w:rFonts w:ascii="Cambria Math" w:hAnsi="Cambria Math"/>
                                    <w:i/>
                                    <w:iCs/>
                                    <w:color w:val="000000" w:themeColor="text1"/>
                                    <w:sz w:val="28"/>
                                    <w:szCs w:val="28"/>
                                    <w:lang w:val="es-MX"/>
                                  </w:rPr>
                                </m:ctrlPr>
                              </m:radPr>
                              <m:deg/>
                              <m:e>
                                <m:r>
                                  <w:rPr>
                                    <w:rFonts w:ascii="Cambria Math" w:hAnsi="Cambria Math"/>
                                    <w:color w:val="000000" w:themeColor="text1"/>
                                    <w:sz w:val="28"/>
                                    <w:szCs w:val="28"/>
                                    <w:lang w:val="es-MX"/>
                                  </w:rPr>
                                  <m:t>n</m:t>
                                </m:r>
                              </m:e>
                            </m:rad>
                          </m:den>
                        </m:f>
                        <m:r>
                          <w:rPr>
                            <w:rFonts w:ascii="Cambria Math" w:hAnsi="Cambria Math"/>
                            <w:color w:val="000000" w:themeColor="text1"/>
                            <w:sz w:val="28"/>
                            <w:szCs w:val="28"/>
                            <w:lang w:val="es-MX"/>
                          </w:rPr>
                          <m:t>=</m:t>
                        </m:r>
                      </m:oMath>
                    </w:p>
                  </w:txbxContent>
                </v:textbox>
              </v:shape>
            </w:pict>
          </mc:Fallback>
        </mc:AlternateContent>
      </w:r>
      <w:r w:rsidRPr="00E41A13">
        <w:rPr>
          <w:rFonts w:ascii="Times New Roman" w:hAnsi="Times New Roman" w:cs="Times New Roman"/>
          <w:sz w:val="24"/>
          <w:szCs w:val="24"/>
          <w:lang w:val="pt-BR"/>
        </w:rPr>
        <w:t>3.</w:t>
      </w:r>
      <w:r w:rsidRPr="00E41A13">
        <w:rPr>
          <w:rFonts w:ascii="Times New Roman" w:hAnsi="Times New Roman" w:cs="Times New Roman"/>
          <w:sz w:val="24"/>
          <w:szCs w:val="24"/>
          <w:lang w:val="pt-BR"/>
        </w:rPr>
        <w:t>.</w:t>
      </w:r>
      <w:r w:rsidRPr="00E41A13">
        <w:rPr>
          <w:rFonts w:ascii="Times New Roman" w:hAnsi="Times New Roman" w:cs="Times New Roman"/>
          <w:sz w:val="24"/>
          <w:szCs w:val="24"/>
          <w:lang w:val="pt-BR"/>
        </w:rPr>
        <w:t xml:space="preserve"> Cálculo de t:</w:t>
      </w:r>
      <w:r w:rsidRPr="00E41A13">
        <w:rPr>
          <w:rFonts w:ascii="Times New Roman" w:hAnsi="Times New Roman" w:cs="Times New Roman"/>
          <w:sz w:val="24"/>
          <w:szCs w:val="24"/>
          <w:lang w:val="pt-BR"/>
        </w:rPr>
        <w:t xml:space="preserve"> </w:t>
      </w:r>
    </w:p>
    <w:p w14:paraId="65696070" w14:textId="74D0B504" w:rsidR="00422710" w:rsidRPr="00E41A13" w:rsidRDefault="00422710" w:rsidP="00422710">
      <w:pPr>
        <w:rPr>
          <w:rFonts w:ascii="Times New Roman" w:hAnsi="Times New Roman" w:cs="Times New Roman"/>
          <w:sz w:val="24"/>
          <w:szCs w:val="24"/>
          <w:lang w:val="pt-BR"/>
        </w:rPr>
      </w:pPr>
      <w:r w:rsidRPr="00E41A13">
        <w:rPr>
          <w:rFonts w:ascii="Times New Roman" w:hAnsi="Times New Roman" w:cs="Times New Roman"/>
          <w:sz w:val="24"/>
          <w:szCs w:val="24"/>
          <w:lang w:val="pt-BR"/>
        </w:rPr>
        <w:br/>
        <w:t xml:space="preserve">   t = (67 - 63,23) / (23,59 / √19) = 0,78</w:t>
      </w:r>
    </w:p>
    <w:p w14:paraId="16A592B7" w14:textId="07181B9B"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4.</w:t>
      </w:r>
      <w:r w:rsidRPr="00E41A13">
        <w:rPr>
          <w:rFonts w:ascii="Times New Roman" w:hAnsi="Times New Roman" w:cs="Times New Roman"/>
          <w:sz w:val="24"/>
          <w:szCs w:val="24"/>
        </w:rPr>
        <w:t xml:space="preserve">. </w:t>
      </w:r>
      <w:r w:rsidRPr="00E41A13">
        <w:rPr>
          <w:rFonts w:ascii="Times New Roman" w:hAnsi="Times New Roman" w:cs="Times New Roman"/>
          <w:sz w:val="24"/>
          <w:szCs w:val="24"/>
        </w:rPr>
        <w:t>Se acepta Ho si -1,734 ≤ t ≤ 1,734</w:t>
      </w:r>
    </w:p>
    <w:p w14:paraId="68FA2AC7" w14:textId="1BCB9E38"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5.</w:t>
      </w:r>
      <w:r w:rsidRPr="00E41A13">
        <w:rPr>
          <w:rFonts w:ascii="Times New Roman" w:hAnsi="Times New Roman" w:cs="Times New Roman"/>
          <w:sz w:val="24"/>
          <w:szCs w:val="24"/>
        </w:rPr>
        <w:t xml:space="preserve">. </w:t>
      </w:r>
      <w:r w:rsidRPr="00E41A13">
        <w:rPr>
          <w:rFonts w:ascii="Times New Roman" w:hAnsi="Times New Roman" w:cs="Times New Roman"/>
          <w:sz w:val="24"/>
          <w:szCs w:val="24"/>
        </w:rPr>
        <w:t>Se acepta Ho; el promedio general es igual a 63,23 puntos.</w:t>
      </w:r>
    </w:p>
    <w:p w14:paraId="60480C40" w14:textId="518B865C" w:rsidR="00422710" w:rsidRPr="00E41A13" w:rsidRDefault="00422710" w:rsidP="00422710">
      <w:pPr>
        <w:pStyle w:val="Ttulo2"/>
        <w:rPr>
          <w:rFonts w:ascii="Times New Roman" w:hAnsi="Times New Roman" w:cs="Times New Roman"/>
          <w:color w:val="auto"/>
          <w:sz w:val="24"/>
          <w:szCs w:val="24"/>
        </w:rPr>
      </w:pPr>
      <w:r w:rsidRPr="00E41A13">
        <w:rPr>
          <w:rFonts w:ascii="Times New Roman" w:hAnsi="Times New Roman" w:cs="Times New Roman"/>
          <w:noProof/>
          <w:sz w:val="24"/>
          <w:szCs w:val="24"/>
        </w:rPr>
        <w:drawing>
          <wp:anchor distT="0" distB="0" distL="114300" distR="114300" simplePos="0" relativeHeight="251585536" behindDoc="0" locked="0" layoutInCell="1" allowOverlap="1" wp14:anchorId="60874BC7" wp14:editId="7F0653BF">
            <wp:simplePos x="0" y="0"/>
            <wp:positionH relativeFrom="column">
              <wp:posOffset>3741420</wp:posOffset>
            </wp:positionH>
            <wp:positionV relativeFrom="paragraph">
              <wp:posOffset>63500</wp:posOffset>
            </wp:positionV>
            <wp:extent cx="1815465" cy="1983105"/>
            <wp:effectExtent l="0" t="0" r="0" b="0"/>
            <wp:wrapSquare wrapText="bothSides"/>
            <wp:docPr id="21" name="Imagen 20">
              <a:extLst xmlns:a="http://schemas.openxmlformats.org/drawingml/2006/main">
                <a:ext uri="{FF2B5EF4-FFF2-40B4-BE49-F238E27FC236}">
                  <a16:creationId xmlns:a16="http://schemas.microsoft.com/office/drawing/2014/main" id="{0761735E-D04D-B628-2DE1-F41BCD9E83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0761735E-D04D-B628-2DE1-F41BCD9E83BA}"/>
                        </a:ext>
                      </a:extLst>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547" r="18739"/>
                    <a:stretch/>
                  </pic:blipFill>
                  <pic:spPr bwMode="auto">
                    <a:xfrm>
                      <a:off x="0" y="0"/>
                      <a:ext cx="1815465" cy="19831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41A13">
        <w:rPr>
          <w:rFonts w:ascii="Times New Roman" w:hAnsi="Times New Roman" w:cs="Times New Roman"/>
          <w:color w:val="auto"/>
          <w:sz w:val="24"/>
          <w:szCs w:val="24"/>
        </w:rPr>
        <w:t>b) El promedio es mayor a 63,23 puntos:</w:t>
      </w:r>
      <w:r w:rsidRPr="00E41A13">
        <w:rPr>
          <w:rFonts w:ascii="Times New Roman" w:hAnsi="Times New Roman" w:cs="Times New Roman"/>
          <w:noProof/>
          <w:sz w:val="24"/>
          <w:szCs w:val="24"/>
        </w:rPr>
        <w:t xml:space="preserve"> </w:t>
      </w:r>
    </w:p>
    <w:p w14:paraId="470AEC09" w14:textId="3239AA52"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noProof/>
          <w:sz w:val="24"/>
          <w:szCs w:val="24"/>
        </w:rPr>
        <mc:AlternateContent>
          <mc:Choice Requires="wps">
            <w:drawing>
              <wp:anchor distT="0" distB="0" distL="114300" distR="114300" simplePos="0" relativeHeight="251589632" behindDoc="0" locked="0" layoutInCell="1" allowOverlap="1" wp14:anchorId="08126BD0" wp14:editId="1B9B2EAA">
                <wp:simplePos x="0" y="0"/>
                <wp:positionH relativeFrom="column">
                  <wp:posOffset>4594860</wp:posOffset>
                </wp:positionH>
                <wp:positionV relativeFrom="paragraph">
                  <wp:posOffset>23495</wp:posOffset>
                </wp:positionV>
                <wp:extent cx="13855" cy="1192696"/>
                <wp:effectExtent l="76200" t="19050" r="62865" b="83820"/>
                <wp:wrapNone/>
                <wp:docPr id="26" name="Conector recto 25">
                  <a:extLst xmlns:a="http://schemas.openxmlformats.org/drawingml/2006/main">
                    <a:ext uri="{FF2B5EF4-FFF2-40B4-BE49-F238E27FC236}">
                      <a16:creationId xmlns:a16="http://schemas.microsoft.com/office/drawing/2014/main" id="{C9D7F068-5B0B-4529-A1AC-333AA64808B0}"/>
                    </a:ext>
                  </a:extLst>
                </wp:docPr>
                <wp:cNvGraphicFramePr/>
                <a:graphic xmlns:a="http://schemas.openxmlformats.org/drawingml/2006/main">
                  <a:graphicData uri="http://schemas.microsoft.com/office/word/2010/wordprocessingShape">
                    <wps:wsp>
                      <wps:cNvCnPr/>
                      <wps:spPr>
                        <a:xfrm flipH="1">
                          <a:off x="0" y="0"/>
                          <a:ext cx="13855" cy="1192696"/>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BCDE4D3" id="Conector recto 25" o:spid="_x0000_s1026" style="position:absolute;flip:x;z-index:251589632;visibility:visible;mso-wrap-style:square;mso-wrap-distance-left:9pt;mso-wrap-distance-top:0;mso-wrap-distance-right:9pt;mso-wrap-distance-bottom:0;mso-position-horizontal:absolute;mso-position-horizontal-relative:text;mso-position-vertical:absolute;mso-position-vertical-relative:text" from="361.8pt,1.85pt" to="362.9pt,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" strokecolor="red" strokeweight="3pt">
                <v:shadow on="t" color="black" opacity="22937f" origin=",.5" offset="0,.63889mm"/>
              </v:line>
            </w:pict>
          </mc:Fallback>
        </mc:AlternateContent>
      </w:r>
      <w:r w:rsidRPr="00E41A13">
        <w:rPr>
          <w:rFonts w:ascii="Times New Roman" w:hAnsi="Times New Roman" w:cs="Times New Roman"/>
          <w:sz w:val="24"/>
          <w:szCs w:val="24"/>
        </w:rPr>
        <w:t>1. Ho: μ = 63,23</w:t>
      </w:r>
      <w:r w:rsidRPr="00E41A13">
        <w:rPr>
          <w:rFonts w:ascii="Times New Roman" w:hAnsi="Times New Roman" w:cs="Times New Roman"/>
          <w:sz w:val="24"/>
          <w:szCs w:val="24"/>
        </w:rPr>
        <w:br/>
        <w:t xml:space="preserve">   H₁: μ &gt; 63,23</w:t>
      </w:r>
    </w:p>
    <w:p w14:paraId="090DE79F" w14:textId="2C89BD51"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noProof/>
          <w:sz w:val="24"/>
          <w:szCs w:val="24"/>
        </w:rPr>
        <mc:AlternateContent>
          <mc:Choice Requires="wps">
            <w:drawing>
              <wp:anchor distT="0" distB="0" distL="114300" distR="114300" simplePos="0" relativeHeight="251601920" behindDoc="0" locked="0" layoutInCell="1" allowOverlap="1" wp14:anchorId="6AFFB5BD" wp14:editId="35ECB34D">
                <wp:simplePos x="0" y="0"/>
                <wp:positionH relativeFrom="column">
                  <wp:posOffset>175260</wp:posOffset>
                </wp:positionH>
                <wp:positionV relativeFrom="paragraph">
                  <wp:posOffset>491490</wp:posOffset>
                </wp:positionV>
                <wp:extent cx="731932" cy="333296"/>
                <wp:effectExtent l="0" t="0" r="0" b="0"/>
                <wp:wrapNone/>
                <wp:docPr id="14" name="CuadroTexto 13">
                  <a:extLst xmlns:a="http://schemas.openxmlformats.org/drawingml/2006/main">
                    <a:ext uri="{FF2B5EF4-FFF2-40B4-BE49-F238E27FC236}">
                      <a16:creationId xmlns:a16="http://schemas.microsoft.com/office/drawing/2014/main" id="{353E5E16-F1C9-4B6D-9D1A-18C0411AABFA}"/>
                    </a:ext>
                  </a:extLst>
                </wp:docPr>
                <wp:cNvGraphicFramePr/>
                <a:graphic xmlns:a="http://schemas.openxmlformats.org/drawingml/2006/main">
                  <a:graphicData uri="http://schemas.microsoft.com/office/word/2010/wordprocessingShape">
                    <wps:wsp>
                      <wps:cNvSpPr txBox="1"/>
                      <wps:spPr>
                        <a:xfrm>
                          <a:off x="0" y="0"/>
                          <a:ext cx="731932" cy="33329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F226595" w14:textId="77777777" w:rsidR="00422710" w:rsidRDefault="00422710" w:rsidP="00422710">
                            <w:pPr>
                              <w:rPr>
                                <w:rFonts w:hAnsi="Cambria"/>
                                <w:color w:val="000000" w:themeColor="text1"/>
                                <w:sz w:val="28"/>
                                <w:szCs w:val="28"/>
                                <w:lang w:val="es-MX"/>
                              </w:rPr>
                            </w:pPr>
                            <w:r>
                              <w:rPr>
                                <w:rFonts w:hAnsi="Cambria"/>
                                <w:color w:val="000000" w:themeColor="text1"/>
                                <w:sz w:val="28"/>
                                <w:szCs w:val="28"/>
                                <w:lang w:val="es-MX"/>
                              </w:rPr>
                              <w:t>t</w:t>
                            </w:r>
                            <m:oMath>
                              <m:r>
                                <w:rPr>
                                  <w:rFonts w:ascii="Cambria Math" w:hAnsi="Cambria Math"/>
                                  <w:color w:val="000000" w:themeColor="text1"/>
                                  <w:sz w:val="28"/>
                                  <w:szCs w:val="28"/>
                                  <w:lang w:val="es-MX"/>
                                </w:rPr>
                                <m:t>=</m:t>
                              </m:r>
                              <m:f>
                                <m:fPr>
                                  <m:ctrlPr>
                                    <w:rPr>
                                      <w:rFonts w:ascii="Cambria Math" w:hAnsi="Cambria Math"/>
                                      <w:i/>
                                      <w:iCs/>
                                      <w:color w:val="000000" w:themeColor="text1"/>
                                      <w:sz w:val="28"/>
                                      <w:szCs w:val="28"/>
                                      <w:lang w:val="es-MX"/>
                                    </w:rPr>
                                  </m:ctrlPr>
                                </m:fPr>
                                <m:num>
                                  <m:r>
                                    <w:rPr>
                                      <w:rFonts w:ascii="Cambria Math" w:hAnsi="Cambria Math"/>
                                      <w:color w:val="000000" w:themeColor="text1"/>
                                      <w:sz w:val="28"/>
                                      <w:szCs w:val="28"/>
                                      <w:lang w:val="es-MX"/>
                                    </w:rPr>
                                    <m:t>x̄-u</m:t>
                                  </m:r>
                                </m:num>
                                <m:den>
                                  <m:r>
                                    <w:rPr>
                                      <w:rFonts w:ascii="Cambria Math" w:hAnsi="Cambria Math"/>
                                      <w:color w:val="000000" w:themeColor="text1"/>
                                      <w:sz w:val="28"/>
                                      <w:szCs w:val="28"/>
                                      <w:lang w:val="es-MX"/>
                                    </w:rPr>
                                    <m:t>s/</m:t>
                                  </m:r>
                                  <m:rad>
                                    <m:radPr>
                                      <m:degHide m:val="1"/>
                                      <m:ctrlPr>
                                        <w:rPr>
                                          <w:rFonts w:ascii="Cambria Math" w:hAnsi="Cambria Math"/>
                                          <w:i/>
                                          <w:iCs/>
                                          <w:color w:val="000000" w:themeColor="text1"/>
                                          <w:sz w:val="28"/>
                                          <w:szCs w:val="28"/>
                                          <w:lang w:val="es-MX"/>
                                        </w:rPr>
                                      </m:ctrlPr>
                                    </m:radPr>
                                    <m:deg/>
                                    <m:e>
                                      <m:r>
                                        <w:rPr>
                                          <w:rFonts w:ascii="Cambria Math" w:hAnsi="Cambria Math"/>
                                          <w:color w:val="000000" w:themeColor="text1"/>
                                          <w:sz w:val="28"/>
                                          <w:szCs w:val="28"/>
                                          <w:lang w:val="es-MX"/>
                                        </w:rPr>
                                        <m:t>n</m:t>
                                      </m:r>
                                    </m:e>
                                  </m:rad>
                                </m:den>
                              </m:f>
                              <m:r>
                                <w:rPr>
                                  <w:rFonts w:ascii="Cambria Math" w:hAnsi="Cambria Math"/>
                                  <w:color w:val="000000" w:themeColor="text1"/>
                                  <w:sz w:val="28"/>
                                  <w:szCs w:val="28"/>
                                  <w:lang w:val="es-MX"/>
                                </w:rPr>
                                <m:t>=</m:t>
                              </m:r>
                            </m:oMath>
                          </w:p>
                        </w:txbxContent>
                      </wps:txbx>
                      <wps:bodyPr vertOverflow="clip" horzOverflow="clip" wrap="none" lIns="0" tIns="0" rIns="0" bIns="0" rtlCol="0" anchor="t">
                        <a:spAutoFit/>
                      </wps:bodyPr>
                    </wps:wsp>
                  </a:graphicData>
                </a:graphic>
              </wp:anchor>
            </w:drawing>
          </mc:Choice>
          <mc:Fallback>
            <w:pict>
              <v:shape w14:anchorId="6AFFB5BD" id="CuadroTexto 13" o:spid="_x0000_s1029" type="#_x0000_t202" style="position:absolute;margin-left:13.8pt;margin-top:38.7pt;width:57.65pt;height:26.25pt;z-index:251601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" filled="f" stroked="f">
                <v:textbox style="mso-fit-shape-to-text:t" inset="0,0,0,0">
                  <w:txbxContent>
                    <w:p w14:paraId="4F226595" w14:textId="77777777" w:rsidR="00422710" w:rsidRDefault="00422710" w:rsidP="00422710">
                      <w:pPr>
                        <w:rPr>
                          <w:rFonts w:hAnsi="Cambria"/>
                          <w:color w:val="000000" w:themeColor="text1"/>
                          <w:sz w:val="28"/>
                          <w:szCs w:val="28"/>
                          <w:lang w:val="es-MX"/>
                        </w:rPr>
                      </w:pPr>
                      <w:r>
                        <w:rPr>
                          <w:rFonts w:hAnsi="Cambria"/>
                          <w:color w:val="000000" w:themeColor="text1"/>
                          <w:sz w:val="28"/>
                          <w:szCs w:val="28"/>
                          <w:lang w:val="es-MX"/>
                        </w:rPr>
                        <w:t>t</w:t>
                      </w:r>
                      <m:oMath>
                        <m:r>
                          <w:rPr>
                            <w:rFonts w:ascii="Cambria Math" w:hAnsi="Cambria Math"/>
                            <w:color w:val="000000" w:themeColor="text1"/>
                            <w:sz w:val="28"/>
                            <w:szCs w:val="28"/>
                            <w:lang w:val="es-MX"/>
                          </w:rPr>
                          <m:t>=</m:t>
                        </m:r>
                        <m:f>
                          <m:fPr>
                            <m:ctrlPr>
                              <w:rPr>
                                <w:rFonts w:ascii="Cambria Math" w:hAnsi="Cambria Math"/>
                                <w:i/>
                                <w:iCs/>
                                <w:color w:val="000000" w:themeColor="text1"/>
                                <w:sz w:val="28"/>
                                <w:szCs w:val="28"/>
                                <w:lang w:val="es-MX"/>
                              </w:rPr>
                            </m:ctrlPr>
                          </m:fPr>
                          <m:num>
                            <m:r>
                              <w:rPr>
                                <w:rFonts w:ascii="Cambria Math" w:hAnsi="Cambria Math"/>
                                <w:color w:val="000000" w:themeColor="text1"/>
                                <w:sz w:val="28"/>
                                <w:szCs w:val="28"/>
                                <w:lang w:val="es-MX"/>
                              </w:rPr>
                              <m:t>x̄-u</m:t>
                            </m:r>
                          </m:num>
                          <m:den>
                            <m:r>
                              <w:rPr>
                                <w:rFonts w:ascii="Cambria Math" w:hAnsi="Cambria Math"/>
                                <w:color w:val="000000" w:themeColor="text1"/>
                                <w:sz w:val="28"/>
                                <w:szCs w:val="28"/>
                                <w:lang w:val="es-MX"/>
                              </w:rPr>
                              <m:t>s/</m:t>
                            </m:r>
                            <m:rad>
                              <m:radPr>
                                <m:degHide m:val="1"/>
                                <m:ctrlPr>
                                  <w:rPr>
                                    <w:rFonts w:ascii="Cambria Math" w:hAnsi="Cambria Math"/>
                                    <w:i/>
                                    <w:iCs/>
                                    <w:color w:val="000000" w:themeColor="text1"/>
                                    <w:sz w:val="28"/>
                                    <w:szCs w:val="28"/>
                                    <w:lang w:val="es-MX"/>
                                  </w:rPr>
                                </m:ctrlPr>
                              </m:radPr>
                              <m:deg/>
                              <m:e>
                                <m:r>
                                  <w:rPr>
                                    <w:rFonts w:ascii="Cambria Math" w:hAnsi="Cambria Math"/>
                                    <w:color w:val="000000" w:themeColor="text1"/>
                                    <w:sz w:val="28"/>
                                    <w:szCs w:val="28"/>
                                    <w:lang w:val="es-MX"/>
                                  </w:rPr>
                                  <m:t>n</m:t>
                                </m:r>
                              </m:e>
                            </m:rad>
                          </m:den>
                        </m:f>
                        <m:r>
                          <w:rPr>
                            <w:rFonts w:ascii="Cambria Math" w:hAnsi="Cambria Math"/>
                            <w:color w:val="000000" w:themeColor="text1"/>
                            <w:sz w:val="28"/>
                            <w:szCs w:val="28"/>
                            <w:lang w:val="es-MX"/>
                          </w:rPr>
                          <m:t>=</m:t>
                        </m:r>
                      </m:oMath>
                    </w:p>
                  </w:txbxContent>
                </v:textbox>
              </v:shape>
            </w:pict>
          </mc:Fallback>
        </mc:AlternateContent>
      </w:r>
      <w:r w:rsidRPr="00E41A13">
        <w:rPr>
          <w:rFonts w:ascii="Times New Roman" w:hAnsi="Times New Roman" w:cs="Times New Roman"/>
          <w:sz w:val="24"/>
          <w:szCs w:val="24"/>
        </w:rPr>
        <w:t>2. α = 0,10</w:t>
      </w:r>
      <w:r w:rsidRPr="00E41A13">
        <w:rPr>
          <w:rFonts w:ascii="Times New Roman" w:hAnsi="Times New Roman" w:cs="Times New Roman"/>
          <w:sz w:val="24"/>
          <w:szCs w:val="24"/>
        </w:rPr>
        <w:br/>
        <w:t xml:space="preserve">   Punto crítico: </w:t>
      </w:r>
      <w:proofErr w:type="spellStart"/>
      <w:r w:rsidRPr="00E41A13">
        <w:rPr>
          <w:rFonts w:ascii="Times New Roman" w:hAnsi="Times New Roman" w:cs="Times New Roman"/>
          <w:sz w:val="24"/>
          <w:szCs w:val="24"/>
          <w:lang w:val="pt-BR"/>
        </w:rPr>
        <w:t>gl</w:t>
      </w:r>
      <w:proofErr w:type="spellEnd"/>
      <w:r w:rsidRPr="00E41A13">
        <w:rPr>
          <w:rFonts w:ascii="Times New Roman" w:hAnsi="Times New Roman" w:cs="Times New Roman"/>
          <w:sz w:val="24"/>
          <w:szCs w:val="24"/>
          <w:lang w:val="pt-BR"/>
        </w:rPr>
        <w:t>=n-1=19-1=18=</w:t>
      </w:r>
      <w:r w:rsidRPr="00E41A13">
        <w:rPr>
          <w:rFonts w:ascii="Times New Roman" w:hAnsi="Times New Roman" w:cs="Times New Roman"/>
          <w:sz w:val="24"/>
          <w:szCs w:val="24"/>
        </w:rPr>
        <w:t>+1,330</w:t>
      </w:r>
    </w:p>
    <w:p w14:paraId="3A157258" w14:textId="11881491"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3.</w:t>
      </w:r>
      <w:r w:rsidRPr="00E41A13">
        <w:rPr>
          <w:rFonts w:ascii="Times New Roman" w:hAnsi="Times New Roman" w:cs="Times New Roman"/>
          <w:noProof/>
          <w:sz w:val="24"/>
          <w:szCs w:val="24"/>
        </w:rPr>
        <w:t xml:space="preserve"> </w:t>
      </w:r>
      <w:r w:rsidRPr="00E41A13">
        <w:rPr>
          <w:rFonts w:ascii="Times New Roman" w:hAnsi="Times New Roman" w:cs="Times New Roman"/>
          <w:sz w:val="24"/>
          <w:szCs w:val="24"/>
        </w:rPr>
        <w:t xml:space="preserve"> </w:t>
      </w:r>
    </w:p>
    <w:p w14:paraId="757B63C6" w14:textId="49CF8B07"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lastRenderedPageBreak/>
        <w:t>t calculado: 0,78</w:t>
      </w:r>
    </w:p>
    <w:p w14:paraId="19AF98CB" w14:textId="77777777"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4. Se acepta Ho si t ≤ 1,330</w:t>
      </w:r>
    </w:p>
    <w:p w14:paraId="008572F3" w14:textId="4E4346C0"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5. Se acepta Ho; el promedio general no es mayor a 63,23 puntos.</w:t>
      </w:r>
    </w:p>
    <w:p w14:paraId="1A978788" w14:textId="77777777" w:rsidR="00422710" w:rsidRPr="00E41A13" w:rsidRDefault="00422710" w:rsidP="00422710">
      <w:pPr>
        <w:pStyle w:val="Ttulo2"/>
        <w:rPr>
          <w:rFonts w:ascii="Times New Roman" w:hAnsi="Times New Roman" w:cs="Times New Roman"/>
          <w:color w:val="auto"/>
          <w:sz w:val="24"/>
          <w:szCs w:val="24"/>
        </w:rPr>
      </w:pPr>
      <w:r w:rsidRPr="00E41A13">
        <w:rPr>
          <w:rFonts w:ascii="Times New Roman" w:hAnsi="Times New Roman" w:cs="Times New Roman"/>
          <w:color w:val="auto"/>
          <w:sz w:val="24"/>
          <w:szCs w:val="24"/>
        </w:rPr>
        <w:t>c) El promedio es menor a 63,23 puntos:</w:t>
      </w:r>
    </w:p>
    <w:p w14:paraId="4237292D" w14:textId="0ABDE91B"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noProof/>
          <w:sz w:val="24"/>
          <w:szCs w:val="24"/>
        </w:rPr>
        <w:drawing>
          <wp:anchor distT="0" distB="0" distL="114300" distR="114300" simplePos="0" relativeHeight="251593728" behindDoc="0" locked="0" layoutInCell="1" allowOverlap="1" wp14:anchorId="62872575" wp14:editId="35270975">
            <wp:simplePos x="0" y="0"/>
            <wp:positionH relativeFrom="column">
              <wp:posOffset>2987040</wp:posOffset>
            </wp:positionH>
            <wp:positionV relativeFrom="paragraph">
              <wp:posOffset>255905</wp:posOffset>
            </wp:positionV>
            <wp:extent cx="2499360" cy="1410970"/>
            <wp:effectExtent l="0" t="0" r="0" b="0"/>
            <wp:wrapSquare wrapText="bothSides"/>
            <wp:docPr id="28" name="Imagen 27">
              <a:extLst xmlns:a="http://schemas.openxmlformats.org/drawingml/2006/main">
                <a:ext uri="{FF2B5EF4-FFF2-40B4-BE49-F238E27FC236}">
                  <a16:creationId xmlns:a16="http://schemas.microsoft.com/office/drawing/2014/main" id="{BCC8E36E-18D8-65B8-4FE3-2B4B9E86C4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7">
                      <a:extLst>
                        <a:ext uri="{FF2B5EF4-FFF2-40B4-BE49-F238E27FC236}">
                          <a16:creationId xmlns:a16="http://schemas.microsoft.com/office/drawing/2014/main" id="{BCC8E36E-18D8-65B8-4FE3-2B4B9E86C4DF}"/>
                        </a:ext>
                      </a:extLs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9304" b="33464"/>
                    <a:stretch/>
                  </pic:blipFill>
                  <pic:spPr bwMode="auto">
                    <a:xfrm>
                      <a:off x="0" y="0"/>
                      <a:ext cx="2499360" cy="14109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41A13">
        <w:rPr>
          <w:rFonts w:ascii="Times New Roman" w:hAnsi="Times New Roman" w:cs="Times New Roman"/>
          <w:sz w:val="24"/>
          <w:szCs w:val="24"/>
        </w:rPr>
        <w:t>1. Ho: μ = 63,23</w:t>
      </w:r>
      <w:r w:rsidRPr="00E41A13">
        <w:rPr>
          <w:rFonts w:ascii="Times New Roman" w:hAnsi="Times New Roman" w:cs="Times New Roman"/>
          <w:sz w:val="24"/>
          <w:szCs w:val="24"/>
        </w:rPr>
        <w:br/>
        <w:t xml:space="preserve">   H₁: μ &lt; 63,23</w:t>
      </w:r>
    </w:p>
    <w:p w14:paraId="59336E3D" w14:textId="5A90F416"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2. α = 0,10</w:t>
      </w:r>
      <w:r w:rsidRPr="00E41A13">
        <w:rPr>
          <w:rFonts w:ascii="Times New Roman" w:hAnsi="Times New Roman" w:cs="Times New Roman"/>
          <w:sz w:val="24"/>
          <w:szCs w:val="24"/>
        </w:rPr>
        <w:br/>
        <w:t xml:space="preserve">   Punto crítico: </w:t>
      </w:r>
      <w:proofErr w:type="spellStart"/>
      <w:r w:rsidRPr="00E41A13">
        <w:rPr>
          <w:rFonts w:ascii="Times New Roman" w:hAnsi="Times New Roman" w:cs="Times New Roman"/>
          <w:sz w:val="24"/>
          <w:szCs w:val="24"/>
          <w:lang w:val="pt-BR"/>
        </w:rPr>
        <w:t>gl</w:t>
      </w:r>
      <w:proofErr w:type="spellEnd"/>
      <w:r w:rsidRPr="00E41A13">
        <w:rPr>
          <w:rFonts w:ascii="Times New Roman" w:hAnsi="Times New Roman" w:cs="Times New Roman"/>
          <w:sz w:val="24"/>
          <w:szCs w:val="24"/>
          <w:lang w:val="pt-BR"/>
        </w:rPr>
        <w:t>=n-1=19-1=18=</w:t>
      </w:r>
      <w:r w:rsidRPr="00E41A13">
        <w:rPr>
          <w:rFonts w:ascii="Times New Roman" w:hAnsi="Times New Roman" w:cs="Times New Roman"/>
          <w:sz w:val="24"/>
          <w:szCs w:val="24"/>
        </w:rPr>
        <w:t>-1,330</w:t>
      </w:r>
    </w:p>
    <w:p w14:paraId="565455C8" w14:textId="4340B0ED"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noProof/>
          <w:sz w:val="24"/>
          <w:szCs w:val="24"/>
        </w:rPr>
        <mc:AlternateContent>
          <mc:Choice Requires="wps">
            <w:drawing>
              <wp:anchor distT="0" distB="0" distL="114300" distR="114300" simplePos="0" relativeHeight="251606016" behindDoc="0" locked="0" layoutInCell="1" allowOverlap="1" wp14:anchorId="7C8E5C98" wp14:editId="7F1A62DC">
                <wp:simplePos x="0" y="0"/>
                <wp:positionH relativeFrom="column">
                  <wp:posOffset>190500</wp:posOffset>
                </wp:positionH>
                <wp:positionV relativeFrom="paragraph">
                  <wp:posOffset>-635</wp:posOffset>
                </wp:positionV>
                <wp:extent cx="731932" cy="333296"/>
                <wp:effectExtent l="0" t="0" r="0" b="0"/>
                <wp:wrapNone/>
                <wp:docPr id="1760613861" name="CuadroTexto 22"/>
                <wp:cNvGraphicFramePr xmlns:a="http://schemas.openxmlformats.org/drawingml/2006/main"/>
                <a:graphic xmlns:a="http://schemas.openxmlformats.org/drawingml/2006/main">
                  <a:graphicData uri="http://schemas.microsoft.com/office/word/2010/wordprocessingShape">
                    <wps:wsp>
                      <wps:cNvSpPr txBox="1"/>
                      <wps:spPr>
                        <a:xfrm>
                          <a:off x="0" y="0"/>
                          <a:ext cx="731932" cy="33329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687042C" w14:textId="77777777" w:rsidR="00422710" w:rsidRDefault="00422710" w:rsidP="00422710">
                            <w:pPr>
                              <w:rPr>
                                <w:rFonts w:hAnsi="Cambria"/>
                                <w:color w:val="000000" w:themeColor="text1"/>
                                <w:sz w:val="28"/>
                                <w:szCs w:val="28"/>
                                <w:lang w:val="es-MX"/>
                              </w:rPr>
                            </w:pPr>
                            <w:r>
                              <w:rPr>
                                <w:rFonts w:hAnsi="Cambria"/>
                                <w:color w:val="000000" w:themeColor="text1"/>
                                <w:sz w:val="28"/>
                                <w:szCs w:val="28"/>
                                <w:lang w:val="es-MX"/>
                              </w:rPr>
                              <w:t>t</w:t>
                            </w:r>
                            <m:oMath>
                              <m:r>
                                <w:rPr>
                                  <w:rFonts w:ascii="Cambria Math" w:hAnsi="Cambria Math"/>
                                  <w:color w:val="000000" w:themeColor="text1"/>
                                  <w:sz w:val="28"/>
                                  <w:szCs w:val="28"/>
                                  <w:lang w:val="es-MX"/>
                                </w:rPr>
                                <m:t>=</m:t>
                              </m:r>
                              <m:f>
                                <m:fPr>
                                  <m:ctrlPr>
                                    <w:rPr>
                                      <w:rFonts w:ascii="Cambria Math" w:hAnsi="Cambria Math"/>
                                      <w:i/>
                                      <w:iCs/>
                                      <w:color w:val="000000" w:themeColor="text1"/>
                                      <w:sz w:val="28"/>
                                      <w:szCs w:val="28"/>
                                      <w:lang w:val="es-MX"/>
                                    </w:rPr>
                                  </m:ctrlPr>
                                </m:fPr>
                                <m:num>
                                  <m:r>
                                    <w:rPr>
                                      <w:rFonts w:ascii="Cambria Math" w:hAnsi="Cambria Math"/>
                                      <w:color w:val="000000" w:themeColor="text1"/>
                                      <w:sz w:val="28"/>
                                      <w:szCs w:val="28"/>
                                      <w:lang w:val="es-MX"/>
                                    </w:rPr>
                                    <m:t>x̄-u</m:t>
                                  </m:r>
                                </m:num>
                                <m:den>
                                  <m:r>
                                    <w:rPr>
                                      <w:rFonts w:ascii="Cambria Math" w:hAnsi="Cambria Math"/>
                                      <w:color w:val="000000" w:themeColor="text1"/>
                                      <w:sz w:val="28"/>
                                      <w:szCs w:val="28"/>
                                      <w:lang w:val="es-MX"/>
                                    </w:rPr>
                                    <m:t>s/</m:t>
                                  </m:r>
                                  <m:rad>
                                    <m:radPr>
                                      <m:degHide m:val="1"/>
                                      <m:ctrlPr>
                                        <w:rPr>
                                          <w:rFonts w:ascii="Cambria Math" w:hAnsi="Cambria Math"/>
                                          <w:i/>
                                          <w:iCs/>
                                          <w:color w:val="000000" w:themeColor="text1"/>
                                          <w:sz w:val="28"/>
                                          <w:szCs w:val="28"/>
                                          <w:lang w:val="es-MX"/>
                                        </w:rPr>
                                      </m:ctrlPr>
                                    </m:radPr>
                                    <m:deg/>
                                    <m:e>
                                      <m:r>
                                        <w:rPr>
                                          <w:rFonts w:ascii="Cambria Math" w:hAnsi="Cambria Math"/>
                                          <w:color w:val="000000" w:themeColor="text1"/>
                                          <w:sz w:val="28"/>
                                          <w:szCs w:val="28"/>
                                          <w:lang w:val="es-MX"/>
                                        </w:rPr>
                                        <m:t>n</m:t>
                                      </m:r>
                                    </m:e>
                                  </m:rad>
                                </m:den>
                              </m:f>
                              <m:r>
                                <w:rPr>
                                  <w:rFonts w:ascii="Cambria Math" w:hAnsi="Cambria Math"/>
                                  <w:color w:val="000000" w:themeColor="text1"/>
                                  <w:sz w:val="28"/>
                                  <w:szCs w:val="28"/>
                                  <w:lang w:val="es-MX"/>
                                </w:rPr>
                                <m:t>=</m:t>
                              </m:r>
                            </m:oMath>
                          </w:p>
                        </w:txbxContent>
                      </wps:txbx>
                      <wps:bodyPr vertOverflow="clip" horzOverflow="clip" wrap="none" lIns="0" tIns="0" rIns="0" bIns="0" rtlCol="0" anchor="t">
                        <a:spAutoFit/>
                      </wps:bodyPr>
                    </wps:wsp>
                  </a:graphicData>
                </a:graphic>
              </wp:anchor>
            </w:drawing>
          </mc:Choice>
          <mc:Fallback>
            <w:pict>
              <v:shape w14:anchorId="7C8E5C98" id="_x0000_s1030" type="#_x0000_t202" style="position:absolute;margin-left:15pt;margin-top:-.05pt;width:57.65pt;height:26.25pt;z-index:251606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" filled="f" stroked="f">
                <v:textbox style="mso-fit-shape-to-text:t" inset="0,0,0,0">
                  <w:txbxContent>
                    <w:p w14:paraId="4687042C" w14:textId="77777777" w:rsidR="00422710" w:rsidRDefault="00422710" w:rsidP="00422710">
                      <w:pPr>
                        <w:rPr>
                          <w:rFonts w:hAnsi="Cambria"/>
                          <w:color w:val="000000" w:themeColor="text1"/>
                          <w:sz w:val="28"/>
                          <w:szCs w:val="28"/>
                          <w:lang w:val="es-MX"/>
                        </w:rPr>
                      </w:pPr>
                      <w:r>
                        <w:rPr>
                          <w:rFonts w:hAnsi="Cambria"/>
                          <w:color w:val="000000" w:themeColor="text1"/>
                          <w:sz w:val="28"/>
                          <w:szCs w:val="28"/>
                          <w:lang w:val="es-MX"/>
                        </w:rPr>
                        <w:t>t</w:t>
                      </w:r>
                      <m:oMath>
                        <m:r>
                          <w:rPr>
                            <w:rFonts w:ascii="Cambria Math" w:hAnsi="Cambria Math"/>
                            <w:color w:val="000000" w:themeColor="text1"/>
                            <w:sz w:val="28"/>
                            <w:szCs w:val="28"/>
                            <w:lang w:val="es-MX"/>
                          </w:rPr>
                          <m:t>=</m:t>
                        </m:r>
                        <m:f>
                          <m:fPr>
                            <m:ctrlPr>
                              <w:rPr>
                                <w:rFonts w:ascii="Cambria Math" w:hAnsi="Cambria Math"/>
                                <w:i/>
                                <w:iCs/>
                                <w:color w:val="000000" w:themeColor="text1"/>
                                <w:sz w:val="28"/>
                                <w:szCs w:val="28"/>
                                <w:lang w:val="es-MX"/>
                              </w:rPr>
                            </m:ctrlPr>
                          </m:fPr>
                          <m:num>
                            <m:r>
                              <w:rPr>
                                <w:rFonts w:ascii="Cambria Math" w:hAnsi="Cambria Math"/>
                                <w:color w:val="000000" w:themeColor="text1"/>
                                <w:sz w:val="28"/>
                                <w:szCs w:val="28"/>
                                <w:lang w:val="es-MX"/>
                              </w:rPr>
                              <m:t>x̄-u</m:t>
                            </m:r>
                          </m:num>
                          <m:den>
                            <m:r>
                              <w:rPr>
                                <w:rFonts w:ascii="Cambria Math" w:hAnsi="Cambria Math"/>
                                <w:color w:val="000000" w:themeColor="text1"/>
                                <w:sz w:val="28"/>
                                <w:szCs w:val="28"/>
                                <w:lang w:val="es-MX"/>
                              </w:rPr>
                              <m:t>s/</m:t>
                            </m:r>
                            <m:rad>
                              <m:radPr>
                                <m:degHide m:val="1"/>
                                <m:ctrlPr>
                                  <w:rPr>
                                    <w:rFonts w:ascii="Cambria Math" w:hAnsi="Cambria Math"/>
                                    <w:i/>
                                    <w:iCs/>
                                    <w:color w:val="000000" w:themeColor="text1"/>
                                    <w:sz w:val="28"/>
                                    <w:szCs w:val="28"/>
                                    <w:lang w:val="es-MX"/>
                                  </w:rPr>
                                </m:ctrlPr>
                              </m:radPr>
                              <m:deg/>
                              <m:e>
                                <m:r>
                                  <w:rPr>
                                    <w:rFonts w:ascii="Cambria Math" w:hAnsi="Cambria Math"/>
                                    <w:color w:val="000000" w:themeColor="text1"/>
                                    <w:sz w:val="28"/>
                                    <w:szCs w:val="28"/>
                                    <w:lang w:val="es-MX"/>
                                  </w:rPr>
                                  <m:t>n</m:t>
                                </m:r>
                              </m:e>
                            </m:rad>
                          </m:den>
                        </m:f>
                        <m:r>
                          <w:rPr>
                            <w:rFonts w:ascii="Cambria Math" w:hAnsi="Cambria Math"/>
                            <w:color w:val="000000" w:themeColor="text1"/>
                            <w:sz w:val="28"/>
                            <w:szCs w:val="28"/>
                            <w:lang w:val="es-MX"/>
                          </w:rPr>
                          <m:t>=</m:t>
                        </m:r>
                      </m:oMath>
                    </w:p>
                  </w:txbxContent>
                </v:textbox>
              </v:shape>
            </w:pict>
          </mc:Fallback>
        </mc:AlternateContent>
      </w:r>
      <w:r w:rsidRPr="00E41A13">
        <w:rPr>
          <w:rFonts w:ascii="Times New Roman" w:hAnsi="Times New Roman" w:cs="Times New Roman"/>
          <w:sz w:val="24"/>
          <w:szCs w:val="24"/>
        </w:rPr>
        <w:t>3.</w:t>
      </w:r>
      <w:r w:rsidRPr="00E41A13">
        <w:rPr>
          <w:rFonts w:ascii="Times New Roman" w:hAnsi="Times New Roman" w:cs="Times New Roman"/>
          <w:noProof/>
          <w:sz w:val="24"/>
          <w:szCs w:val="24"/>
        </w:rPr>
        <w:t xml:space="preserve"> </w:t>
      </w:r>
      <w:r w:rsidRPr="00E41A13">
        <w:rPr>
          <w:rFonts w:ascii="Times New Roman" w:hAnsi="Times New Roman" w:cs="Times New Roman"/>
          <w:sz w:val="24"/>
          <w:szCs w:val="24"/>
        </w:rPr>
        <w:t xml:space="preserve"> </w:t>
      </w:r>
    </w:p>
    <w:p w14:paraId="2518F5E0" w14:textId="5E3FF2D9"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t calculado: 0,78</w:t>
      </w:r>
    </w:p>
    <w:p w14:paraId="499D5270" w14:textId="4F5C58E5"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4. Se acepta Ho si t ≥ -1,330</w:t>
      </w:r>
    </w:p>
    <w:p w14:paraId="46F8547D" w14:textId="58B1782B"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5. Se acepta Ho; el promedio general no es menor a 63,23 puntos</w:t>
      </w:r>
    </w:p>
    <w:p w14:paraId="445680A1" w14:textId="7884E94F" w:rsidR="00422710" w:rsidRPr="00E41A13" w:rsidRDefault="00422710" w:rsidP="00422710">
      <w:pPr>
        <w:pStyle w:val="Ttulo1"/>
        <w:spacing w:line="480" w:lineRule="auto"/>
        <w:rPr>
          <w:rFonts w:ascii="Times New Roman" w:hAnsi="Times New Roman" w:cs="Times New Roman"/>
          <w:color w:val="auto"/>
          <w:sz w:val="24"/>
          <w:szCs w:val="24"/>
        </w:rPr>
      </w:pPr>
      <w:r w:rsidRPr="00E41A13">
        <w:rPr>
          <w:rFonts w:ascii="Times New Roman" w:hAnsi="Times New Roman" w:cs="Times New Roman"/>
          <w:color w:val="auto"/>
          <w:sz w:val="24"/>
          <w:szCs w:val="24"/>
        </w:rPr>
        <w:t xml:space="preserve">Pruebas de Hipótesis para una </w:t>
      </w:r>
      <w:r w:rsidRPr="00E41A13">
        <w:rPr>
          <w:rFonts w:ascii="Times New Roman" w:hAnsi="Times New Roman" w:cs="Times New Roman"/>
          <w:color w:val="auto"/>
          <w:sz w:val="24"/>
          <w:szCs w:val="24"/>
        </w:rPr>
        <w:t xml:space="preserve">Proporción </w:t>
      </w:r>
    </w:p>
    <w:p w14:paraId="2DCEE4D9" w14:textId="721FA5DC"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 xml:space="preserve">3. </w:t>
      </w:r>
      <w:r w:rsidRPr="00E41A13">
        <w:rPr>
          <w:rFonts w:ascii="Times New Roman" w:hAnsi="Times New Roman" w:cs="Times New Roman"/>
          <w:sz w:val="24"/>
          <w:szCs w:val="24"/>
        </w:rPr>
        <w:t xml:space="preserve">El porcentaje de estudiantes que </w:t>
      </w:r>
      <w:r w:rsidRPr="00E41A13">
        <w:rPr>
          <w:rFonts w:ascii="Times New Roman" w:hAnsi="Times New Roman" w:cs="Times New Roman"/>
          <w:sz w:val="24"/>
          <w:szCs w:val="24"/>
        </w:rPr>
        <w:t>califica con un valor mayor a 50 puntos la publicidad de las aplicaciones para aprender idiomas es de</w:t>
      </w:r>
      <w:r w:rsidRPr="00E41A13">
        <w:rPr>
          <w:rFonts w:ascii="Times New Roman" w:hAnsi="Times New Roman" w:cs="Times New Roman"/>
          <w:sz w:val="24"/>
          <w:szCs w:val="24"/>
        </w:rPr>
        <w:t xml:space="preserve"> 70%. Si se realizó una encuesta a </w:t>
      </w:r>
      <w:r w:rsidRPr="00E41A13">
        <w:rPr>
          <w:rFonts w:ascii="Times New Roman" w:hAnsi="Times New Roman" w:cs="Times New Roman"/>
          <w:sz w:val="24"/>
          <w:szCs w:val="24"/>
        </w:rPr>
        <w:t>98</w:t>
      </w:r>
      <w:r w:rsidRPr="00E41A13">
        <w:rPr>
          <w:rFonts w:ascii="Times New Roman" w:hAnsi="Times New Roman" w:cs="Times New Roman"/>
          <w:sz w:val="24"/>
          <w:szCs w:val="24"/>
        </w:rPr>
        <w:t xml:space="preserve"> estudiantes y </w:t>
      </w:r>
      <w:r w:rsidRPr="00E41A13">
        <w:rPr>
          <w:rFonts w:ascii="Times New Roman" w:hAnsi="Times New Roman" w:cs="Times New Roman"/>
          <w:sz w:val="24"/>
          <w:szCs w:val="24"/>
        </w:rPr>
        <w:t>62</w:t>
      </w:r>
      <w:r w:rsidRPr="00E41A13">
        <w:rPr>
          <w:rFonts w:ascii="Times New Roman" w:hAnsi="Times New Roman" w:cs="Times New Roman"/>
          <w:sz w:val="24"/>
          <w:szCs w:val="24"/>
        </w:rPr>
        <w:t xml:space="preserve"> contestaron el dato</w:t>
      </w:r>
      <w:r w:rsidRPr="00E41A13">
        <w:rPr>
          <w:rFonts w:ascii="Times New Roman" w:hAnsi="Times New Roman" w:cs="Times New Roman"/>
          <w:sz w:val="24"/>
          <w:szCs w:val="24"/>
        </w:rPr>
        <w:t xml:space="preserve"> </w:t>
      </w:r>
      <w:r w:rsidRPr="00E41A13">
        <w:rPr>
          <w:rFonts w:ascii="Times New Roman" w:hAnsi="Times New Roman" w:cs="Times New Roman"/>
          <w:sz w:val="24"/>
          <w:szCs w:val="24"/>
        </w:rPr>
        <w:t>mencionado. Utilizando un alfa de 0.</w:t>
      </w:r>
      <w:r w:rsidRPr="00E41A13">
        <w:rPr>
          <w:rFonts w:ascii="Times New Roman" w:hAnsi="Times New Roman" w:cs="Times New Roman"/>
          <w:sz w:val="24"/>
          <w:szCs w:val="24"/>
        </w:rPr>
        <w:t>10</w:t>
      </w:r>
      <w:r w:rsidRPr="00E41A13">
        <w:rPr>
          <w:rFonts w:ascii="Times New Roman" w:hAnsi="Times New Roman" w:cs="Times New Roman"/>
          <w:sz w:val="24"/>
          <w:szCs w:val="24"/>
        </w:rPr>
        <w:t>, se desea probar las siguientes hipótesis:</w:t>
      </w:r>
    </w:p>
    <w:p w14:paraId="1E6BC427" w14:textId="77777777"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Datos:</w:t>
      </w:r>
    </w:p>
    <w:p w14:paraId="2750BBE6" w14:textId="23DE758F" w:rsidR="00422710" w:rsidRPr="00E41A13" w:rsidRDefault="00422710" w:rsidP="00422710">
      <w:pPr>
        <w:pStyle w:val="Listaconvietas"/>
        <w:rPr>
          <w:rFonts w:ascii="Times New Roman" w:hAnsi="Times New Roman" w:cs="Times New Roman"/>
          <w:sz w:val="24"/>
          <w:szCs w:val="24"/>
        </w:rPr>
      </w:pPr>
      <w:r w:rsidRPr="00E41A13">
        <w:rPr>
          <w:rFonts w:ascii="Times New Roman" w:hAnsi="Times New Roman" w:cs="Times New Roman"/>
          <w:noProof/>
          <w:sz w:val="24"/>
          <w:szCs w:val="24"/>
        </w:rPr>
        <mc:AlternateContent>
          <mc:Choice Requires="wps">
            <w:drawing>
              <wp:anchor distT="0" distB="0" distL="114300" distR="114300" simplePos="0" relativeHeight="251610112" behindDoc="0" locked="0" layoutInCell="1" allowOverlap="1" wp14:anchorId="4EE687B3" wp14:editId="3CC6E7F4">
                <wp:simplePos x="0" y="0"/>
                <wp:positionH relativeFrom="column">
                  <wp:posOffset>1722120</wp:posOffset>
                </wp:positionH>
                <wp:positionV relativeFrom="paragraph">
                  <wp:posOffset>122555</wp:posOffset>
                </wp:positionV>
                <wp:extent cx="868680" cy="461010"/>
                <wp:effectExtent l="0" t="0" r="0" b="0"/>
                <wp:wrapNone/>
                <wp:docPr id="30" name="CuadroTexto 29">
                  <a:extLst xmlns:a="http://schemas.openxmlformats.org/drawingml/2006/main">
                    <a:ext uri="{FF2B5EF4-FFF2-40B4-BE49-F238E27FC236}">
                      <a16:creationId xmlns:a16="http://schemas.microsoft.com/office/drawing/2014/main" id="{4EA7643D-14BC-4051-9819-77B737B8157C}"/>
                    </a:ext>
                  </a:extLst>
                </wp:docPr>
                <wp:cNvGraphicFramePr/>
                <a:graphic xmlns:a="http://schemas.openxmlformats.org/drawingml/2006/main">
                  <a:graphicData uri="http://schemas.microsoft.com/office/word/2010/wordprocessingShape">
                    <wps:wsp>
                      <wps:cNvSpPr txBox="1"/>
                      <wps:spPr>
                        <a:xfrm>
                          <a:off x="0" y="0"/>
                          <a:ext cx="868680" cy="46101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9D8E7DF" w14:textId="77777777" w:rsidR="00422710" w:rsidRDefault="00422710" w:rsidP="00422710">
                            <w:pPr>
                              <w:rPr>
                                <w:rFonts w:ascii="Cambria Math" w:hAnsi="Cambria Math"/>
                                <w:i/>
                                <w:iCs/>
                                <w:color w:val="000000" w:themeColor="text1"/>
                                <w:sz w:val="32"/>
                                <w:szCs w:val="32"/>
                                <w:lang w:val="es-MX"/>
                              </w:rPr>
                            </w:pPr>
                            <m:oMathPara>
                              <m:oMathParaPr>
                                <m:jc m:val="centerGroup"/>
                              </m:oMathParaPr>
                              <m:oMath>
                                <m:r>
                                  <w:rPr>
                                    <w:rFonts w:ascii="Cambria Math" w:hAnsi="Cambria Math"/>
                                    <w:color w:val="000000" w:themeColor="text1"/>
                                    <w:sz w:val="32"/>
                                    <w:szCs w:val="32"/>
                                    <w:lang w:val="es-MX"/>
                                  </w:rPr>
                                  <m:t>p=</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es-MX"/>
                                      </w:rPr>
                                      <m:t>X</m:t>
                                    </m:r>
                                  </m:num>
                                  <m:den>
                                    <m:r>
                                      <w:rPr>
                                        <w:rFonts w:ascii="Cambria Math" w:hAnsi="Cambria Math"/>
                                        <w:color w:val="000000" w:themeColor="text1"/>
                                        <w:sz w:val="32"/>
                                        <w:szCs w:val="32"/>
                                        <w:lang w:val="es-MX"/>
                                      </w:rPr>
                                      <m:t>n</m:t>
                                    </m:r>
                                  </m:den>
                                </m:f>
                              </m:oMath>
                            </m:oMathPara>
                          </w:p>
                        </w:txbxContent>
                      </wps:txbx>
                      <wps:bodyPr vertOverflow="clip" horzOverflow="clip" wrap="square" lIns="0" tIns="0" rIns="0" bIns="0" rtlCol="0" anchor="t">
                        <a:spAutoFit/>
                      </wps:bodyPr>
                    </wps:wsp>
                  </a:graphicData>
                </a:graphic>
                <wp14:sizeRelH relativeFrom="margin">
                  <wp14:pctWidth>0</wp14:pctWidth>
                </wp14:sizeRelH>
              </wp:anchor>
            </w:drawing>
          </mc:Choice>
          <mc:Fallback>
            <w:pict>
              <v:shape w14:anchorId="4EE687B3" id="CuadroTexto 29" o:spid="_x0000_s1031" type="#_x0000_t202" style="position:absolute;left:0;text-align:left;margin-left:135.6pt;margin-top:9.65pt;width:68.4pt;height:36.3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" filled="f" stroked="f">
                <v:textbox style="mso-fit-shape-to-text:t" inset="0,0,0,0">
                  <w:txbxContent>
                    <w:p w14:paraId="49D8E7DF" w14:textId="77777777" w:rsidR="00422710" w:rsidRDefault="00422710" w:rsidP="00422710">
                      <w:pPr>
                        <w:rPr>
                          <w:rFonts w:ascii="Cambria Math" w:hAnsi="Cambria Math"/>
                          <w:i/>
                          <w:iCs/>
                          <w:color w:val="000000" w:themeColor="text1"/>
                          <w:sz w:val="32"/>
                          <w:szCs w:val="32"/>
                          <w:lang w:val="es-MX"/>
                        </w:rPr>
                      </w:pPr>
                      <m:oMathPara>
                        <m:oMathParaPr>
                          <m:jc m:val="centerGroup"/>
                        </m:oMathParaPr>
                        <m:oMath>
                          <m:r>
                            <w:rPr>
                              <w:rFonts w:ascii="Cambria Math" w:hAnsi="Cambria Math"/>
                              <w:color w:val="000000" w:themeColor="text1"/>
                              <w:sz w:val="32"/>
                              <w:szCs w:val="32"/>
                              <w:lang w:val="es-MX"/>
                            </w:rPr>
                            <m:t>p=</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es-MX"/>
                                </w:rPr>
                                <m:t>X</m:t>
                              </m:r>
                            </m:num>
                            <m:den>
                              <m:r>
                                <w:rPr>
                                  <w:rFonts w:ascii="Cambria Math" w:hAnsi="Cambria Math"/>
                                  <w:color w:val="000000" w:themeColor="text1"/>
                                  <w:sz w:val="32"/>
                                  <w:szCs w:val="32"/>
                                  <w:lang w:val="es-MX"/>
                                </w:rPr>
                                <m:t>n</m:t>
                              </m:r>
                            </m:den>
                          </m:f>
                        </m:oMath>
                      </m:oMathPara>
                    </w:p>
                  </w:txbxContent>
                </v:textbox>
              </v:shape>
            </w:pict>
          </mc:Fallback>
        </mc:AlternateContent>
      </w:r>
      <w:proofErr w:type="gramStart"/>
      <w:r w:rsidRPr="00E41A13">
        <w:rPr>
          <w:rFonts w:ascii="Times New Roman" w:hAnsi="Times New Roman" w:cs="Times New Roman"/>
          <w:sz w:val="24"/>
          <w:szCs w:val="24"/>
        </w:rPr>
        <w:t>π  =</w:t>
      </w:r>
      <w:proofErr w:type="gramEnd"/>
      <w:r w:rsidRPr="00E41A13">
        <w:rPr>
          <w:rFonts w:ascii="Times New Roman" w:hAnsi="Times New Roman" w:cs="Times New Roman"/>
          <w:sz w:val="24"/>
          <w:szCs w:val="24"/>
        </w:rPr>
        <w:t xml:space="preserve"> 0.70</w:t>
      </w:r>
    </w:p>
    <w:p w14:paraId="5F453514" w14:textId="43260018" w:rsidR="00422710" w:rsidRPr="00E41A13" w:rsidRDefault="00422710" w:rsidP="00422710">
      <w:pPr>
        <w:pStyle w:val="Listaconvietas"/>
        <w:rPr>
          <w:rFonts w:ascii="Times New Roman" w:hAnsi="Times New Roman" w:cs="Times New Roman"/>
          <w:sz w:val="24"/>
          <w:szCs w:val="24"/>
        </w:rPr>
      </w:pPr>
      <w:r w:rsidRPr="00E41A13">
        <w:rPr>
          <w:rFonts w:ascii="Times New Roman" w:hAnsi="Times New Roman" w:cs="Times New Roman"/>
          <w:sz w:val="24"/>
          <w:szCs w:val="24"/>
        </w:rPr>
        <w:t>X = 62</w:t>
      </w:r>
      <w:r w:rsidRPr="00E41A13">
        <w:rPr>
          <w:rFonts w:ascii="Times New Roman" w:hAnsi="Times New Roman" w:cs="Times New Roman"/>
          <w:noProof/>
          <w:sz w:val="24"/>
          <w:szCs w:val="24"/>
        </w:rPr>
        <w:t xml:space="preserve"> </w:t>
      </w:r>
    </w:p>
    <w:p w14:paraId="7D1227E3" w14:textId="77777777" w:rsidR="00422710" w:rsidRPr="00E41A13" w:rsidRDefault="00422710" w:rsidP="00422710">
      <w:pPr>
        <w:pStyle w:val="Listaconvietas"/>
        <w:rPr>
          <w:rFonts w:ascii="Times New Roman" w:hAnsi="Times New Roman" w:cs="Times New Roman"/>
          <w:sz w:val="24"/>
          <w:szCs w:val="24"/>
        </w:rPr>
      </w:pPr>
      <w:r w:rsidRPr="00E41A13">
        <w:rPr>
          <w:rFonts w:ascii="Times New Roman" w:hAnsi="Times New Roman" w:cs="Times New Roman"/>
          <w:sz w:val="24"/>
          <w:szCs w:val="24"/>
        </w:rPr>
        <w:t>n = 98</w:t>
      </w:r>
    </w:p>
    <w:p w14:paraId="3C9137AF" w14:textId="77777777" w:rsidR="00422710" w:rsidRPr="00E41A13" w:rsidRDefault="00422710" w:rsidP="00422710">
      <w:pPr>
        <w:pStyle w:val="Listaconvietas"/>
        <w:rPr>
          <w:rFonts w:ascii="Times New Roman" w:hAnsi="Times New Roman" w:cs="Times New Roman"/>
          <w:sz w:val="24"/>
          <w:szCs w:val="24"/>
        </w:rPr>
      </w:pPr>
      <w:r w:rsidRPr="00E41A13">
        <w:rPr>
          <w:rFonts w:ascii="Times New Roman" w:hAnsi="Times New Roman" w:cs="Times New Roman"/>
          <w:sz w:val="24"/>
          <w:szCs w:val="24"/>
        </w:rPr>
        <w:t>p = 0.63</w:t>
      </w:r>
    </w:p>
    <w:p w14:paraId="2A12171B" w14:textId="00AC4006" w:rsidR="00422710" w:rsidRPr="00E41A13" w:rsidRDefault="00422710" w:rsidP="00422710">
      <w:pPr>
        <w:pStyle w:val="Listaconvietas"/>
        <w:rPr>
          <w:rFonts w:ascii="Times New Roman" w:hAnsi="Times New Roman" w:cs="Times New Roman"/>
          <w:sz w:val="24"/>
          <w:szCs w:val="24"/>
        </w:rPr>
      </w:pPr>
      <w:r w:rsidRPr="00E41A13">
        <w:rPr>
          <w:rFonts w:ascii="Times New Roman" w:hAnsi="Times New Roman" w:cs="Times New Roman"/>
          <w:sz w:val="24"/>
          <w:szCs w:val="24"/>
        </w:rPr>
        <w:t>α = 0.</w:t>
      </w:r>
      <w:r w:rsidRPr="00E41A13">
        <w:rPr>
          <w:rFonts w:ascii="Times New Roman" w:hAnsi="Times New Roman" w:cs="Times New Roman"/>
          <w:sz w:val="24"/>
          <w:szCs w:val="24"/>
        </w:rPr>
        <w:t>10</w:t>
      </w:r>
    </w:p>
    <w:p w14:paraId="130D3B2E" w14:textId="77777777" w:rsidR="00422710" w:rsidRPr="00E41A13" w:rsidRDefault="00422710" w:rsidP="00422710">
      <w:pPr>
        <w:pStyle w:val="Ttulo2"/>
        <w:rPr>
          <w:rFonts w:ascii="Times New Roman" w:hAnsi="Times New Roman" w:cs="Times New Roman"/>
          <w:color w:val="auto"/>
          <w:sz w:val="24"/>
          <w:szCs w:val="24"/>
        </w:rPr>
      </w:pPr>
      <w:r w:rsidRPr="00E41A13">
        <w:rPr>
          <w:rFonts w:ascii="Times New Roman" w:hAnsi="Times New Roman" w:cs="Times New Roman"/>
          <w:color w:val="auto"/>
          <w:sz w:val="24"/>
          <w:szCs w:val="24"/>
        </w:rPr>
        <w:t>a) La proporción de la población es igual a 63,23 puntos</w:t>
      </w:r>
    </w:p>
    <w:p w14:paraId="7DA41B6A" w14:textId="4BCA6E59"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noProof/>
          <w:sz w:val="24"/>
          <w:szCs w:val="24"/>
        </w:rPr>
        <w:drawing>
          <wp:anchor distT="0" distB="0" distL="114300" distR="114300" simplePos="0" relativeHeight="251631616" behindDoc="0" locked="0" layoutInCell="1" allowOverlap="1" wp14:anchorId="7D766D29" wp14:editId="41E21B83">
            <wp:simplePos x="0" y="0"/>
            <wp:positionH relativeFrom="column">
              <wp:posOffset>3642360</wp:posOffset>
            </wp:positionH>
            <wp:positionV relativeFrom="paragraph">
              <wp:posOffset>220980</wp:posOffset>
            </wp:positionV>
            <wp:extent cx="2471420" cy="1647825"/>
            <wp:effectExtent l="0" t="0" r="5080" b="9525"/>
            <wp:wrapSquare wrapText="bothSides"/>
            <wp:docPr id="29" name="Imagen 28" descr="Imagen generada">
              <a:extLst xmlns:a="http://schemas.openxmlformats.org/drawingml/2006/main">
                <a:ext uri="{FF2B5EF4-FFF2-40B4-BE49-F238E27FC236}">
                  <a16:creationId xmlns:a16="http://schemas.microsoft.com/office/drawing/2014/main" id="{7F828905-6DC8-A6B3-F9BB-B4E409B093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8" descr="Imagen generada">
                      <a:extLst>
                        <a:ext uri="{FF2B5EF4-FFF2-40B4-BE49-F238E27FC236}">
                          <a16:creationId xmlns:a16="http://schemas.microsoft.com/office/drawing/2014/main" id="{7F828905-6DC8-A6B3-F9BB-B4E409B09335}"/>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1420" cy="16478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41A13">
        <w:rPr>
          <w:rFonts w:ascii="Times New Roman" w:hAnsi="Times New Roman" w:cs="Times New Roman"/>
          <w:sz w:val="24"/>
          <w:szCs w:val="24"/>
        </w:rPr>
        <w:t xml:space="preserve">1. H₀: </w:t>
      </w:r>
      <w:proofErr w:type="gramStart"/>
      <w:r w:rsidRPr="00E41A13">
        <w:rPr>
          <w:rFonts w:ascii="Times New Roman" w:hAnsi="Times New Roman" w:cs="Times New Roman"/>
          <w:sz w:val="24"/>
          <w:szCs w:val="24"/>
        </w:rPr>
        <w:t>π  =</w:t>
      </w:r>
      <w:proofErr w:type="gramEnd"/>
      <w:r w:rsidRPr="00E41A13">
        <w:rPr>
          <w:rFonts w:ascii="Times New Roman" w:hAnsi="Times New Roman" w:cs="Times New Roman"/>
          <w:sz w:val="24"/>
          <w:szCs w:val="24"/>
        </w:rPr>
        <w:t xml:space="preserve"> 0.70</w:t>
      </w:r>
      <w:r w:rsidRPr="00E41A13">
        <w:rPr>
          <w:rFonts w:ascii="Times New Roman" w:hAnsi="Times New Roman" w:cs="Times New Roman"/>
          <w:sz w:val="24"/>
          <w:szCs w:val="24"/>
        </w:rPr>
        <w:br/>
        <w:t xml:space="preserve">   H₁: π  ≠ 0.70</w:t>
      </w:r>
    </w:p>
    <w:p w14:paraId="1BBCAB32" w14:textId="50A9C22C"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2. α = 0.</w:t>
      </w:r>
      <w:r w:rsidRPr="00E41A13">
        <w:rPr>
          <w:rFonts w:ascii="Times New Roman" w:hAnsi="Times New Roman" w:cs="Times New Roman"/>
          <w:sz w:val="24"/>
          <w:szCs w:val="24"/>
        </w:rPr>
        <w:t>10</w:t>
      </w:r>
      <w:r w:rsidRPr="00E41A13">
        <w:rPr>
          <w:rFonts w:ascii="Times New Roman" w:hAnsi="Times New Roman" w:cs="Times New Roman"/>
          <w:sz w:val="24"/>
          <w:szCs w:val="24"/>
        </w:rPr>
        <w:br/>
        <w:t xml:space="preserve">   Punto Crítico = 0.9</w:t>
      </w:r>
      <w:r w:rsidRPr="00E41A13">
        <w:rPr>
          <w:rFonts w:ascii="Times New Roman" w:hAnsi="Times New Roman" w:cs="Times New Roman"/>
          <w:sz w:val="24"/>
          <w:szCs w:val="24"/>
        </w:rPr>
        <w:t>9</w:t>
      </w:r>
      <w:r w:rsidRPr="00E41A13">
        <w:rPr>
          <w:rFonts w:ascii="Times New Roman" w:hAnsi="Times New Roman" w:cs="Times New Roman"/>
          <w:sz w:val="24"/>
          <w:szCs w:val="24"/>
        </w:rPr>
        <w:t>/2 = 0.475 → ±1.65</w:t>
      </w:r>
    </w:p>
    <w:p w14:paraId="5342117B" w14:textId="050D5874"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noProof/>
          <w:sz w:val="24"/>
          <w:szCs w:val="24"/>
        </w:rPr>
        <mc:AlternateContent>
          <mc:Choice Requires="wps">
            <w:drawing>
              <wp:anchor distT="0" distB="0" distL="114300" distR="114300" simplePos="0" relativeHeight="251616256" behindDoc="0" locked="0" layoutInCell="1" allowOverlap="1" wp14:anchorId="552524BB" wp14:editId="1A0393FF">
                <wp:simplePos x="0" y="0"/>
                <wp:positionH relativeFrom="column">
                  <wp:posOffset>304800</wp:posOffset>
                </wp:positionH>
                <wp:positionV relativeFrom="paragraph">
                  <wp:posOffset>8255</wp:posOffset>
                </wp:positionV>
                <wp:extent cx="1059649" cy="530145"/>
                <wp:effectExtent l="0" t="0" r="0" b="0"/>
                <wp:wrapNone/>
                <wp:docPr id="24" name="CuadroTexto 23">
                  <a:extLst xmlns:a="http://schemas.openxmlformats.org/drawingml/2006/main">
                    <a:ext uri="{FF2B5EF4-FFF2-40B4-BE49-F238E27FC236}">
                      <a16:creationId xmlns:a16="http://schemas.microsoft.com/office/drawing/2014/main" id="{64320B23-ED22-4360-B9B3-6F2BD5E627E0}"/>
                    </a:ext>
                  </a:extLst>
                </wp:docPr>
                <wp:cNvGraphicFramePr/>
                <a:graphic xmlns:a="http://schemas.openxmlformats.org/drawingml/2006/main">
                  <a:graphicData uri="http://schemas.microsoft.com/office/word/2010/wordprocessingShape">
                    <wps:wsp>
                      <wps:cNvSpPr txBox="1"/>
                      <wps:spPr>
                        <a:xfrm>
                          <a:off x="0" y="0"/>
                          <a:ext cx="1059649" cy="53014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C906E97" w14:textId="77777777" w:rsidR="00422710" w:rsidRDefault="00422710" w:rsidP="00422710">
                            <w:pPr>
                              <w:rPr>
                                <w:rFonts w:hAnsi="Cambria"/>
                                <w:color w:val="000000" w:themeColor="text1"/>
                                <w:sz w:val="28"/>
                                <w:szCs w:val="28"/>
                                <w:lang w:val="es-MX"/>
                              </w:rPr>
                            </w:pPr>
                            <w:r>
                              <w:rPr>
                                <w:rFonts w:hAnsi="Cambria"/>
                                <w:color w:val="000000" w:themeColor="text1"/>
                                <w:sz w:val="28"/>
                                <w:szCs w:val="28"/>
                                <w:lang w:val="es-MX"/>
                              </w:rPr>
                              <w:t>Z</w:t>
                            </w:r>
                            <m:oMath>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m:t>
                                  </m:r>
                                  <m:r>
                                    <w:rPr>
                                      <w:rFonts w:ascii="Cambria Math" w:hAnsi="Cambria Math"/>
                                      <w:color w:val="000000" w:themeColor="text1"/>
                                      <w:sz w:val="32"/>
                                      <w:szCs w:val="32"/>
                                      <w:lang w:val="el-GR"/>
                                    </w:rPr>
                                    <m:t>π</m:t>
                                  </m:r>
                                </m:num>
                                <m:den>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l-GR"/>
                                            </w:rPr>
                                            <m:t>π</m:t>
                                          </m:r>
                                          <m:r>
                                            <w:rPr>
                                              <w:rFonts w:ascii="Cambria Math" w:hAnsi="Cambria Math"/>
                                              <w:color w:val="000000" w:themeColor="text1"/>
                                              <w:sz w:val="32"/>
                                              <w:szCs w:val="32"/>
                                              <w:lang w:val="es-MX"/>
                                            </w:rPr>
                                            <m:t>(1-</m:t>
                                          </m:r>
                                          <m:r>
                                            <w:rPr>
                                              <w:rFonts w:ascii="Cambria Math" w:hAnsi="Cambria Math"/>
                                              <w:color w:val="000000" w:themeColor="text1"/>
                                              <w:sz w:val="32"/>
                                              <w:szCs w:val="32"/>
                                              <w:lang w:val="el-GR"/>
                                            </w:rPr>
                                            <m:t>π</m:t>
                                          </m:r>
                                          <m:r>
                                            <w:rPr>
                                              <w:rFonts w:ascii="Cambria Math" w:hAnsi="Cambria Math"/>
                                              <w:color w:val="000000" w:themeColor="text1"/>
                                              <w:sz w:val="32"/>
                                              <w:szCs w:val="32"/>
                                              <w:lang w:val="es-MX"/>
                                            </w:rPr>
                                            <m:t>)</m:t>
                                          </m:r>
                                        </m:num>
                                        <m:den>
                                          <m:r>
                                            <w:rPr>
                                              <w:rFonts w:ascii="Cambria Math" w:hAnsi="Cambria Math"/>
                                              <w:color w:val="000000" w:themeColor="text1"/>
                                              <w:sz w:val="32"/>
                                              <w:szCs w:val="32"/>
                                              <w:lang w:val="es-MX"/>
                                            </w:rPr>
                                            <m:t>n</m:t>
                                          </m:r>
                                        </m:den>
                                      </m:f>
                                    </m:e>
                                  </m:rad>
                                </m:den>
                              </m:f>
                              <m:r>
                                <w:rPr>
                                  <w:rFonts w:ascii="Cambria Math" w:hAnsi="Cambria Math"/>
                                  <w:color w:val="000000" w:themeColor="text1"/>
                                  <w:sz w:val="32"/>
                                  <w:szCs w:val="32"/>
                                  <w:lang w:val="es-MX"/>
                                </w:rPr>
                                <m:t>=</m:t>
                              </m:r>
                            </m:oMath>
                          </w:p>
                        </w:txbxContent>
                      </wps:txbx>
                      <wps:bodyPr vertOverflow="clip" horzOverflow="clip" wrap="none" lIns="0" tIns="0" rIns="0" bIns="0" rtlCol="0" anchor="t">
                        <a:spAutoFit/>
                      </wps:bodyPr>
                    </wps:wsp>
                  </a:graphicData>
                </a:graphic>
              </wp:anchor>
            </w:drawing>
          </mc:Choice>
          <mc:Fallback>
            <w:pict>
              <v:shape w14:anchorId="552524BB" id="CuadroTexto 23" o:spid="_x0000_s1032" type="#_x0000_t202" style="position:absolute;margin-left:24pt;margin-top:.65pt;width:83.45pt;height:41.75pt;z-index:251616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" filled="f" stroked="f">
                <v:textbox style="mso-fit-shape-to-text:t" inset="0,0,0,0">
                  <w:txbxContent>
                    <w:p w14:paraId="3C906E97" w14:textId="77777777" w:rsidR="00422710" w:rsidRDefault="00422710" w:rsidP="00422710">
                      <w:pPr>
                        <w:rPr>
                          <w:rFonts w:hAnsi="Cambria"/>
                          <w:color w:val="000000" w:themeColor="text1"/>
                          <w:sz w:val="28"/>
                          <w:szCs w:val="28"/>
                          <w:lang w:val="es-MX"/>
                        </w:rPr>
                      </w:pPr>
                      <w:r>
                        <w:rPr>
                          <w:rFonts w:hAnsi="Cambria"/>
                          <w:color w:val="000000" w:themeColor="text1"/>
                          <w:sz w:val="28"/>
                          <w:szCs w:val="28"/>
                          <w:lang w:val="es-MX"/>
                        </w:rPr>
                        <w:t>Z</w:t>
                      </w:r>
                      <m:oMath>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m:t>
                            </m:r>
                            <m:r>
                              <w:rPr>
                                <w:rFonts w:ascii="Cambria Math" w:hAnsi="Cambria Math"/>
                                <w:color w:val="000000" w:themeColor="text1"/>
                                <w:sz w:val="32"/>
                                <w:szCs w:val="32"/>
                                <w:lang w:val="el-GR"/>
                              </w:rPr>
                              <m:t>π</m:t>
                            </m:r>
                          </m:num>
                          <m:den>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l-GR"/>
                                      </w:rPr>
                                      <m:t>π</m:t>
                                    </m:r>
                                    <m:r>
                                      <w:rPr>
                                        <w:rFonts w:ascii="Cambria Math" w:hAnsi="Cambria Math"/>
                                        <w:color w:val="000000" w:themeColor="text1"/>
                                        <w:sz w:val="32"/>
                                        <w:szCs w:val="32"/>
                                        <w:lang w:val="es-MX"/>
                                      </w:rPr>
                                      <m:t>(1-</m:t>
                                    </m:r>
                                    <m:r>
                                      <w:rPr>
                                        <w:rFonts w:ascii="Cambria Math" w:hAnsi="Cambria Math"/>
                                        <w:color w:val="000000" w:themeColor="text1"/>
                                        <w:sz w:val="32"/>
                                        <w:szCs w:val="32"/>
                                        <w:lang w:val="el-GR"/>
                                      </w:rPr>
                                      <m:t>π</m:t>
                                    </m:r>
                                    <m:r>
                                      <w:rPr>
                                        <w:rFonts w:ascii="Cambria Math" w:hAnsi="Cambria Math"/>
                                        <w:color w:val="000000" w:themeColor="text1"/>
                                        <w:sz w:val="32"/>
                                        <w:szCs w:val="32"/>
                                        <w:lang w:val="es-MX"/>
                                      </w:rPr>
                                      <m:t>)</m:t>
                                    </m:r>
                                  </m:num>
                                  <m:den>
                                    <m:r>
                                      <w:rPr>
                                        <w:rFonts w:ascii="Cambria Math" w:hAnsi="Cambria Math"/>
                                        <w:color w:val="000000" w:themeColor="text1"/>
                                        <w:sz w:val="32"/>
                                        <w:szCs w:val="32"/>
                                        <w:lang w:val="es-MX"/>
                                      </w:rPr>
                                      <m:t>n</m:t>
                                    </m:r>
                                  </m:den>
                                </m:f>
                              </m:e>
                            </m:rad>
                          </m:den>
                        </m:f>
                        <m:r>
                          <w:rPr>
                            <w:rFonts w:ascii="Cambria Math" w:hAnsi="Cambria Math"/>
                            <w:color w:val="000000" w:themeColor="text1"/>
                            <w:sz w:val="32"/>
                            <w:szCs w:val="32"/>
                            <w:lang w:val="es-MX"/>
                          </w:rPr>
                          <m:t>=</m:t>
                        </m:r>
                      </m:oMath>
                    </w:p>
                  </w:txbxContent>
                </v:textbox>
              </v:shape>
            </w:pict>
          </mc:Fallback>
        </mc:AlternateContent>
      </w:r>
      <w:r w:rsidRPr="00E41A13">
        <w:rPr>
          <w:rFonts w:ascii="Times New Roman" w:hAnsi="Times New Roman" w:cs="Times New Roman"/>
          <w:sz w:val="24"/>
          <w:szCs w:val="24"/>
        </w:rPr>
        <w:t xml:space="preserve">3. </w:t>
      </w:r>
    </w:p>
    <w:p w14:paraId="3000500B" w14:textId="575DFD47"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lastRenderedPageBreak/>
        <w:br/>
        <w:t xml:space="preserve">   Z = (0.63 - 0.70) / </w:t>
      </w:r>
      <w:proofErr w:type="gramStart"/>
      <w:r w:rsidRPr="00E41A13">
        <w:rPr>
          <w:rFonts w:ascii="Times New Roman" w:hAnsi="Times New Roman" w:cs="Times New Roman"/>
          <w:sz w:val="24"/>
          <w:szCs w:val="24"/>
        </w:rPr>
        <w:t>√(</w:t>
      </w:r>
      <w:proofErr w:type="gramEnd"/>
      <w:r w:rsidRPr="00E41A13">
        <w:rPr>
          <w:rFonts w:ascii="Times New Roman" w:hAnsi="Times New Roman" w:cs="Times New Roman"/>
          <w:sz w:val="24"/>
          <w:szCs w:val="24"/>
        </w:rPr>
        <w:t>0.70(1 - 0.70)/98) = -1.51</w:t>
      </w:r>
    </w:p>
    <w:p w14:paraId="170B764A" w14:textId="738C849F"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4. H₀ se acepta si -1.65 ≤ Z ≤ 1.65</w:t>
      </w:r>
    </w:p>
    <w:p w14:paraId="2DC5A284" w14:textId="77777777"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5. Se acepta H₀: La proporción de personas que contestan por arriba de 50 puntos es igual al 70%</w:t>
      </w:r>
    </w:p>
    <w:p w14:paraId="11F86D2F" w14:textId="77777777" w:rsidR="00422710" w:rsidRPr="00E41A13" w:rsidRDefault="00422710" w:rsidP="00422710">
      <w:pPr>
        <w:pStyle w:val="Ttulo2"/>
        <w:rPr>
          <w:rFonts w:ascii="Times New Roman" w:hAnsi="Times New Roman" w:cs="Times New Roman"/>
          <w:color w:val="auto"/>
          <w:sz w:val="24"/>
          <w:szCs w:val="24"/>
        </w:rPr>
      </w:pPr>
      <w:r w:rsidRPr="00E41A13">
        <w:rPr>
          <w:rFonts w:ascii="Times New Roman" w:hAnsi="Times New Roman" w:cs="Times New Roman"/>
          <w:color w:val="auto"/>
          <w:sz w:val="24"/>
          <w:szCs w:val="24"/>
        </w:rPr>
        <w:t>b) La proporción de la población es mayor a 63,23 puntos</w:t>
      </w:r>
    </w:p>
    <w:p w14:paraId="028165A4" w14:textId="376420F8"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noProof/>
          <w:sz w:val="24"/>
          <w:szCs w:val="24"/>
        </w:rPr>
        <w:drawing>
          <wp:anchor distT="0" distB="0" distL="114300" distR="114300" simplePos="0" relativeHeight="251635712" behindDoc="0" locked="0" layoutInCell="1" allowOverlap="1" wp14:anchorId="6D7F7FED" wp14:editId="5CCDEDA5">
            <wp:simplePos x="0" y="0"/>
            <wp:positionH relativeFrom="column">
              <wp:posOffset>3482340</wp:posOffset>
            </wp:positionH>
            <wp:positionV relativeFrom="paragraph">
              <wp:posOffset>419100</wp:posOffset>
            </wp:positionV>
            <wp:extent cx="2449830" cy="1615440"/>
            <wp:effectExtent l="0" t="0" r="7620" b="3810"/>
            <wp:wrapSquare wrapText="bothSides"/>
            <wp:docPr id="35" name="Imagen 34">
              <a:extLst xmlns:a="http://schemas.openxmlformats.org/drawingml/2006/main">
                <a:ext uri="{FF2B5EF4-FFF2-40B4-BE49-F238E27FC236}">
                  <a16:creationId xmlns:a16="http://schemas.microsoft.com/office/drawing/2014/main" id="{ED777C7B-4FA1-B328-8E10-51762DFEE1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4">
                      <a:extLst>
                        <a:ext uri="{FF2B5EF4-FFF2-40B4-BE49-F238E27FC236}">
                          <a16:creationId xmlns:a16="http://schemas.microsoft.com/office/drawing/2014/main" id="{ED777C7B-4FA1-B328-8E10-51762DFEE1A5}"/>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9830" cy="16154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41A13">
        <w:rPr>
          <w:rFonts w:ascii="Times New Roman" w:hAnsi="Times New Roman" w:cs="Times New Roman"/>
          <w:sz w:val="24"/>
          <w:szCs w:val="24"/>
        </w:rPr>
        <w:t xml:space="preserve">1. H₀: </w:t>
      </w:r>
      <w:proofErr w:type="gramStart"/>
      <w:r w:rsidRPr="00E41A13">
        <w:rPr>
          <w:rFonts w:ascii="Times New Roman" w:hAnsi="Times New Roman" w:cs="Times New Roman"/>
          <w:sz w:val="24"/>
          <w:szCs w:val="24"/>
        </w:rPr>
        <w:t>π  ≥</w:t>
      </w:r>
      <w:proofErr w:type="gramEnd"/>
      <w:r w:rsidRPr="00E41A13">
        <w:rPr>
          <w:rFonts w:ascii="Times New Roman" w:hAnsi="Times New Roman" w:cs="Times New Roman"/>
          <w:sz w:val="24"/>
          <w:szCs w:val="24"/>
        </w:rPr>
        <w:t xml:space="preserve"> 0.70</w:t>
      </w:r>
      <w:r w:rsidRPr="00E41A13">
        <w:rPr>
          <w:rFonts w:ascii="Times New Roman" w:hAnsi="Times New Roman" w:cs="Times New Roman"/>
          <w:sz w:val="24"/>
          <w:szCs w:val="24"/>
        </w:rPr>
        <w:br/>
        <w:t xml:space="preserve">   H₁: π  &lt; 0.70</w:t>
      </w:r>
    </w:p>
    <w:p w14:paraId="3924F595" w14:textId="1489D503"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2. α = 0.10</w:t>
      </w:r>
      <w:r w:rsidRPr="00E41A13">
        <w:rPr>
          <w:rFonts w:ascii="Times New Roman" w:hAnsi="Times New Roman" w:cs="Times New Roman"/>
          <w:sz w:val="24"/>
          <w:szCs w:val="24"/>
        </w:rPr>
        <w:br/>
        <w:t xml:space="preserve">   Punto crítico = 0.05 - 0.10 = 0.4000 → -1.29</w:t>
      </w:r>
    </w:p>
    <w:p w14:paraId="65004293" w14:textId="1C670629"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noProof/>
          <w:sz w:val="24"/>
          <w:szCs w:val="24"/>
        </w:rPr>
        <mc:AlternateContent>
          <mc:Choice Requires="wps">
            <w:drawing>
              <wp:anchor distT="0" distB="0" distL="114300" distR="114300" simplePos="0" relativeHeight="251622400" behindDoc="0" locked="0" layoutInCell="1" allowOverlap="1" wp14:anchorId="4435EF70" wp14:editId="6766FB88">
                <wp:simplePos x="0" y="0"/>
                <wp:positionH relativeFrom="column">
                  <wp:posOffset>274320</wp:posOffset>
                </wp:positionH>
                <wp:positionV relativeFrom="paragraph">
                  <wp:posOffset>7620</wp:posOffset>
                </wp:positionV>
                <wp:extent cx="1059649" cy="530145"/>
                <wp:effectExtent l="0" t="0" r="0" b="0"/>
                <wp:wrapNone/>
                <wp:docPr id="1466465199" name="CuadroTexto 23"/>
                <wp:cNvGraphicFramePr xmlns:a="http://schemas.openxmlformats.org/drawingml/2006/main"/>
                <a:graphic xmlns:a="http://schemas.openxmlformats.org/drawingml/2006/main">
                  <a:graphicData uri="http://schemas.microsoft.com/office/word/2010/wordprocessingShape">
                    <wps:wsp>
                      <wps:cNvSpPr txBox="1"/>
                      <wps:spPr>
                        <a:xfrm>
                          <a:off x="0" y="0"/>
                          <a:ext cx="1059649" cy="53014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342F4F9" w14:textId="77777777" w:rsidR="00422710" w:rsidRDefault="00422710" w:rsidP="00422710">
                            <w:pPr>
                              <w:rPr>
                                <w:rFonts w:hAnsi="Cambria"/>
                                <w:color w:val="000000" w:themeColor="text1"/>
                                <w:sz w:val="28"/>
                                <w:szCs w:val="28"/>
                                <w:lang w:val="es-MX"/>
                              </w:rPr>
                            </w:pPr>
                            <w:r>
                              <w:rPr>
                                <w:rFonts w:hAnsi="Cambria"/>
                                <w:color w:val="000000" w:themeColor="text1"/>
                                <w:sz w:val="28"/>
                                <w:szCs w:val="28"/>
                                <w:lang w:val="es-MX"/>
                              </w:rPr>
                              <w:t>Z</w:t>
                            </w:r>
                            <m:oMath>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m:t>
                                  </m:r>
                                  <m:r>
                                    <w:rPr>
                                      <w:rFonts w:ascii="Cambria Math" w:hAnsi="Cambria Math"/>
                                      <w:color w:val="000000" w:themeColor="text1"/>
                                      <w:sz w:val="32"/>
                                      <w:szCs w:val="32"/>
                                      <w:lang w:val="el-GR"/>
                                    </w:rPr>
                                    <m:t>π</m:t>
                                  </m:r>
                                </m:num>
                                <m:den>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l-GR"/>
                                            </w:rPr>
                                            <m:t>π</m:t>
                                          </m:r>
                                          <m:r>
                                            <w:rPr>
                                              <w:rFonts w:ascii="Cambria Math" w:hAnsi="Cambria Math"/>
                                              <w:color w:val="000000" w:themeColor="text1"/>
                                              <w:sz w:val="32"/>
                                              <w:szCs w:val="32"/>
                                              <w:lang w:val="es-MX"/>
                                            </w:rPr>
                                            <m:t>(1-</m:t>
                                          </m:r>
                                          <m:r>
                                            <w:rPr>
                                              <w:rFonts w:ascii="Cambria Math" w:hAnsi="Cambria Math"/>
                                              <w:color w:val="000000" w:themeColor="text1"/>
                                              <w:sz w:val="32"/>
                                              <w:szCs w:val="32"/>
                                              <w:lang w:val="el-GR"/>
                                            </w:rPr>
                                            <m:t>π</m:t>
                                          </m:r>
                                          <m:r>
                                            <w:rPr>
                                              <w:rFonts w:ascii="Cambria Math" w:hAnsi="Cambria Math"/>
                                              <w:color w:val="000000" w:themeColor="text1"/>
                                              <w:sz w:val="32"/>
                                              <w:szCs w:val="32"/>
                                              <w:lang w:val="es-MX"/>
                                            </w:rPr>
                                            <m:t>)</m:t>
                                          </m:r>
                                        </m:num>
                                        <m:den>
                                          <m:r>
                                            <w:rPr>
                                              <w:rFonts w:ascii="Cambria Math" w:hAnsi="Cambria Math"/>
                                              <w:color w:val="000000" w:themeColor="text1"/>
                                              <w:sz w:val="32"/>
                                              <w:szCs w:val="32"/>
                                              <w:lang w:val="es-MX"/>
                                            </w:rPr>
                                            <m:t>n</m:t>
                                          </m:r>
                                        </m:den>
                                      </m:f>
                                    </m:e>
                                  </m:rad>
                                </m:den>
                              </m:f>
                              <m:r>
                                <w:rPr>
                                  <w:rFonts w:ascii="Cambria Math" w:hAnsi="Cambria Math"/>
                                  <w:color w:val="000000" w:themeColor="text1"/>
                                  <w:sz w:val="32"/>
                                  <w:szCs w:val="32"/>
                                  <w:lang w:val="es-MX"/>
                                </w:rPr>
                                <m:t>=</m:t>
                              </m:r>
                            </m:oMath>
                          </w:p>
                        </w:txbxContent>
                      </wps:txbx>
                      <wps:bodyPr vertOverflow="clip" horzOverflow="clip" wrap="none" lIns="0" tIns="0" rIns="0" bIns="0" rtlCol="0" anchor="t">
                        <a:spAutoFit/>
                      </wps:bodyPr>
                    </wps:wsp>
                  </a:graphicData>
                </a:graphic>
              </wp:anchor>
            </w:drawing>
          </mc:Choice>
          <mc:Fallback>
            <w:pict>
              <v:shape w14:anchorId="4435EF70" id="_x0000_s1033" type="#_x0000_t202" style="position:absolute;margin-left:21.6pt;margin-top:.6pt;width:83.45pt;height:41.75pt;z-index:251622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" filled="f" stroked="f">
                <v:textbox style="mso-fit-shape-to-text:t" inset="0,0,0,0">
                  <w:txbxContent>
                    <w:p w14:paraId="2342F4F9" w14:textId="77777777" w:rsidR="00422710" w:rsidRDefault="00422710" w:rsidP="00422710">
                      <w:pPr>
                        <w:rPr>
                          <w:rFonts w:hAnsi="Cambria"/>
                          <w:color w:val="000000" w:themeColor="text1"/>
                          <w:sz w:val="28"/>
                          <w:szCs w:val="28"/>
                          <w:lang w:val="es-MX"/>
                        </w:rPr>
                      </w:pPr>
                      <w:r>
                        <w:rPr>
                          <w:rFonts w:hAnsi="Cambria"/>
                          <w:color w:val="000000" w:themeColor="text1"/>
                          <w:sz w:val="28"/>
                          <w:szCs w:val="28"/>
                          <w:lang w:val="es-MX"/>
                        </w:rPr>
                        <w:t>Z</w:t>
                      </w:r>
                      <m:oMath>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m:t>
                            </m:r>
                            <m:r>
                              <w:rPr>
                                <w:rFonts w:ascii="Cambria Math" w:hAnsi="Cambria Math"/>
                                <w:color w:val="000000" w:themeColor="text1"/>
                                <w:sz w:val="32"/>
                                <w:szCs w:val="32"/>
                                <w:lang w:val="el-GR"/>
                              </w:rPr>
                              <m:t>π</m:t>
                            </m:r>
                          </m:num>
                          <m:den>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l-GR"/>
                                      </w:rPr>
                                      <m:t>π</m:t>
                                    </m:r>
                                    <m:r>
                                      <w:rPr>
                                        <w:rFonts w:ascii="Cambria Math" w:hAnsi="Cambria Math"/>
                                        <w:color w:val="000000" w:themeColor="text1"/>
                                        <w:sz w:val="32"/>
                                        <w:szCs w:val="32"/>
                                        <w:lang w:val="es-MX"/>
                                      </w:rPr>
                                      <m:t>(1-</m:t>
                                    </m:r>
                                    <m:r>
                                      <w:rPr>
                                        <w:rFonts w:ascii="Cambria Math" w:hAnsi="Cambria Math"/>
                                        <w:color w:val="000000" w:themeColor="text1"/>
                                        <w:sz w:val="32"/>
                                        <w:szCs w:val="32"/>
                                        <w:lang w:val="el-GR"/>
                                      </w:rPr>
                                      <m:t>π</m:t>
                                    </m:r>
                                    <m:r>
                                      <w:rPr>
                                        <w:rFonts w:ascii="Cambria Math" w:hAnsi="Cambria Math"/>
                                        <w:color w:val="000000" w:themeColor="text1"/>
                                        <w:sz w:val="32"/>
                                        <w:szCs w:val="32"/>
                                        <w:lang w:val="es-MX"/>
                                      </w:rPr>
                                      <m:t>)</m:t>
                                    </m:r>
                                  </m:num>
                                  <m:den>
                                    <m:r>
                                      <w:rPr>
                                        <w:rFonts w:ascii="Cambria Math" w:hAnsi="Cambria Math"/>
                                        <w:color w:val="000000" w:themeColor="text1"/>
                                        <w:sz w:val="32"/>
                                        <w:szCs w:val="32"/>
                                        <w:lang w:val="es-MX"/>
                                      </w:rPr>
                                      <m:t>n</m:t>
                                    </m:r>
                                  </m:den>
                                </m:f>
                              </m:e>
                            </m:rad>
                          </m:den>
                        </m:f>
                        <m:r>
                          <w:rPr>
                            <w:rFonts w:ascii="Cambria Math" w:hAnsi="Cambria Math"/>
                            <w:color w:val="000000" w:themeColor="text1"/>
                            <w:sz w:val="32"/>
                            <w:szCs w:val="32"/>
                            <w:lang w:val="es-MX"/>
                          </w:rPr>
                          <m:t>=</m:t>
                        </m:r>
                      </m:oMath>
                    </w:p>
                  </w:txbxContent>
                </v:textbox>
              </v:shape>
            </w:pict>
          </mc:Fallback>
        </mc:AlternateContent>
      </w:r>
      <w:r w:rsidRPr="00E41A13">
        <w:rPr>
          <w:rFonts w:ascii="Times New Roman" w:hAnsi="Times New Roman" w:cs="Times New Roman"/>
          <w:sz w:val="24"/>
          <w:szCs w:val="24"/>
        </w:rPr>
        <w:t xml:space="preserve">3. </w:t>
      </w:r>
    </w:p>
    <w:p w14:paraId="63CA4084" w14:textId="1913DFE6" w:rsidR="00422710" w:rsidRPr="00E41A13" w:rsidRDefault="00422710" w:rsidP="00422710">
      <w:pPr>
        <w:rPr>
          <w:rFonts w:ascii="Times New Roman" w:hAnsi="Times New Roman" w:cs="Times New Roman"/>
          <w:sz w:val="24"/>
          <w:szCs w:val="24"/>
        </w:rPr>
      </w:pPr>
    </w:p>
    <w:p w14:paraId="59EE2707" w14:textId="5606F3F7"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 xml:space="preserve">Z = (0.63 - 0.70) / </w:t>
      </w:r>
      <w:proofErr w:type="gramStart"/>
      <w:r w:rsidRPr="00E41A13">
        <w:rPr>
          <w:rFonts w:ascii="Times New Roman" w:hAnsi="Times New Roman" w:cs="Times New Roman"/>
          <w:sz w:val="24"/>
          <w:szCs w:val="24"/>
        </w:rPr>
        <w:t>√(</w:t>
      </w:r>
      <w:proofErr w:type="gramEnd"/>
      <w:r w:rsidRPr="00E41A13">
        <w:rPr>
          <w:rFonts w:ascii="Times New Roman" w:hAnsi="Times New Roman" w:cs="Times New Roman"/>
          <w:sz w:val="24"/>
          <w:szCs w:val="24"/>
        </w:rPr>
        <w:t>0.70(1 - 0.70)/98) = -1.51</w:t>
      </w:r>
    </w:p>
    <w:p w14:paraId="205C167B" w14:textId="77777777"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4. H₀ se acepta si Z ≥ -1.29</w:t>
      </w:r>
    </w:p>
    <w:p w14:paraId="07D7257C" w14:textId="77777777"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5. Se acepta H₀: La proporción de personas no es menor al 70%</w:t>
      </w:r>
    </w:p>
    <w:p w14:paraId="63C5AD62" w14:textId="77777777" w:rsidR="00422710" w:rsidRPr="00E41A13" w:rsidRDefault="00422710" w:rsidP="00422710">
      <w:pPr>
        <w:pStyle w:val="Ttulo2"/>
        <w:rPr>
          <w:rFonts w:ascii="Times New Roman" w:hAnsi="Times New Roman" w:cs="Times New Roman"/>
          <w:color w:val="auto"/>
          <w:sz w:val="24"/>
          <w:szCs w:val="24"/>
        </w:rPr>
      </w:pPr>
      <w:r w:rsidRPr="00E41A13">
        <w:rPr>
          <w:rFonts w:ascii="Times New Roman" w:hAnsi="Times New Roman" w:cs="Times New Roman"/>
          <w:color w:val="auto"/>
          <w:sz w:val="24"/>
          <w:szCs w:val="24"/>
        </w:rPr>
        <w:t>c) La proporción de la población es menor a 63,23 puntos</w:t>
      </w:r>
    </w:p>
    <w:p w14:paraId="3199704E" w14:textId="737B5BFC"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 xml:space="preserve">1. H₀: </w:t>
      </w:r>
      <w:proofErr w:type="gramStart"/>
      <w:r w:rsidRPr="00E41A13">
        <w:rPr>
          <w:rFonts w:ascii="Times New Roman" w:hAnsi="Times New Roman" w:cs="Times New Roman"/>
          <w:sz w:val="24"/>
          <w:szCs w:val="24"/>
        </w:rPr>
        <w:t>π  ≤</w:t>
      </w:r>
      <w:proofErr w:type="gramEnd"/>
      <w:r w:rsidRPr="00E41A13">
        <w:rPr>
          <w:rFonts w:ascii="Times New Roman" w:hAnsi="Times New Roman" w:cs="Times New Roman"/>
          <w:sz w:val="24"/>
          <w:szCs w:val="24"/>
        </w:rPr>
        <w:t xml:space="preserve"> 0.70</w:t>
      </w:r>
      <w:r w:rsidRPr="00E41A13">
        <w:rPr>
          <w:rFonts w:ascii="Times New Roman" w:hAnsi="Times New Roman" w:cs="Times New Roman"/>
          <w:sz w:val="24"/>
          <w:szCs w:val="24"/>
        </w:rPr>
        <w:br/>
        <w:t xml:space="preserve">   H₁: π  &gt; 0.70</w:t>
      </w:r>
    </w:p>
    <w:p w14:paraId="667622CC" w14:textId="77777777"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2. α = 0.10</w:t>
      </w:r>
      <w:r w:rsidRPr="00E41A13">
        <w:rPr>
          <w:rFonts w:ascii="Times New Roman" w:hAnsi="Times New Roman" w:cs="Times New Roman"/>
          <w:sz w:val="24"/>
          <w:szCs w:val="24"/>
        </w:rPr>
        <w:br/>
        <w:t xml:space="preserve">   Punto crítico = 0.05 - 0.10 = 0.4000 → +1.29</w:t>
      </w:r>
    </w:p>
    <w:p w14:paraId="165AB770" w14:textId="252562BF"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noProof/>
          <w:sz w:val="24"/>
          <w:szCs w:val="24"/>
        </w:rPr>
        <mc:AlternateContent>
          <mc:Choice Requires="wps">
            <w:drawing>
              <wp:anchor distT="0" distB="0" distL="114300" distR="114300" simplePos="0" relativeHeight="251626496" behindDoc="0" locked="0" layoutInCell="1" allowOverlap="1" wp14:anchorId="6A6953E1" wp14:editId="604D8233">
                <wp:simplePos x="0" y="0"/>
                <wp:positionH relativeFrom="column">
                  <wp:posOffset>297180</wp:posOffset>
                </wp:positionH>
                <wp:positionV relativeFrom="paragraph">
                  <wp:posOffset>46355</wp:posOffset>
                </wp:positionV>
                <wp:extent cx="1059649" cy="530145"/>
                <wp:effectExtent l="0" t="0" r="0" b="0"/>
                <wp:wrapNone/>
                <wp:docPr id="254475891" name="CuadroTexto 23"/>
                <wp:cNvGraphicFramePr xmlns:a="http://schemas.openxmlformats.org/drawingml/2006/main"/>
                <a:graphic xmlns:a="http://schemas.openxmlformats.org/drawingml/2006/main">
                  <a:graphicData uri="http://schemas.microsoft.com/office/word/2010/wordprocessingShape">
                    <wps:wsp>
                      <wps:cNvSpPr txBox="1"/>
                      <wps:spPr>
                        <a:xfrm>
                          <a:off x="0" y="0"/>
                          <a:ext cx="1059649" cy="53014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24EB655" w14:textId="77777777" w:rsidR="00422710" w:rsidRDefault="00422710" w:rsidP="00422710">
                            <w:pPr>
                              <w:rPr>
                                <w:rFonts w:hAnsi="Cambria"/>
                                <w:color w:val="000000" w:themeColor="text1"/>
                                <w:sz w:val="28"/>
                                <w:szCs w:val="28"/>
                                <w:lang w:val="es-MX"/>
                              </w:rPr>
                            </w:pPr>
                            <w:r>
                              <w:rPr>
                                <w:rFonts w:hAnsi="Cambria"/>
                                <w:color w:val="000000" w:themeColor="text1"/>
                                <w:sz w:val="28"/>
                                <w:szCs w:val="28"/>
                                <w:lang w:val="es-MX"/>
                              </w:rPr>
                              <w:t>Z</w:t>
                            </w:r>
                            <m:oMath>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m:t>
                                  </m:r>
                                  <m:r>
                                    <w:rPr>
                                      <w:rFonts w:ascii="Cambria Math" w:hAnsi="Cambria Math"/>
                                      <w:color w:val="000000" w:themeColor="text1"/>
                                      <w:sz w:val="32"/>
                                      <w:szCs w:val="32"/>
                                      <w:lang w:val="el-GR"/>
                                    </w:rPr>
                                    <m:t>π</m:t>
                                  </m:r>
                                </m:num>
                                <m:den>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l-GR"/>
                                            </w:rPr>
                                            <m:t>π</m:t>
                                          </m:r>
                                          <m:r>
                                            <w:rPr>
                                              <w:rFonts w:ascii="Cambria Math" w:hAnsi="Cambria Math"/>
                                              <w:color w:val="000000" w:themeColor="text1"/>
                                              <w:sz w:val="32"/>
                                              <w:szCs w:val="32"/>
                                              <w:lang w:val="es-MX"/>
                                            </w:rPr>
                                            <m:t>(1-</m:t>
                                          </m:r>
                                          <m:r>
                                            <w:rPr>
                                              <w:rFonts w:ascii="Cambria Math" w:hAnsi="Cambria Math"/>
                                              <w:color w:val="000000" w:themeColor="text1"/>
                                              <w:sz w:val="32"/>
                                              <w:szCs w:val="32"/>
                                              <w:lang w:val="el-GR"/>
                                            </w:rPr>
                                            <m:t>π</m:t>
                                          </m:r>
                                          <m:r>
                                            <w:rPr>
                                              <w:rFonts w:ascii="Cambria Math" w:hAnsi="Cambria Math"/>
                                              <w:color w:val="000000" w:themeColor="text1"/>
                                              <w:sz w:val="32"/>
                                              <w:szCs w:val="32"/>
                                              <w:lang w:val="es-MX"/>
                                            </w:rPr>
                                            <m:t>)</m:t>
                                          </m:r>
                                        </m:num>
                                        <m:den>
                                          <m:r>
                                            <w:rPr>
                                              <w:rFonts w:ascii="Cambria Math" w:hAnsi="Cambria Math"/>
                                              <w:color w:val="000000" w:themeColor="text1"/>
                                              <w:sz w:val="32"/>
                                              <w:szCs w:val="32"/>
                                              <w:lang w:val="es-MX"/>
                                            </w:rPr>
                                            <m:t>n</m:t>
                                          </m:r>
                                        </m:den>
                                      </m:f>
                                    </m:e>
                                  </m:rad>
                                </m:den>
                              </m:f>
                              <m:r>
                                <w:rPr>
                                  <w:rFonts w:ascii="Cambria Math" w:hAnsi="Cambria Math"/>
                                  <w:color w:val="000000" w:themeColor="text1"/>
                                  <w:sz w:val="32"/>
                                  <w:szCs w:val="32"/>
                                  <w:lang w:val="es-MX"/>
                                </w:rPr>
                                <m:t>=</m:t>
                              </m:r>
                            </m:oMath>
                          </w:p>
                        </w:txbxContent>
                      </wps:txbx>
                      <wps:bodyPr vertOverflow="clip" horzOverflow="clip" wrap="none" lIns="0" tIns="0" rIns="0" bIns="0" rtlCol="0" anchor="t">
                        <a:spAutoFit/>
                      </wps:bodyPr>
                    </wps:wsp>
                  </a:graphicData>
                </a:graphic>
              </wp:anchor>
            </w:drawing>
          </mc:Choice>
          <mc:Fallback>
            <w:pict>
              <v:shape w14:anchorId="6A6953E1" id="_x0000_s1034" type="#_x0000_t202" style="position:absolute;margin-left:23.4pt;margin-top:3.65pt;width:83.45pt;height:41.75pt;z-index:251626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" filled="f" stroked="f">
                <v:textbox style="mso-fit-shape-to-text:t" inset="0,0,0,0">
                  <w:txbxContent>
                    <w:p w14:paraId="424EB655" w14:textId="77777777" w:rsidR="00422710" w:rsidRDefault="00422710" w:rsidP="00422710">
                      <w:pPr>
                        <w:rPr>
                          <w:rFonts w:hAnsi="Cambria"/>
                          <w:color w:val="000000" w:themeColor="text1"/>
                          <w:sz w:val="28"/>
                          <w:szCs w:val="28"/>
                          <w:lang w:val="es-MX"/>
                        </w:rPr>
                      </w:pPr>
                      <w:r>
                        <w:rPr>
                          <w:rFonts w:hAnsi="Cambria"/>
                          <w:color w:val="000000" w:themeColor="text1"/>
                          <w:sz w:val="28"/>
                          <w:szCs w:val="28"/>
                          <w:lang w:val="es-MX"/>
                        </w:rPr>
                        <w:t>Z</w:t>
                      </w:r>
                      <m:oMath>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m:t>
                            </m:r>
                            <m:r>
                              <w:rPr>
                                <w:rFonts w:ascii="Cambria Math" w:hAnsi="Cambria Math"/>
                                <w:color w:val="000000" w:themeColor="text1"/>
                                <w:sz w:val="32"/>
                                <w:szCs w:val="32"/>
                                <w:lang w:val="el-GR"/>
                              </w:rPr>
                              <m:t>π</m:t>
                            </m:r>
                          </m:num>
                          <m:den>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l-GR"/>
                                      </w:rPr>
                                      <m:t>π</m:t>
                                    </m:r>
                                    <m:r>
                                      <w:rPr>
                                        <w:rFonts w:ascii="Cambria Math" w:hAnsi="Cambria Math"/>
                                        <w:color w:val="000000" w:themeColor="text1"/>
                                        <w:sz w:val="32"/>
                                        <w:szCs w:val="32"/>
                                        <w:lang w:val="es-MX"/>
                                      </w:rPr>
                                      <m:t>(1-</m:t>
                                    </m:r>
                                    <m:r>
                                      <w:rPr>
                                        <w:rFonts w:ascii="Cambria Math" w:hAnsi="Cambria Math"/>
                                        <w:color w:val="000000" w:themeColor="text1"/>
                                        <w:sz w:val="32"/>
                                        <w:szCs w:val="32"/>
                                        <w:lang w:val="el-GR"/>
                                      </w:rPr>
                                      <m:t>π</m:t>
                                    </m:r>
                                    <m:r>
                                      <w:rPr>
                                        <w:rFonts w:ascii="Cambria Math" w:hAnsi="Cambria Math"/>
                                        <w:color w:val="000000" w:themeColor="text1"/>
                                        <w:sz w:val="32"/>
                                        <w:szCs w:val="32"/>
                                        <w:lang w:val="es-MX"/>
                                      </w:rPr>
                                      <m:t>)</m:t>
                                    </m:r>
                                  </m:num>
                                  <m:den>
                                    <m:r>
                                      <w:rPr>
                                        <w:rFonts w:ascii="Cambria Math" w:hAnsi="Cambria Math"/>
                                        <w:color w:val="000000" w:themeColor="text1"/>
                                        <w:sz w:val="32"/>
                                        <w:szCs w:val="32"/>
                                        <w:lang w:val="es-MX"/>
                                      </w:rPr>
                                      <m:t>n</m:t>
                                    </m:r>
                                  </m:den>
                                </m:f>
                              </m:e>
                            </m:rad>
                          </m:den>
                        </m:f>
                        <m:r>
                          <w:rPr>
                            <w:rFonts w:ascii="Cambria Math" w:hAnsi="Cambria Math"/>
                            <w:color w:val="000000" w:themeColor="text1"/>
                            <w:sz w:val="32"/>
                            <w:szCs w:val="32"/>
                            <w:lang w:val="es-MX"/>
                          </w:rPr>
                          <m:t>=</m:t>
                        </m:r>
                      </m:oMath>
                    </w:p>
                  </w:txbxContent>
                </v:textbox>
              </v:shape>
            </w:pict>
          </mc:Fallback>
        </mc:AlternateContent>
      </w:r>
      <w:r w:rsidRPr="00E41A13">
        <w:rPr>
          <w:rFonts w:ascii="Times New Roman" w:hAnsi="Times New Roman" w:cs="Times New Roman"/>
          <w:sz w:val="24"/>
          <w:szCs w:val="24"/>
        </w:rPr>
        <w:t xml:space="preserve">3. </w:t>
      </w:r>
    </w:p>
    <w:p w14:paraId="6341068B" w14:textId="33F04F77" w:rsidR="00422710" w:rsidRPr="00E41A13" w:rsidRDefault="00422710" w:rsidP="00422710">
      <w:pPr>
        <w:rPr>
          <w:rFonts w:ascii="Times New Roman" w:hAnsi="Times New Roman" w:cs="Times New Roman"/>
          <w:sz w:val="24"/>
          <w:szCs w:val="24"/>
        </w:rPr>
      </w:pPr>
    </w:p>
    <w:p w14:paraId="5D21CA5E" w14:textId="313BEEB3"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 xml:space="preserve">Z = (0.63 - 0.70) / </w:t>
      </w:r>
      <w:proofErr w:type="gramStart"/>
      <w:r w:rsidRPr="00E41A13">
        <w:rPr>
          <w:rFonts w:ascii="Times New Roman" w:hAnsi="Times New Roman" w:cs="Times New Roman"/>
          <w:sz w:val="24"/>
          <w:szCs w:val="24"/>
        </w:rPr>
        <w:t>√(</w:t>
      </w:r>
      <w:proofErr w:type="gramEnd"/>
      <w:r w:rsidRPr="00E41A13">
        <w:rPr>
          <w:rFonts w:ascii="Times New Roman" w:hAnsi="Times New Roman" w:cs="Times New Roman"/>
          <w:sz w:val="24"/>
          <w:szCs w:val="24"/>
        </w:rPr>
        <w:t>0.70(1 - 0.70)/98) = -1.51</w:t>
      </w:r>
    </w:p>
    <w:p w14:paraId="745D6551" w14:textId="77777777"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4. H₀ se acepta si Z ≤ 1.29</w:t>
      </w:r>
    </w:p>
    <w:p w14:paraId="3E04C737" w14:textId="77777777"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5. Se acepta H₀: La proporción de personas no es mayor al 70%</w:t>
      </w:r>
    </w:p>
    <w:p w14:paraId="263AB1C5" w14:textId="77777777" w:rsidR="00422710" w:rsidRPr="00E41A13" w:rsidRDefault="00422710" w:rsidP="00422710">
      <w:pPr>
        <w:rPr>
          <w:rFonts w:ascii="Times New Roman" w:hAnsi="Times New Roman" w:cs="Times New Roman"/>
          <w:sz w:val="24"/>
          <w:szCs w:val="24"/>
        </w:rPr>
      </w:pPr>
    </w:p>
    <w:p w14:paraId="339787A6" w14:textId="77777777" w:rsidR="00422710" w:rsidRPr="00E41A13" w:rsidRDefault="00422710" w:rsidP="00422710">
      <w:pPr>
        <w:rPr>
          <w:rFonts w:ascii="Times New Roman" w:hAnsi="Times New Roman" w:cs="Times New Roman"/>
          <w:sz w:val="24"/>
          <w:szCs w:val="24"/>
        </w:rPr>
      </w:pPr>
    </w:p>
    <w:p w14:paraId="18DB6F5A" w14:textId="77777777" w:rsidR="00422710" w:rsidRPr="00E41A13" w:rsidRDefault="00422710" w:rsidP="00422710">
      <w:pPr>
        <w:rPr>
          <w:rFonts w:ascii="Times New Roman" w:hAnsi="Times New Roman" w:cs="Times New Roman"/>
          <w:sz w:val="24"/>
          <w:szCs w:val="24"/>
        </w:rPr>
      </w:pPr>
    </w:p>
    <w:p w14:paraId="2EBFEBF7" w14:textId="6F559B26" w:rsidR="00422710" w:rsidRPr="00E41A13" w:rsidRDefault="00422710" w:rsidP="00422710">
      <w:pPr>
        <w:pStyle w:val="Prrafodelista"/>
        <w:numPr>
          <w:ilvl w:val="0"/>
          <w:numId w:val="11"/>
        </w:numPr>
        <w:rPr>
          <w:rFonts w:ascii="Times New Roman" w:hAnsi="Times New Roman" w:cs="Times New Roman"/>
          <w:b/>
          <w:bCs/>
          <w:sz w:val="24"/>
          <w:szCs w:val="24"/>
        </w:rPr>
      </w:pPr>
      <w:r w:rsidRPr="00E41A13">
        <w:rPr>
          <w:rFonts w:ascii="Times New Roman" w:hAnsi="Times New Roman" w:cs="Times New Roman"/>
          <w:b/>
          <w:bCs/>
          <w:sz w:val="24"/>
          <w:szCs w:val="24"/>
        </w:rPr>
        <w:lastRenderedPageBreak/>
        <w:t>Pruebas de Hipótesis para 2 muestras</w:t>
      </w:r>
    </w:p>
    <w:p w14:paraId="2E640A2C" w14:textId="1542E4CC" w:rsidR="00422710" w:rsidRPr="00E41A13" w:rsidRDefault="00422710" w:rsidP="00422710">
      <w:pPr>
        <w:pStyle w:val="Ttulo1"/>
        <w:spacing w:line="480" w:lineRule="auto"/>
        <w:rPr>
          <w:rFonts w:ascii="Times New Roman" w:hAnsi="Times New Roman" w:cs="Times New Roman"/>
          <w:color w:val="auto"/>
          <w:sz w:val="24"/>
          <w:szCs w:val="24"/>
        </w:rPr>
      </w:pPr>
      <w:r w:rsidRPr="00E41A13">
        <w:rPr>
          <w:rFonts w:ascii="Times New Roman" w:hAnsi="Times New Roman" w:cs="Times New Roman"/>
          <w:color w:val="auto"/>
          <w:sz w:val="24"/>
          <w:szCs w:val="24"/>
        </w:rPr>
        <w:t xml:space="preserve">Pruebas de Hipótesis para </w:t>
      </w:r>
      <w:r w:rsidRPr="00E41A13">
        <w:rPr>
          <w:rFonts w:ascii="Times New Roman" w:hAnsi="Times New Roman" w:cs="Times New Roman"/>
          <w:color w:val="auto"/>
          <w:sz w:val="24"/>
          <w:szCs w:val="24"/>
        </w:rPr>
        <w:t>2 muestras grandes</w:t>
      </w:r>
      <w:r w:rsidRPr="00E41A13">
        <w:rPr>
          <w:rFonts w:ascii="Times New Roman" w:hAnsi="Times New Roman" w:cs="Times New Roman"/>
          <w:color w:val="auto"/>
          <w:sz w:val="24"/>
          <w:szCs w:val="24"/>
        </w:rPr>
        <w:t xml:space="preserve"> </w:t>
      </w:r>
    </w:p>
    <w:p w14:paraId="22B907E9" w14:textId="352BD65A" w:rsidR="00422710" w:rsidRPr="00E41A13" w:rsidRDefault="00422710" w:rsidP="00422710">
      <w:pPr>
        <w:spacing w:line="480" w:lineRule="auto"/>
        <w:jc w:val="both"/>
        <w:rPr>
          <w:rFonts w:ascii="Times New Roman" w:hAnsi="Times New Roman" w:cs="Times New Roman"/>
          <w:sz w:val="24"/>
          <w:szCs w:val="24"/>
        </w:rPr>
      </w:pPr>
      <w:r w:rsidRPr="00E41A13">
        <w:rPr>
          <w:rFonts w:ascii="Times New Roman" w:hAnsi="Times New Roman" w:cs="Times New Roman"/>
          <w:sz w:val="24"/>
          <w:szCs w:val="24"/>
        </w:rPr>
        <w:t xml:space="preserve">1. Se toma 2 muestras de estudiantes de la ESPE de las que se sabe el promedio de la primera muestra es de 60 con una desviación de 23,64 y la muestra representa 60 estudiantes. El promedio de la segunda muestra es de 65 con una desviación de 2,57 y representa 40 estudiantes. Trabajar con un </w:t>
      </w:r>
      <w:proofErr w:type="spellStart"/>
      <w:r w:rsidRPr="00E41A13">
        <w:rPr>
          <w:rFonts w:ascii="Times New Roman" w:hAnsi="Times New Roman" w:cs="Times New Roman"/>
          <w:sz w:val="24"/>
          <w:szCs w:val="24"/>
        </w:rPr>
        <w:t>alpha</w:t>
      </w:r>
      <w:proofErr w:type="spellEnd"/>
      <w:r w:rsidRPr="00E41A13">
        <w:rPr>
          <w:rFonts w:ascii="Times New Roman" w:hAnsi="Times New Roman" w:cs="Times New Roman"/>
          <w:sz w:val="24"/>
          <w:szCs w:val="24"/>
        </w:rPr>
        <w:t xml:space="preserve"> de 0,05 y pruebe las siguientes hipótesis.</w:t>
      </w:r>
    </w:p>
    <w:p w14:paraId="759D057B" w14:textId="77777777" w:rsidR="00422710" w:rsidRPr="00E41A13" w:rsidRDefault="00422710" w:rsidP="00422710">
      <w:pPr>
        <w:pStyle w:val="Ttulo2"/>
        <w:rPr>
          <w:rFonts w:ascii="Times New Roman" w:hAnsi="Times New Roman" w:cs="Times New Roman"/>
          <w:color w:val="auto"/>
          <w:sz w:val="24"/>
          <w:szCs w:val="24"/>
        </w:rPr>
      </w:pPr>
      <w:r w:rsidRPr="00E41A13">
        <w:rPr>
          <w:rFonts w:ascii="Times New Roman" w:hAnsi="Times New Roman" w:cs="Times New Roman"/>
          <w:color w:val="auto"/>
          <w:sz w:val="24"/>
          <w:szCs w:val="24"/>
        </w:rPr>
        <w:t>Datos:</w:t>
      </w:r>
    </w:p>
    <w:tbl>
      <w:tblPr>
        <w:tblW w:w="0" w:type="auto"/>
        <w:tblLook w:val="04A0" w:firstRow="1" w:lastRow="0" w:firstColumn="1" w:lastColumn="0" w:noHBand="0" w:noVBand="1"/>
      </w:tblPr>
      <w:tblGrid>
        <w:gridCol w:w="1440"/>
        <w:gridCol w:w="1440"/>
        <w:gridCol w:w="1440"/>
        <w:gridCol w:w="1440"/>
        <w:gridCol w:w="1440"/>
        <w:gridCol w:w="1440"/>
      </w:tblGrid>
      <w:tr w:rsidR="00422710" w:rsidRPr="00E41A13" w14:paraId="04488F1D" w14:textId="77777777" w:rsidTr="00AB2B94">
        <w:tc>
          <w:tcPr>
            <w:tcW w:w="1440" w:type="dxa"/>
          </w:tcPr>
          <w:p w14:paraId="23E82729"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x̄1</w:t>
            </w:r>
          </w:p>
        </w:tc>
        <w:tc>
          <w:tcPr>
            <w:tcW w:w="1440" w:type="dxa"/>
          </w:tcPr>
          <w:p w14:paraId="1C3323E4"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x̄2</w:t>
            </w:r>
          </w:p>
        </w:tc>
        <w:tc>
          <w:tcPr>
            <w:tcW w:w="1440" w:type="dxa"/>
          </w:tcPr>
          <w:p w14:paraId="70F4AD0E"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s1</w:t>
            </w:r>
          </w:p>
        </w:tc>
        <w:tc>
          <w:tcPr>
            <w:tcW w:w="1440" w:type="dxa"/>
          </w:tcPr>
          <w:p w14:paraId="759FDA02"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s2</w:t>
            </w:r>
          </w:p>
        </w:tc>
        <w:tc>
          <w:tcPr>
            <w:tcW w:w="1440" w:type="dxa"/>
          </w:tcPr>
          <w:p w14:paraId="107B7C89"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n1</w:t>
            </w:r>
          </w:p>
        </w:tc>
        <w:tc>
          <w:tcPr>
            <w:tcW w:w="1440" w:type="dxa"/>
          </w:tcPr>
          <w:p w14:paraId="6C654658"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n2</w:t>
            </w:r>
          </w:p>
        </w:tc>
      </w:tr>
      <w:tr w:rsidR="00422710" w:rsidRPr="00E41A13" w14:paraId="52D12484" w14:textId="77777777" w:rsidTr="00AB2B94">
        <w:tc>
          <w:tcPr>
            <w:tcW w:w="1440" w:type="dxa"/>
          </w:tcPr>
          <w:p w14:paraId="6EA709CC"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60</w:t>
            </w:r>
          </w:p>
        </w:tc>
        <w:tc>
          <w:tcPr>
            <w:tcW w:w="1440" w:type="dxa"/>
          </w:tcPr>
          <w:p w14:paraId="192FD524"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65</w:t>
            </w:r>
          </w:p>
        </w:tc>
        <w:tc>
          <w:tcPr>
            <w:tcW w:w="1440" w:type="dxa"/>
          </w:tcPr>
          <w:p w14:paraId="5B108DA2"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23.84</w:t>
            </w:r>
          </w:p>
        </w:tc>
        <w:tc>
          <w:tcPr>
            <w:tcW w:w="1440" w:type="dxa"/>
          </w:tcPr>
          <w:p w14:paraId="25166B9A"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25.57</w:t>
            </w:r>
          </w:p>
        </w:tc>
        <w:tc>
          <w:tcPr>
            <w:tcW w:w="1440" w:type="dxa"/>
          </w:tcPr>
          <w:p w14:paraId="682AAE10"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50</w:t>
            </w:r>
          </w:p>
        </w:tc>
        <w:tc>
          <w:tcPr>
            <w:tcW w:w="1440" w:type="dxa"/>
          </w:tcPr>
          <w:p w14:paraId="486481B7" w14:textId="77777777" w:rsidR="00422710" w:rsidRPr="00E41A13" w:rsidRDefault="00422710" w:rsidP="00AB2B94">
            <w:pPr>
              <w:rPr>
                <w:rFonts w:ascii="Times New Roman" w:hAnsi="Times New Roman" w:cs="Times New Roman"/>
                <w:sz w:val="24"/>
                <w:szCs w:val="24"/>
              </w:rPr>
            </w:pPr>
            <w:r w:rsidRPr="00E41A13">
              <w:rPr>
                <w:rFonts w:ascii="Times New Roman" w:hAnsi="Times New Roman" w:cs="Times New Roman"/>
                <w:sz w:val="24"/>
                <w:szCs w:val="24"/>
              </w:rPr>
              <w:t>40</w:t>
            </w:r>
          </w:p>
        </w:tc>
      </w:tr>
    </w:tbl>
    <w:p w14:paraId="60930CFD" w14:textId="77777777" w:rsidR="00422710" w:rsidRPr="00E41A13" w:rsidRDefault="00422710" w:rsidP="00422710">
      <w:pPr>
        <w:rPr>
          <w:rFonts w:ascii="Times New Roman" w:hAnsi="Times New Roman" w:cs="Times New Roman"/>
          <w:sz w:val="24"/>
          <w:szCs w:val="24"/>
        </w:rPr>
      </w:pPr>
    </w:p>
    <w:p w14:paraId="5CBD2725" w14:textId="6B755130" w:rsidR="00422710" w:rsidRPr="00E41A13" w:rsidRDefault="00422710" w:rsidP="00422710">
      <w:pPr>
        <w:pStyle w:val="Ttulo2"/>
        <w:rPr>
          <w:rFonts w:ascii="Times New Roman" w:hAnsi="Times New Roman" w:cs="Times New Roman"/>
          <w:color w:val="auto"/>
          <w:sz w:val="24"/>
          <w:szCs w:val="24"/>
        </w:rPr>
      </w:pPr>
      <w:r w:rsidRPr="00E41A13">
        <w:rPr>
          <w:rFonts w:ascii="Times New Roman" w:hAnsi="Times New Roman" w:cs="Times New Roman"/>
          <w:color w:val="auto"/>
          <w:sz w:val="24"/>
          <w:szCs w:val="24"/>
        </w:rPr>
        <w:t>a) El promedio de la primera muestra es mayor al de la segunda muestra.</w:t>
      </w:r>
    </w:p>
    <w:p w14:paraId="6924452C" w14:textId="5483ED54" w:rsidR="00422710" w:rsidRPr="00E41A13" w:rsidRDefault="00E41A13" w:rsidP="00422710">
      <w:pPr>
        <w:rPr>
          <w:rFonts w:ascii="Times New Roman" w:hAnsi="Times New Roman" w:cs="Times New Roman"/>
          <w:sz w:val="24"/>
          <w:szCs w:val="24"/>
          <w:lang w:val="pt-BR"/>
        </w:rPr>
      </w:pPr>
      <w:r w:rsidRPr="00E41A13">
        <w:rPr>
          <w:rFonts w:ascii="Times New Roman" w:hAnsi="Times New Roman" w:cs="Times New Roman"/>
          <w:noProof/>
          <w:sz w:val="24"/>
          <w:szCs w:val="24"/>
        </w:rPr>
        <w:drawing>
          <wp:anchor distT="0" distB="0" distL="114300" distR="114300" simplePos="0" relativeHeight="251686912" behindDoc="0" locked="0" layoutInCell="1" allowOverlap="1" wp14:anchorId="778BF0BC" wp14:editId="71DE01DA">
            <wp:simplePos x="0" y="0"/>
            <wp:positionH relativeFrom="column">
              <wp:posOffset>3771900</wp:posOffset>
            </wp:positionH>
            <wp:positionV relativeFrom="paragraph">
              <wp:posOffset>352425</wp:posOffset>
            </wp:positionV>
            <wp:extent cx="1935480" cy="1893570"/>
            <wp:effectExtent l="0" t="0" r="7620" b="0"/>
            <wp:wrapSquare wrapText="bothSides"/>
            <wp:docPr id="65" name="Imagen 64">
              <a:extLst xmlns:a="http://schemas.openxmlformats.org/drawingml/2006/main">
                <a:ext uri="{FF2B5EF4-FFF2-40B4-BE49-F238E27FC236}">
                  <a16:creationId xmlns:a16="http://schemas.microsoft.com/office/drawing/2014/main" id="{7FADAD83-A2E7-D079-8F0C-95E0DE901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4">
                      <a:extLst>
                        <a:ext uri="{FF2B5EF4-FFF2-40B4-BE49-F238E27FC236}">
                          <a16:creationId xmlns:a16="http://schemas.microsoft.com/office/drawing/2014/main" id="{7FADAD83-A2E7-D079-8F0C-95E0DE90118E}"/>
                        </a:ext>
                      </a:extLst>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513" r="18975" b="11539"/>
                    <a:stretch/>
                  </pic:blipFill>
                  <pic:spPr bwMode="auto">
                    <a:xfrm>
                      <a:off x="0" y="0"/>
                      <a:ext cx="1935480" cy="18935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422710" w:rsidRPr="00E41A13">
        <w:rPr>
          <w:rFonts w:ascii="Times New Roman" w:hAnsi="Times New Roman" w:cs="Times New Roman"/>
          <w:sz w:val="24"/>
          <w:szCs w:val="24"/>
          <w:lang w:val="pt-BR"/>
        </w:rPr>
        <w:t>1. Ho: x̄1 ≤ x̄2</w:t>
      </w:r>
      <w:r w:rsidR="00422710" w:rsidRPr="00E41A13">
        <w:rPr>
          <w:rFonts w:ascii="Times New Roman" w:hAnsi="Times New Roman" w:cs="Times New Roman"/>
          <w:sz w:val="24"/>
          <w:szCs w:val="24"/>
          <w:lang w:val="pt-BR"/>
        </w:rPr>
        <w:br/>
        <w:t xml:space="preserve">   H1: x̄1 &gt; x̄2</w:t>
      </w:r>
    </w:p>
    <w:p w14:paraId="2F7E98DB" w14:textId="2CFD8B9E" w:rsidR="00422710" w:rsidRPr="00E41A13" w:rsidRDefault="00422710" w:rsidP="00422710">
      <w:pPr>
        <w:rPr>
          <w:rFonts w:ascii="Times New Roman" w:hAnsi="Times New Roman" w:cs="Times New Roman"/>
          <w:sz w:val="24"/>
          <w:szCs w:val="24"/>
          <w:lang w:val="pt-BR"/>
        </w:rPr>
      </w:pPr>
      <w:r w:rsidRPr="00E41A13">
        <w:rPr>
          <w:rFonts w:ascii="Times New Roman" w:hAnsi="Times New Roman" w:cs="Times New Roman"/>
          <w:sz w:val="24"/>
          <w:szCs w:val="24"/>
          <w:lang w:val="pt-BR"/>
        </w:rPr>
        <w:t xml:space="preserve">2. </w:t>
      </w:r>
      <w:r w:rsidRPr="00E41A13">
        <w:rPr>
          <w:rFonts w:ascii="Times New Roman" w:hAnsi="Times New Roman" w:cs="Times New Roman"/>
          <w:sz w:val="24"/>
          <w:szCs w:val="24"/>
        </w:rPr>
        <w:t>α</w:t>
      </w:r>
      <w:r w:rsidRPr="00E41A13">
        <w:rPr>
          <w:rFonts w:ascii="Times New Roman" w:hAnsi="Times New Roman" w:cs="Times New Roman"/>
          <w:sz w:val="24"/>
          <w:szCs w:val="24"/>
          <w:lang w:val="pt-BR"/>
        </w:rPr>
        <w:t xml:space="preserve"> = 0,05</w:t>
      </w:r>
      <w:r w:rsidRPr="00E41A13">
        <w:rPr>
          <w:rFonts w:ascii="Times New Roman" w:hAnsi="Times New Roman" w:cs="Times New Roman"/>
          <w:sz w:val="24"/>
          <w:szCs w:val="24"/>
          <w:lang w:val="pt-BR"/>
        </w:rPr>
        <w:br/>
        <w:t xml:space="preserve">   Punto Crítico:</w:t>
      </w:r>
      <w:r w:rsidRPr="00E41A13">
        <w:rPr>
          <w:rFonts w:ascii="Times New Roman" w:hAnsi="Times New Roman" w:cs="Times New Roman"/>
          <w:sz w:val="24"/>
          <w:szCs w:val="24"/>
          <w:lang w:val="pt-BR"/>
        </w:rPr>
        <w:br/>
        <w:t xml:space="preserve">  0,50 - 0,05 = 0,4500 → +1,65</w:t>
      </w:r>
    </w:p>
    <w:p w14:paraId="1BBFE55B" w14:textId="5A99ACB8" w:rsidR="00422710" w:rsidRPr="00E41A13" w:rsidRDefault="00E41A13" w:rsidP="00422710">
      <w:pPr>
        <w:rPr>
          <w:rFonts w:ascii="Times New Roman" w:hAnsi="Times New Roman" w:cs="Times New Roman"/>
          <w:sz w:val="24"/>
          <w:szCs w:val="24"/>
          <w:lang w:val="pt-BR"/>
        </w:rPr>
      </w:pPr>
      <w:r w:rsidRPr="00E41A13">
        <w:rPr>
          <w:rFonts w:ascii="Times New Roman" w:hAnsi="Times New Roman" w:cs="Times New Roman"/>
          <w:noProof/>
          <w:sz w:val="24"/>
          <w:szCs w:val="24"/>
        </w:rPr>
        <w:drawing>
          <wp:anchor distT="0" distB="0" distL="114300" distR="114300" simplePos="0" relativeHeight="251643904" behindDoc="0" locked="0" layoutInCell="1" allowOverlap="1" wp14:anchorId="036C9F52" wp14:editId="67833DE6">
            <wp:simplePos x="0" y="0"/>
            <wp:positionH relativeFrom="column">
              <wp:posOffset>365760</wp:posOffset>
            </wp:positionH>
            <wp:positionV relativeFrom="paragraph">
              <wp:posOffset>5080</wp:posOffset>
            </wp:positionV>
            <wp:extent cx="1038860" cy="510540"/>
            <wp:effectExtent l="0" t="0" r="8890" b="3810"/>
            <wp:wrapSquare wrapText="bothSides"/>
            <wp:docPr id="1589681474" name="Imagen 10">
              <a:extLst xmlns:a="http://schemas.openxmlformats.org/drawingml/2006/main">
                <a:ext uri="{FF2B5EF4-FFF2-40B4-BE49-F238E27FC236}">
                  <a16:creationId xmlns:a16="http://schemas.microsoft.com/office/drawing/2014/main" id="{9A474DB9-67A3-090A-DF55-404B5E315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9A474DB9-67A3-090A-DF55-404B5E315ADF}"/>
                        </a:ext>
                      </a:extLst>
                    </pic:cNvPr>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38860" cy="5105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41A13">
        <w:rPr>
          <w:rFonts w:ascii="Times New Roman" w:hAnsi="Times New Roman" w:cs="Times New Roman"/>
          <w:noProof/>
          <w:sz w:val="24"/>
          <w:szCs w:val="24"/>
        </w:rPr>
        <w:drawing>
          <wp:anchor distT="0" distB="0" distL="114300" distR="114300" simplePos="0" relativeHeight="251650048" behindDoc="0" locked="0" layoutInCell="1" allowOverlap="1" wp14:anchorId="219A92E8" wp14:editId="77B9D5F4">
            <wp:simplePos x="0" y="0"/>
            <wp:positionH relativeFrom="column">
              <wp:posOffset>1516380</wp:posOffset>
            </wp:positionH>
            <wp:positionV relativeFrom="paragraph">
              <wp:posOffset>5080</wp:posOffset>
            </wp:positionV>
            <wp:extent cx="1361041" cy="535393"/>
            <wp:effectExtent l="0" t="0" r="0" b="0"/>
            <wp:wrapSquare wrapText="bothSides"/>
            <wp:docPr id="19" name="Imagen 18">
              <a:extLst xmlns:a="http://schemas.openxmlformats.org/drawingml/2006/main">
                <a:ext uri="{FF2B5EF4-FFF2-40B4-BE49-F238E27FC236}">
                  <a16:creationId xmlns:a16="http://schemas.microsoft.com/office/drawing/2014/main" id="{3FB2709C-C7CA-C56C-27FA-368E451E8A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a:extLst>
                        <a:ext uri="{FF2B5EF4-FFF2-40B4-BE49-F238E27FC236}">
                          <a16:creationId xmlns:a16="http://schemas.microsoft.com/office/drawing/2014/main" id="{3FB2709C-C7CA-C56C-27FA-368E451E8A3E}"/>
                        </a:ext>
                      </a:extLst>
                    </pic:cNvPr>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61041" cy="53539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422710" w:rsidRPr="00E41A13">
        <w:rPr>
          <w:rFonts w:ascii="Times New Roman" w:hAnsi="Times New Roman" w:cs="Times New Roman"/>
          <w:sz w:val="24"/>
          <w:szCs w:val="24"/>
          <w:lang w:val="pt-BR"/>
        </w:rPr>
        <w:t xml:space="preserve">3. </w:t>
      </w:r>
    </w:p>
    <w:p w14:paraId="2F434CA6" w14:textId="2C2C52D6" w:rsidR="00422710" w:rsidRPr="00E41A13" w:rsidRDefault="00422710" w:rsidP="00422710">
      <w:pPr>
        <w:rPr>
          <w:rFonts w:ascii="Times New Roman" w:hAnsi="Times New Roman" w:cs="Times New Roman"/>
          <w:sz w:val="24"/>
          <w:szCs w:val="24"/>
          <w:lang w:val="pt-BR"/>
        </w:rPr>
      </w:pPr>
    </w:p>
    <w:p w14:paraId="26BAC44E" w14:textId="4E34B10B"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w:t>
      </w:r>
      <w:r w:rsidRPr="00E41A13">
        <w:rPr>
          <w:rFonts w:ascii="Times New Roman" w:hAnsi="Times New Roman" w:cs="Times New Roman"/>
          <w:sz w:val="24"/>
          <w:szCs w:val="24"/>
        </w:rPr>
        <w:t xml:space="preserve"> </w:t>
      </w:r>
      <w:r w:rsidRPr="00E41A13">
        <w:rPr>
          <w:rFonts w:ascii="Times New Roman" w:hAnsi="Times New Roman" w:cs="Times New Roman"/>
          <w:sz w:val="24"/>
          <w:szCs w:val="24"/>
        </w:rPr>
        <w:t>-0.9</w:t>
      </w:r>
      <w:r w:rsidRPr="00E41A13">
        <w:rPr>
          <w:rFonts w:ascii="Times New Roman" w:hAnsi="Times New Roman" w:cs="Times New Roman"/>
          <w:sz w:val="24"/>
          <w:szCs w:val="24"/>
        </w:rPr>
        <w:t>9</w:t>
      </w:r>
    </w:p>
    <w:p w14:paraId="6609A765" w14:textId="77777777"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4. Ho se acepta si Z ≤ 1.65</w:t>
      </w:r>
    </w:p>
    <w:p w14:paraId="1B67BD56" w14:textId="77777777"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5. Ho se acepta; el promedio de la muestra 1 no es mayor al promedio de la muestra 2.</w:t>
      </w:r>
    </w:p>
    <w:p w14:paraId="60B1B767" w14:textId="7ACB7BC7" w:rsidR="00422710" w:rsidRPr="00E41A13" w:rsidRDefault="00422710" w:rsidP="00422710">
      <w:pPr>
        <w:pStyle w:val="Ttulo2"/>
        <w:rPr>
          <w:rFonts w:ascii="Times New Roman" w:hAnsi="Times New Roman" w:cs="Times New Roman"/>
          <w:color w:val="auto"/>
          <w:sz w:val="24"/>
          <w:szCs w:val="24"/>
        </w:rPr>
      </w:pPr>
      <w:r w:rsidRPr="00E41A13">
        <w:rPr>
          <w:rFonts w:ascii="Times New Roman" w:hAnsi="Times New Roman" w:cs="Times New Roman"/>
          <w:color w:val="auto"/>
          <w:sz w:val="24"/>
          <w:szCs w:val="24"/>
        </w:rPr>
        <w:t>b) El promedio de la primera muestra es menor al de la segunda muestra.</w:t>
      </w:r>
    </w:p>
    <w:p w14:paraId="5A410F84" w14:textId="77777777" w:rsidR="00422710" w:rsidRPr="00E41A13" w:rsidRDefault="00422710" w:rsidP="00422710">
      <w:pPr>
        <w:rPr>
          <w:rFonts w:ascii="Times New Roman" w:hAnsi="Times New Roman" w:cs="Times New Roman"/>
          <w:sz w:val="24"/>
          <w:szCs w:val="24"/>
          <w:lang w:val="pt-BR"/>
        </w:rPr>
      </w:pPr>
      <w:r w:rsidRPr="00E41A13">
        <w:rPr>
          <w:rFonts w:ascii="Times New Roman" w:hAnsi="Times New Roman" w:cs="Times New Roman"/>
          <w:sz w:val="24"/>
          <w:szCs w:val="24"/>
          <w:lang w:val="pt-BR"/>
        </w:rPr>
        <w:t>1. Ho: x̄1 ≥ x̄2</w:t>
      </w:r>
      <w:r w:rsidRPr="00E41A13">
        <w:rPr>
          <w:rFonts w:ascii="Times New Roman" w:hAnsi="Times New Roman" w:cs="Times New Roman"/>
          <w:sz w:val="24"/>
          <w:szCs w:val="24"/>
          <w:lang w:val="pt-BR"/>
        </w:rPr>
        <w:br/>
        <w:t xml:space="preserve">   H1: x̄1 &lt; x̄2</w:t>
      </w:r>
    </w:p>
    <w:p w14:paraId="0CFD317E" w14:textId="77777777" w:rsidR="00422710" w:rsidRPr="00E41A13" w:rsidRDefault="00422710" w:rsidP="00422710">
      <w:pPr>
        <w:rPr>
          <w:rFonts w:ascii="Times New Roman" w:hAnsi="Times New Roman" w:cs="Times New Roman"/>
          <w:sz w:val="24"/>
          <w:szCs w:val="24"/>
          <w:lang w:val="pt-BR"/>
        </w:rPr>
      </w:pPr>
      <w:r w:rsidRPr="00E41A13">
        <w:rPr>
          <w:rFonts w:ascii="Times New Roman" w:hAnsi="Times New Roman" w:cs="Times New Roman"/>
          <w:sz w:val="24"/>
          <w:szCs w:val="24"/>
          <w:lang w:val="pt-BR"/>
        </w:rPr>
        <w:t xml:space="preserve">2. </w:t>
      </w:r>
      <w:r w:rsidRPr="00E41A13">
        <w:rPr>
          <w:rFonts w:ascii="Times New Roman" w:hAnsi="Times New Roman" w:cs="Times New Roman"/>
          <w:sz w:val="24"/>
          <w:szCs w:val="24"/>
        </w:rPr>
        <w:t>α</w:t>
      </w:r>
      <w:r w:rsidRPr="00E41A13">
        <w:rPr>
          <w:rFonts w:ascii="Times New Roman" w:hAnsi="Times New Roman" w:cs="Times New Roman"/>
          <w:sz w:val="24"/>
          <w:szCs w:val="24"/>
          <w:lang w:val="pt-BR"/>
        </w:rPr>
        <w:t xml:space="preserve"> = 0,05</w:t>
      </w:r>
      <w:r w:rsidRPr="00E41A13">
        <w:rPr>
          <w:rFonts w:ascii="Times New Roman" w:hAnsi="Times New Roman" w:cs="Times New Roman"/>
          <w:sz w:val="24"/>
          <w:szCs w:val="24"/>
          <w:lang w:val="pt-BR"/>
        </w:rPr>
        <w:br/>
        <w:t xml:space="preserve">   Punto Crítico:</w:t>
      </w:r>
      <w:r w:rsidRPr="00E41A13">
        <w:rPr>
          <w:rFonts w:ascii="Times New Roman" w:hAnsi="Times New Roman" w:cs="Times New Roman"/>
          <w:sz w:val="24"/>
          <w:szCs w:val="24"/>
          <w:lang w:val="pt-BR"/>
        </w:rPr>
        <w:br/>
        <w:t xml:space="preserve">   0,50 - 0,05 = 0,4500 → -1,65</w:t>
      </w:r>
    </w:p>
    <w:p w14:paraId="69BFF374" w14:textId="72D6E10D" w:rsidR="00E41A13" w:rsidRPr="00E41A13" w:rsidRDefault="00E41A13" w:rsidP="00422710">
      <w:pPr>
        <w:rPr>
          <w:rFonts w:ascii="Times New Roman" w:hAnsi="Times New Roman" w:cs="Times New Roman"/>
          <w:sz w:val="24"/>
          <w:szCs w:val="24"/>
        </w:rPr>
      </w:pPr>
      <w:r w:rsidRPr="00E41A13">
        <w:rPr>
          <w:rFonts w:ascii="Times New Roman" w:hAnsi="Times New Roman" w:cs="Times New Roman"/>
          <w:noProof/>
          <w:sz w:val="24"/>
          <w:szCs w:val="24"/>
        </w:rPr>
        <w:lastRenderedPageBreak/>
        <w:drawing>
          <wp:anchor distT="0" distB="0" distL="114300" distR="114300" simplePos="0" relativeHeight="251693056" behindDoc="0" locked="0" layoutInCell="1" allowOverlap="1" wp14:anchorId="09DC25FF" wp14:editId="765B401C">
            <wp:simplePos x="0" y="0"/>
            <wp:positionH relativeFrom="column">
              <wp:posOffset>4191000</wp:posOffset>
            </wp:positionH>
            <wp:positionV relativeFrom="paragraph">
              <wp:posOffset>-403860</wp:posOffset>
            </wp:positionV>
            <wp:extent cx="1814008" cy="2085191"/>
            <wp:effectExtent l="0" t="0" r="0" b="0"/>
            <wp:wrapSquare wrapText="bothSides"/>
            <wp:docPr id="66" name="Imagen 65">
              <a:extLst xmlns:a="http://schemas.openxmlformats.org/drawingml/2006/main">
                <a:ext uri="{FF2B5EF4-FFF2-40B4-BE49-F238E27FC236}">
                  <a16:creationId xmlns:a16="http://schemas.microsoft.com/office/drawing/2014/main" id="{8271F941-4506-EC64-1701-30FA1941A9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5">
                      <a:extLst>
                        <a:ext uri="{FF2B5EF4-FFF2-40B4-BE49-F238E27FC236}">
                          <a16:creationId xmlns:a16="http://schemas.microsoft.com/office/drawing/2014/main" id="{8271F941-4506-EC64-1701-30FA1941A991}"/>
                        </a:ext>
                      </a:extLst>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569" r="19853"/>
                    <a:stretch/>
                  </pic:blipFill>
                  <pic:spPr bwMode="auto">
                    <a:xfrm>
                      <a:off x="0" y="0"/>
                      <a:ext cx="1814008" cy="2085191"/>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41A13">
        <w:rPr>
          <w:rFonts w:ascii="Times New Roman" w:hAnsi="Times New Roman" w:cs="Times New Roman"/>
          <w:noProof/>
          <w:sz w:val="24"/>
          <w:szCs w:val="24"/>
        </w:rPr>
        <w:drawing>
          <wp:anchor distT="0" distB="0" distL="114300" distR="114300" simplePos="0" relativeHeight="251666432" behindDoc="0" locked="0" layoutInCell="1" allowOverlap="1" wp14:anchorId="130E876A" wp14:editId="52F67550">
            <wp:simplePos x="0" y="0"/>
            <wp:positionH relativeFrom="column">
              <wp:posOffset>1546860</wp:posOffset>
            </wp:positionH>
            <wp:positionV relativeFrom="paragraph">
              <wp:posOffset>-15240</wp:posOffset>
            </wp:positionV>
            <wp:extent cx="1501588" cy="518107"/>
            <wp:effectExtent l="0" t="0" r="3810" b="0"/>
            <wp:wrapSquare wrapText="bothSides"/>
            <wp:docPr id="17" name="Imagen 16">
              <a:extLst xmlns:a="http://schemas.openxmlformats.org/drawingml/2006/main">
                <a:ext uri="{FF2B5EF4-FFF2-40B4-BE49-F238E27FC236}">
                  <a16:creationId xmlns:a16="http://schemas.microsoft.com/office/drawing/2014/main" id="{09807431-F6EE-B2B9-B58E-778476D7E7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id="{09807431-F6EE-B2B9-B58E-778476D7E7A0}"/>
                        </a:ext>
                      </a:extLst>
                    </pic:cNvPr>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01588" cy="518107"/>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41A13">
        <w:rPr>
          <w:rFonts w:ascii="Times New Roman" w:hAnsi="Times New Roman" w:cs="Times New Roman"/>
          <w:noProof/>
          <w:sz w:val="24"/>
          <w:szCs w:val="24"/>
        </w:rPr>
        <w:drawing>
          <wp:anchor distT="0" distB="0" distL="114300" distR="114300" simplePos="0" relativeHeight="251682816" behindDoc="0" locked="0" layoutInCell="1" allowOverlap="1" wp14:anchorId="150910C0" wp14:editId="43B6ED2E">
            <wp:simplePos x="0" y="0"/>
            <wp:positionH relativeFrom="column">
              <wp:posOffset>388620</wp:posOffset>
            </wp:positionH>
            <wp:positionV relativeFrom="paragraph">
              <wp:posOffset>-7620</wp:posOffset>
            </wp:positionV>
            <wp:extent cx="1085850" cy="492760"/>
            <wp:effectExtent l="0" t="0" r="0" b="2540"/>
            <wp:wrapSquare wrapText="bothSides"/>
            <wp:docPr id="2068406800" name="Imagen 15">
              <a:extLst xmlns:a="http://schemas.openxmlformats.org/drawingml/2006/main">
                <a:ext uri="{FF2B5EF4-FFF2-40B4-BE49-F238E27FC236}">
                  <a16:creationId xmlns:a16="http://schemas.microsoft.com/office/drawing/2014/main" id="{8D748747-9ABA-6690-2531-8FF59F4A17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8D748747-9ABA-6690-2531-8FF59F4A1787}"/>
                        </a:ext>
                      </a:extLst>
                    </pic:cNvPr>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4927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422710" w:rsidRPr="00E41A13">
        <w:rPr>
          <w:rFonts w:ascii="Times New Roman" w:hAnsi="Times New Roman" w:cs="Times New Roman"/>
          <w:sz w:val="24"/>
          <w:szCs w:val="24"/>
        </w:rPr>
        <w:t xml:space="preserve">3. </w:t>
      </w:r>
    </w:p>
    <w:p w14:paraId="7ED2D46B" w14:textId="17A6BE15" w:rsidR="00E41A13" w:rsidRPr="00E41A13" w:rsidRDefault="00E41A13" w:rsidP="00422710">
      <w:pPr>
        <w:rPr>
          <w:rFonts w:ascii="Times New Roman" w:hAnsi="Times New Roman" w:cs="Times New Roman"/>
          <w:sz w:val="24"/>
          <w:szCs w:val="24"/>
        </w:rPr>
      </w:pPr>
    </w:p>
    <w:p w14:paraId="68606FE2" w14:textId="03EB8ED3"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 0.9</w:t>
      </w:r>
      <w:r w:rsidRPr="00E41A13">
        <w:rPr>
          <w:rFonts w:ascii="Times New Roman" w:hAnsi="Times New Roman" w:cs="Times New Roman"/>
          <w:sz w:val="24"/>
          <w:szCs w:val="24"/>
        </w:rPr>
        <w:t>9</w:t>
      </w:r>
    </w:p>
    <w:p w14:paraId="56B12B62" w14:textId="77777777"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4. Ho se acepta si Z ≥ -1.65</w:t>
      </w:r>
    </w:p>
    <w:p w14:paraId="65DA3939" w14:textId="77777777"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5. Ho se acepta; el promedio de la muestra 1 no es menor al promedio de la muestra 2.</w:t>
      </w:r>
    </w:p>
    <w:p w14:paraId="1C7CA9C0" w14:textId="3379580B" w:rsidR="00422710" w:rsidRPr="00E41A13" w:rsidRDefault="00422710" w:rsidP="00422710">
      <w:pPr>
        <w:pStyle w:val="Ttulo2"/>
        <w:rPr>
          <w:rFonts w:ascii="Times New Roman" w:hAnsi="Times New Roman" w:cs="Times New Roman"/>
          <w:color w:val="auto"/>
          <w:sz w:val="24"/>
          <w:szCs w:val="24"/>
        </w:rPr>
      </w:pPr>
      <w:r w:rsidRPr="00E41A13">
        <w:rPr>
          <w:rFonts w:ascii="Times New Roman" w:hAnsi="Times New Roman" w:cs="Times New Roman"/>
          <w:color w:val="auto"/>
          <w:sz w:val="24"/>
          <w:szCs w:val="24"/>
        </w:rPr>
        <w:t>c) El promedio de la primera muestra es diferente al de la segunda muestra.</w:t>
      </w:r>
    </w:p>
    <w:p w14:paraId="6C45DCF4" w14:textId="54BDA1E9" w:rsidR="00422710" w:rsidRPr="00E41A13" w:rsidRDefault="00E41A13" w:rsidP="00422710">
      <w:pPr>
        <w:rPr>
          <w:rFonts w:ascii="Times New Roman" w:hAnsi="Times New Roman" w:cs="Times New Roman"/>
          <w:sz w:val="24"/>
          <w:szCs w:val="24"/>
          <w:lang w:val="pt-BR"/>
        </w:rPr>
      </w:pPr>
      <w:r w:rsidRPr="00E41A13">
        <w:rPr>
          <w:rFonts w:ascii="Times New Roman" w:hAnsi="Times New Roman" w:cs="Times New Roman"/>
          <w:noProof/>
          <w:sz w:val="24"/>
          <w:szCs w:val="24"/>
        </w:rPr>
        <w:drawing>
          <wp:anchor distT="0" distB="0" distL="114300" distR="114300" simplePos="0" relativeHeight="251698176" behindDoc="0" locked="0" layoutInCell="1" allowOverlap="1" wp14:anchorId="33D0ED3E" wp14:editId="3F387F53">
            <wp:simplePos x="0" y="0"/>
            <wp:positionH relativeFrom="column">
              <wp:posOffset>4236720</wp:posOffset>
            </wp:positionH>
            <wp:positionV relativeFrom="paragraph">
              <wp:posOffset>247650</wp:posOffset>
            </wp:positionV>
            <wp:extent cx="1615440" cy="1791970"/>
            <wp:effectExtent l="0" t="0" r="3810" b="0"/>
            <wp:wrapSquare wrapText="bothSides"/>
            <wp:docPr id="67" name="Imagen 66">
              <a:extLst xmlns:a="http://schemas.openxmlformats.org/drawingml/2006/main">
                <a:ext uri="{FF2B5EF4-FFF2-40B4-BE49-F238E27FC236}">
                  <a16:creationId xmlns:a16="http://schemas.microsoft.com/office/drawing/2014/main" id="{90196AF6-470C-2B19-3610-AE4032CC26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6">
                      <a:extLst>
                        <a:ext uri="{FF2B5EF4-FFF2-40B4-BE49-F238E27FC236}">
                          <a16:creationId xmlns:a16="http://schemas.microsoft.com/office/drawing/2014/main" id="{90196AF6-470C-2B19-3610-AE4032CC26D2}"/>
                        </a:ext>
                      </a:extLst>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103" r="20690"/>
                    <a:stretch/>
                  </pic:blipFill>
                  <pic:spPr bwMode="auto">
                    <a:xfrm>
                      <a:off x="0" y="0"/>
                      <a:ext cx="1615440" cy="17919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422710" w:rsidRPr="00E41A13">
        <w:rPr>
          <w:rFonts w:ascii="Times New Roman" w:hAnsi="Times New Roman" w:cs="Times New Roman"/>
          <w:sz w:val="24"/>
          <w:szCs w:val="24"/>
          <w:lang w:val="pt-BR"/>
        </w:rPr>
        <w:t>1. Ho: x̄1 = x̄2</w:t>
      </w:r>
      <w:r w:rsidR="00422710" w:rsidRPr="00E41A13">
        <w:rPr>
          <w:rFonts w:ascii="Times New Roman" w:hAnsi="Times New Roman" w:cs="Times New Roman"/>
          <w:sz w:val="24"/>
          <w:szCs w:val="24"/>
          <w:lang w:val="pt-BR"/>
        </w:rPr>
        <w:br/>
        <w:t xml:space="preserve">   H1: x̄1 ≠ x̄2</w:t>
      </w:r>
    </w:p>
    <w:p w14:paraId="4F3A6D68" w14:textId="77DC2D2A" w:rsidR="00422710" w:rsidRPr="00E41A13" w:rsidRDefault="00422710" w:rsidP="00422710">
      <w:pPr>
        <w:rPr>
          <w:rFonts w:ascii="Times New Roman" w:hAnsi="Times New Roman" w:cs="Times New Roman"/>
          <w:sz w:val="24"/>
          <w:szCs w:val="24"/>
          <w:lang w:val="pt-BR"/>
        </w:rPr>
      </w:pPr>
      <w:r w:rsidRPr="00E41A13">
        <w:rPr>
          <w:rFonts w:ascii="Times New Roman" w:hAnsi="Times New Roman" w:cs="Times New Roman"/>
          <w:sz w:val="24"/>
          <w:szCs w:val="24"/>
          <w:lang w:val="pt-BR"/>
        </w:rPr>
        <w:t xml:space="preserve">2. </w:t>
      </w:r>
      <w:r w:rsidRPr="00E41A13">
        <w:rPr>
          <w:rFonts w:ascii="Times New Roman" w:hAnsi="Times New Roman" w:cs="Times New Roman"/>
          <w:sz w:val="24"/>
          <w:szCs w:val="24"/>
        </w:rPr>
        <w:t>α</w:t>
      </w:r>
      <w:r w:rsidRPr="00E41A13">
        <w:rPr>
          <w:rFonts w:ascii="Times New Roman" w:hAnsi="Times New Roman" w:cs="Times New Roman"/>
          <w:sz w:val="24"/>
          <w:szCs w:val="24"/>
          <w:lang w:val="pt-BR"/>
        </w:rPr>
        <w:t xml:space="preserve"> = 0,05</w:t>
      </w:r>
      <w:r w:rsidRPr="00E41A13">
        <w:rPr>
          <w:rFonts w:ascii="Times New Roman" w:hAnsi="Times New Roman" w:cs="Times New Roman"/>
          <w:sz w:val="24"/>
          <w:szCs w:val="24"/>
          <w:lang w:val="pt-BR"/>
        </w:rPr>
        <w:br/>
        <w:t xml:space="preserve">   Punto Crítico:</w:t>
      </w:r>
      <w:r w:rsidRPr="00E41A13">
        <w:rPr>
          <w:rFonts w:ascii="Times New Roman" w:hAnsi="Times New Roman" w:cs="Times New Roman"/>
          <w:sz w:val="24"/>
          <w:szCs w:val="24"/>
          <w:lang w:val="pt-BR"/>
        </w:rPr>
        <w:br/>
        <w:t xml:space="preserve">   0,95 / 2 = 0,475 → ±1,96</w:t>
      </w:r>
    </w:p>
    <w:p w14:paraId="61EF268A" w14:textId="79F56654" w:rsidR="00E41A13" w:rsidRPr="00E41A13" w:rsidRDefault="00E41A13" w:rsidP="00422710">
      <w:pPr>
        <w:rPr>
          <w:rFonts w:ascii="Times New Roman" w:hAnsi="Times New Roman" w:cs="Times New Roman"/>
          <w:sz w:val="24"/>
          <w:szCs w:val="24"/>
        </w:rPr>
      </w:pPr>
      <w:r w:rsidRPr="00E41A13">
        <w:rPr>
          <w:rFonts w:ascii="Times New Roman" w:hAnsi="Times New Roman" w:cs="Times New Roman"/>
          <w:noProof/>
          <w:sz w:val="24"/>
          <w:szCs w:val="24"/>
        </w:rPr>
        <w:drawing>
          <wp:anchor distT="0" distB="0" distL="114300" distR="114300" simplePos="0" relativeHeight="251716608" behindDoc="0" locked="0" layoutInCell="1" allowOverlap="1" wp14:anchorId="40EB3A22" wp14:editId="3AE97A4E">
            <wp:simplePos x="0" y="0"/>
            <wp:positionH relativeFrom="column">
              <wp:posOffset>461010</wp:posOffset>
            </wp:positionH>
            <wp:positionV relativeFrom="paragraph">
              <wp:posOffset>30480</wp:posOffset>
            </wp:positionV>
            <wp:extent cx="1085850" cy="492760"/>
            <wp:effectExtent l="0" t="0" r="0" b="2540"/>
            <wp:wrapSquare wrapText="bothSides"/>
            <wp:docPr id="854038058" name="Imagen 15">
              <a:extLst xmlns:a="http://schemas.openxmlformats.org/drawingml/2006/main">
                <a:ext uri="{FF2B5EF4-FFF2-40B4-BE49-F238E27FC236}">
                  <a16:creationId xmlns:a16="http://schemas.microsoft.com/office/drawing/2014/main" id="{8D748747-9ABA-6690-2531-8FF59F4A17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8D748747-9ABA-6690-2531-8FF59F4A1787}"/>
                        </a:ext>
                      </a:extLst>
                    </pic:cNvPr>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4927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41A13">
        <w:rPr>
          <w:rFonts w:ascii="Times New Roman" w:hAnsi="Times New Roman" w:cs="Times New Roman"/>
          <w:noProof/>
          <w:sz w:val="24"/>
          <w:szCs w:val="24"/>
        </w:rPr>
        <w:drawing>
          <wp:anchor distT="0" distB="0" distL="114300" distR="114300" simplePos="0" relativeHeight="251708416" behindDoc="0" locked="0" layoutInCell="1" allowOverlap="1" wp14:anchorId="0C7AD5F7" wp14:editId="3AD1CD26">
            <wp:simplePos x="0" y="0"/>
            <wp:positionH relativeFrom="column">
              <wp:posOffset>1603375</wp:posOffset>
            </wp:positionH>
            <wp:positionV relativeFrom="paragraph">
              <wp:posOffset>8255</wp:posOffset>
            </wp:positionV>
            <wp:extent cx="1361041" cy="535393"/>
            <wp:effectExtent l="0" t="0" r="0" b="0"/>
            <wp:wrapSquare wrapText="bothSides"/>
            <wp:docPr id="1527603919" name="Imagen 18">
              <a:extLst xmlns:a="http://schemas.openxmlformats.org/drawingml/2006/main">
                <a:ext uri="{FF2B5EF4-FFF2-40B4-BE49-F238E27FC236}">
                  <a16:creationId xmlns:a16="http://schemas.microsoft.com/office/drawing/2014/main" id="{3FB2709C-C7CA-C56C-27FA-368E451E8A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a:extLst>
                        <a:ext uri="{FF2B5EF4-FFF2-40B4-BE49-F238E27FC236}">
                          <a16:creationId xmlns:a16="http://schemas.microsoft.com/office/drawing/2014/main" id="{3FB2709C-C7CA-C56C-27FA-368E451E8A3E}"/>
                        </a:ext>
                      </a:extLst>
                    </pic:cNvPr>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61041" cy="53539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422710" w:rsidRPr="00E41A13">
        <w:rPr>
          <w:rFonts w:ascii="Times New Roman" w:hAnsi="Times New Roman" w:cs="Times New Roman"/>
          <w:sz w:val="24"/>
          <w:szCs w:val="24"/>
        </w:rPr>
        <w:t>3.</w:t>
      </w:r>
      <w:r w:rsidRPr="00E41A13">
        <w:rPr>
          <w:rFonts w:ascii="Times New Roman" w:hAnsi="Times New Roman" w:cs="Times New Roman"/>
          <w:noProof/>
          <w:sz w:val="24"/>
          <w:szCs w:val="24"/>
        </w:rPr>
        <w:t xml:space="preserve"> </w:t>
      </w:r>
    </w:p>
    <w:p w14:paraId="40426BDA" w14:textId="25E3ED20" w:rsidR="00E41A13" w:rsidRPr="00E41A13" w:rsidRDefault="00E41A13" w:rsidP="00422710">
      <w:pPr>
        <w:rPr>
          <w:rFonts w:ascii="Times New Roman" w:hAnsi="Times New Roman" w:cs="Times New Roman"/>
          <w:sz w:val="24"/>
          <w:szCs w:val="24"/>
        </w:rPr>
      </w:pPr>
    </w:p>
    <w:p w14:paraId="0F8416DC" w14:textId="2EA66376"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 xml:space="preserve"> = -0.9</w:t>
      </w:r>
      <w:r w:rsidRPr="00E41A13">
        <w:rPr>
          <w:rFonts w:ascii="Times New Roman" w:hAnsi="Times New Roman" w:cs="Times New Roman"/>
          <w:sz w:val="24"/>
          <w:szCs w:val="24"/>
        </w:rPr>
        <w:t>9</w:t>
      </w:r>
    </w:p>
    <w:p w14:paraId="596DB4DC" w14:textId="77777777" w:rsidR="00422710" w:rsidRPr="00E41A13"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4. Ho se acepta si -1.96 ≤ Z ≤ 1.96</w:t>
      </w:r>
    </w:p>
    <w:p w14:paraId="60C04BF0" w14:textId="77777777" w:rsidR="00422710" w:rsidRDefault="00422710" w:rsidP="00422710">
      <w:pPr>
        <w:rPr>
          <w:rFonts w:ascii="Times New Roman" w:hAnsi="Times New Roman" w:cs="Times New Roman"/>
          <w:sz w:val="24"/>
          <w:szCs w:val="24"/>
        </w:rPr>
      </w:pPr>
      <w:r w:rsidRPr="00E41A13">
        <w:rPr>
          <w:rFonts w:ascii="Times New Roman" w:hAnsi="Times New Roman" w:cs="Times New Roman"/>
          <w:sz w:val="24"/>
          <w:szCs w:val="24"/>
        </w:rPr>
        <w:t>5. Ho se acepta; el promedio de la muestra 1 es igual al promedio de la muestra 2.</w:t>
      </w:r>
    </w:p>
    <w:p w14:paraId="77E82EBF" w14:textId="77777777" w:rsidR="00E41A13" w:rsidRDefault="00E41A13" w:rsidP="00422710">
      <w:pPr>
        <w:rPr>
          <w:rFonts w:ascii="Times New Roman" w:hAnsi="Times New Roman" w:cs="Times New Roman"/>
          <w:sz w:val="24"/>
          <w:szCs w:val="24"/>
        </w:rPr>
      </w:pPr>
    </w:p>
    <w:p w14:paraId="093DC6AC" w14:textId="77777777" w:rsidR="00E41A13" w:rsidRDefault="00E41A13" w:rsidP="00422710">
      <w:pPr>
        <w:rPr>
          <w:rFonts w:ascii="Times New Roman" w:hAnsi="Times New Roman" w:cs="Times New Roman"/>
          <w:sz w:val="24"/>
          <w:szCs w:val="24"/>
        </w:rPr>
      </w:pPr>
    </w:p>
    <w:p w14:paraId="47459DB7" w14:textId="77777777" w:rsidR="00E41A13" w:rsidRDefault="00E41A13" w:rsidP="00422710">
      <w:pPr>
        <w:rPr>
          <w:rFonts w:ascii="Times New Roman" w:hAnsi="Times New Roman" w:cs="Times New Roman"/>
          <w:sz w:val="24"/>
          <w:szCs w:val="24"/>
        </w:rPr>
      </w:pPr>
    </w:p>
    <w:p w14:paraId="73590FCF" w14:textId="77777777" w:rsidR="00E41A13" w:rsidRDefault="00E41A13" w:rsidP="00422710">
      <w:pPr>
        <w:rPr>
          <w:rFonts w:ascii="Times New Roman" w:hAnsi="Times New Roman" w:cs="Times New Roman"/>
          <w:sz w:val="24"/>
          <w:szCs w:val="24"/>
        </w:rPr>
      </w:pPr>
    </w:p>
    <w:p w14:paraId="02231869" w14:textId="77777777" w:rsidR="00E41A13" w:rsidRDefault="00E41A13" w:rsidP="00422710">
      <w:pPr>
        <w:rPr>
          <w:rFonts w:ascii="Times New Roman" w:hAnsi="Times New Roman" w:cs="Times New Roman"/>
          <w:sz w:val="24"/>
          <w:szCs w:val="24"/>
        </w:rPr>
      </w:pPr>
    </w:p>
    <w:p w14:paraId="2C9A6088" w14:textId="77777777" w:rsidR="00E41A13" w:rsidRDefault="00E41A13" w:rsidP="00422710">
      <w:pPr>
        <w:rPr>
          <w:rFonts w:ascii="Times New Roman" w:hAnsi="Times New Roman" w:cs="Times New Roman"/>
          <w:sz w:val="24"/>
          <w:szCs w:val="24"/>
        </w:rPr>
      </w:pPr>
    </w:p>
    <w:p w14:paraId="044DBB06" w14:textId="77777777" w:rsidR="00E41A13" w:rsidRPr="00E41A13" w:rsidRDefault="00E41A13" w:rsidP="00422710">
      <w:pPr>
        <w:rPr>
          <w:rFonts w:ascii="Times New Roman" w:hAnsi="Times New Roman" w:cs="Times New Roman"/>
          <w:sz w:val="24"/>
          <w:szCs w:val="24"/>
        </w:rPr>
      </w:pPr>
    </w:p>
    <w:p w14:paraId="2CD52F84" w14:textId="2B0F6DA8" w:rsidR="00E41A13" w:rsidRPr="00E41A13" w:rsidRDefault="00E41A13" w:rsidP="00E41A13">
      <w:pPr>
        <w:pStyle w:val="Ttulo1"/>
        <w:spacing w:line="480" w:lineRule="auto"/>
        <w:jc w:val="both"/>
        <w:rPr>
          <w:rFonts w:ascii="Times New Roman" w:hAnsi="Times New Roman" w:cs="Times New Roman"/>
          <w:color w:val="auto"/>
          <w:sz w:val="24"/>
          <w:szCs w:val="24"/>
        </w:rPr>
      </w:pPr>
      <w:r w:rsidRPr="00E41A13">
        <w:rPr>
          <w:rFonts w:ascii="Times New Roman" w:hAnsi="Times New Roman" w:cs="Times New Roman"/>
          <w:color w:val="auto"/>
          <w:sz w:val="24"/>
          <w:szCs w:val="24"/>
        </w:rPr>
        <w:lastRenderedPageBreak/>
        <w:t xml:space="preserve">Pruebas de Hipótesis para 2 muestras </w:t>
      </w:r>
      <w:r w:rsidRPr="00E41A13">
        <w:rPr>
          <w:rFonts w:ascii="Times New Roman" w:hAnsi="Times New Roman" w:cs="Times New Roman"/>
          <w:color w:val="auto"/>
          <w:sz w:val="24"/>
          <w:szCs w:val="24"/>
        </w:rPr>
        <w:t>pequeñas independientes</w:t>
      </w:r>
    </w:p>
    <w:p w14:paraId="2095156A" w14:textId="384A36C4" w:rsidR="00E41A13" w:rsidRPr="00E41A13" w:rsidRDefault="00E41A13" w:rsidP="00E41A13">
      <w:pPr>
        <w:spacing w:line="480" w:lineRule="auto"/>
        <w:rPr>
          <w:rFonts w:ascii="Times New Roman" w:hAnsi="Times New Roman" w:cs="Times New Roman"/>
          <w:sz w:val="24"/>
          <w:szCs w:val="24"/>
        </w:rPr>
      </w:pPr>
      <w:r w:rsidRPr="00E41A13">
        <w:rPr>
          <w:rFonts w:ascii="Times New Roman" w:hAnsi="Times New Roman" w:cs="Times New Roman"/>
          <w:sz w:val="24"/>
          <w:szCs w:val="24"/>
        </w:rPr>
        <w:t xml:space="preserve">2. Se toma 2 muestras de estudiantes de la ESPE de las que se sabe el promedio de la primera muestra es de 67 con una desviación de 21,06 y la muestra representa 19 estudiantes. El promedio de la segunda muestra es de 60 con una desviación de 23,64 y representa 10 estudiantes. Trabajar con un </w:t>
      </w:r>
      <w:proofErr w:type="spellStart"/>
      <w:r w:rsidRPr="00E41A13">
        <w:rPr>
          <w:rFonts w:ascii="Times New Roman" w:hAnsi="Times New Roman" w:cs="Times New Roman"/>
          <w:sz w:val="24"/>
          <w:szCs w:val="24"/>
        </w:rPr>
        <w:t>alpha</w:t>
      </w:r>
      <w:proofErr w:type="spellEnd"/>
      <w:r w:rsidRPr="00E41A13">
        <w:rPr>
          <w:rFonts w:ascii="Times New Roman" w:hAnsi="Times New Roman" w:cs="Times New Roman"/>
          <w:sz w:val="24"/>
          <w:szCs w:val="24"/>
        </w:rPr>
        <w:t xml:space="preserve"> de 0,10 y pruebe las siguientes hipótesis.</w:t>
      </w:r>
    </w:p>
    <w:tbl>
      <w:tblPr>
        <w:tblW w:w="4971" w:type="dxa"/>
        <w:tblInd w:w="75" w:type="dxa"/>
        <w:tblCellMar>
          <w:left w:w="70" w:type="dxa"/>
          <w:right w:w="70" w:type="dxa"/>
        </w:tblCellMar>
        <w:tblLook w:val="04A0" w:firstRow="1" w:lastRow="0" w:firstColumn="1" w:lastColumn="0" w:noHBand="0" w:noVBand="1"/>
      </w:tblPr>
      <w:tblGrid>
        <w:gridCol w:w="1003"/>
        <w:gridCol w:w="1477"/>
        <w:gridCol w:w="1003"/>
        <w:gridCol w:w="1477"/>
        <w:gridCol w:w="146"/>
      </w:tblGrid>
      <w:tr w:rsidR="00E41A13" w:rsidRPr="00E41A13" w14:paraId="751EB22F" w14:textId="77777777" w:rsidTr="00E41A13">
        <w:trPr>
          <w:gridAfter w:val="1"/>
          <w:wAfter w:w="11" w:type="dxa"/>
          <w:trHeight w:val="517"/>
        </w:trPr>
        <w:tc>
          <w:tcPr>
            <w:tcW w:w="4960" w:type="dxa"/>
            <w:gridSpan w:val="4"/>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32C2C57A"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r w:rsidRPr="00E41A13">
              <w:rPr>
                <w:rFonts w:ascii="Times New Roman" w:eastAsia="Times New Roman" w:hAnsi="Times New Roman" w:cs="Times New Roman"/>
                <w:sz w:val="24"/>
                <w:szCs w:val="24"/>
                <w:lang w:eastAsia="es-EC"/>
              </w:rPr>
              <w:t>Datos:</w:t>
            </w:r>
          </w:p>
        </w:tc>
      </w:tr>
      <w:tr w:rsidR="00E41A13" w:rsidRPr="00E41A13" w14:paraId="07AC90A4" w14:textId="77777777" w:rsidTr="00E41A13">
        <w:trPr>
          <w:trHeight w:val="288"/>
        </w:trPr>
        <w:tc>
          <w:tcPr>
            <w:tcW w:w="4960" w:type="dxa"/>
            <w:gridSpan w:val="4"/>
            <w:vMerge/>
            <w:tcBorders>
              <w:top w:val="single" w:sz="4" w:space="0" w:color="auto"/>
              <w:left w:val="single" w:sz="4" w:space="0" w:color="auto"/>
              <w:bottom w:val="single" w:sz="4" w:space="0" w:color="000000"/>
              <w:right w:val="single" w:sz="4" w:space="0" w:color="000000"/>
            </w:tcBorders>
            <w:vAlign w:val="center"/>
            <w:hideMark/>
          </w:tcPr>
          <w:p w14:paraId="35A69F40"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p>
        </w:tc>
        <w:tc>
          <w:tcPr>
            <w:tcW w:w="11" w:type="dxa"/>
            <w:tcBorders>
              <w:top w:val="nil"/>
              <w:left w:val="nil"/>
              <w:bottom w:val="nil"/>
              <w:right w:val="nil"/>
            </w:tcBorders>
            <w:shd w:val="clear" w:color="auto" w:fill="auto"/>
            <w:noWrap/>
            <w:vAlign w:val="bottom"/>
            <w:hideMark/>
          </w:tcPr>
          <w:p w14:paraId="54381C90"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p>
        </w:tc>
      </w:tr>
      <w:tr w:rsidR="00E41A13" w:rsidRPr="00E41A13" w14:paraId="02566EE0" w14:textId="77777777" w:rsidTr="00E41A13">
        <w:trPr>
          <w:trHeight w:val="288"/>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02358C45"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r w:rsidRPr="00E41A13">
              <w:rPr>
                <w:rFonts w:ascii="Times New Roman" w:eastAsia="Times New Roman" w:hAnsi="Times New Roman" w:cs="Times New Roman"/>
                <w:sz w:val="24"/>
                <w:szCs w:val="24"/>
                <w:lang w:eastAsia="es-EC"/>
              </w:rPr>
              <w:t>u1=</w:t>
            </w:r>
          </w:p>
        </w:tc>
        <w:tc>
          <w:tcPr>
            <w:tcW w:w="1477" w:type="dxa"/>
            <w:tcBorders>
              <w:top w:val="nil"/>
              <w:left w:val="nil"/>
              <w:bottom w:val="single" w:sz="4" w:space="0" w:color="auto"/>
              <w:right w:val="single" w:sz="4" w:space="0" w:color="auto"/>
            </w:tcBorders>
            <w:shd w:val="clear" w:color="auto" w:fill="auto"/>
            <w:noWrap/>
            <w:vAlign w:val="bottom"/>
            <w:hideMark/>
          </w:tcPr>
          <w:p w14:paraId="5B52D861"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r w:rsidRPr="00E41A13">
              <w:rPr>
                <w:rFonts w:ascii="Times New Roman" w:eastAsia="Times New Roman" w:hAnsi="Times New Roman" w:cs="Times New Roman"/>
                <w:sz w:val="24"/>
                <w:szCs w:val="24"/>
                <w:lang w:eastAsia="es-EC"/>
              </w:rPr>
              <w:t>67</w:t>
            </w:r>
          </w:p>
        </w:tc>
        <w:tc>
          <w:tcPr>
            <w:tcW w:w="1003" w:type="dxa"/>
            <w:tcBorders>
              <w:top w:val="nil"/>
              <w:left w:val="nil"/>
              <w:bottom w:val="single" w:sz="4" w:space="0" w:color="auto"/>
              <w:right w:val="single" w:sz="4" w:space="0" w:color="auto"/>
            </w:tcBorders>
            <w:shd w:val="clear" w:color="auto" w:fill="auto"/>
            <w:noWrap/>
            <w:vAlign w:val="bottom"/>
            <w:hideMark/>
          </w:tcPr>
          <w:p w14:paraId="1443EC9E"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r w:rsidRPr="00E41A13">
              <w:rPr>
                <w:rFonts w:ascii="Times New Roman" w:eastAsia="Times New Roman" w:hAnsi="Times New Roman" w:cs="Times New Roman"/>
                <w:sz w:val="24"/>
                <w:szCs w:val="24"/>
                <w:lang w:eastAsia="es-EC"/>
              </w:rPr>
              <w:t>u2=</w:t>
            </w:r>
          </w:p>
        </w:tc>
        <w:tc>
          <w:tcPr>
            <w:tcW w:w="1477" w:type="dxa"/>
            <w:tcBorders>
              <w:top w:val="nil"/>
              <w:left w:val="nil"/>
              <w:bottom w:val="single" w:sz="4" w:space="0" w:color="auto"/>
              <w:right w:val="single" w:sz="4" w:space="0" w:color="auto"/>
            </w:tcBorders>
            <w:shd w:val="clear" w:color="auto" w:fill="auto"/>
            <w:noWrap/>
            <w:vAlign w:val="bottom"/>
            <w:hideMark/>
          </w:tcPr>
          <w:p w14:paraId="0CD918AF"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r w:rsidRPr="00E41A13">
              <w:rPr>
                <w:rFonts w:ascii="Times New Roman" w:eastAsia="Times New Roman" w:hAnsi="Times New Roman" w:cs="Times New Roman"/>
                <w:sz w:val="24"/>
                <w:szCs w:val="24"/>
                <w:lang w:eastAsia="es-EC"/>
              </w:rPr>
              <w:t>60</w:t>
            </w:r>
          </w:p>
        </w:tc>
        <w:tc>
          <w:tcPr>
            <w:tcW w:w="11" w:type="dxa"/>
            <w:vAlign w:val="center"/>
            <w:hideMark/>
          </w:tcPr>
          <w:p w14:paraId="7F949649"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p>
        </w:tc>
      </w:tr>
      <w:tr w:rsidR="00E41A13" w:rsidRPr="00E41A13" w14:paraId="456B19C7" w14:textId="77777777" w:rsidTr="00E41A13">
        <w:trPr>
          <w:trHeight w:val="288"/>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48E840B2"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r w:rsidRPr="00E41A13">
              <w:rPr>
                <w:rFonts w:ascii="Times New Roman" w:eastAsia="Times New Roman" w:hAnsi="Times New Roman" w:cs="Times New Roman"/>
                <w:sz w:val="24"/>
                <w:szCs w:val="24"/>
                <w:lang w:eastAsia="es-EC"/>
              </w:rPr>
              <w:t>S1=</w:t>
            </w:r>
          </w:p>
        </w:tc>
        <w:tc>
          <w:tcPr>
            <w:tcW w:w="1477" w:type="dxa"/>
            <w:tcBorders>
              <w:top w:val="nil"/>
              <w:left w:val="nil"/>
              <w:bottom w:val="single" w:sz="4" w:space="0" w:color="auto"/>
              <w:right w:val="single" w:sz="4" w:space="0" w:color="auto"/>
            </w:tcBorders>
            <w:shd w:val="clear" w:color="auto" w:fill="auto"/>
            <w:noWrap/>
            <w:vAlign w:val="bottom"/>
            <w:hideMark/>
          </w:tcPr>
          <w:p w14:paraId="1106C4C9"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r w:rsidRPr="00E41A13">
              <w:rPr>
                <w:rFonts w:ascii="Times New Roman" w:eastAsia="Times New Roman" w:hAnsi="Times New Roman" w:cs="Times New Roman"/>
                <w:sz w:val="24"/>
                <w:szCs w:val="24"/>
                <w:lang w:eastAsia="es-EC"/>
              </w:rPr>
              <w:t>21,06</w:t>
            </w:r>
          </w:p>
        </w:tc>
        <w:tc>
          <w:tcPr>
            <w:tcW w:w="1003" w:type="dxa"/>
            <w:tcBorders>
              <w:top w:val="nil"/>
              <w:left w:val="nil"/>
              <w:bottom w:val="single" w:sz="4" w:space="0" w:color="auto"/>
              <w:right w:val="single" w:sz="4" w:space="0" w:color="auto"/>
            </w:tcBorders>
            <w:shd w:val="clear" w:color="auto" w:fill="auto"/>
            <w:noWrap/>
            <w:vAlign w:val="bottom"/>
            <w:hideMark/>
          </w:tcPr>
          <w:p w14:paraId="4BB80E83"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r w:rsidRPr="00E41A13">
              <w:rPr>
                <w:rFonts w:ascii="Times New Roman" w:eastAsia="Times New Roman" w:hAnsi="Times New Roman" w:cs="Times New Roman"/>
                <w:sz w:val="24"/>
                <w:szCs w:val="24"/>
                <w:lang w:eastAsia="es-EC"/>
              </w:rPr>
              <w:t>S2=</w:t>
            </w:r>
          </w:p>
        </w:tc>
        <w:tc>
          <w:tcPr>
            <w:tcW w:w="1477" w:type="dxa"/>
            <w:tcBorders>
              <w:top w:val="nil"/>
              <w:left w:val="nil"/>
              <w:bottom w:val="single" w:sz="4" w:space="0" w:color="auto"/>
              <w:right w:val="single" w:sz="4" w:space="0" w:color="auto"/>
            </w:tcBorders>
            <w:shd w:val="clear" w:color="auto" w:fill="auto"/>
            <w:noWrap/>
            <w:vAlign w:val="bottom"/>
            <w:hideMark/>
          </w:tcPr>
          <w:p w14:paraId="6F1199F8"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r w:rsidRPr="00E41A13">
              <w:rPr>
                <w:rFonts w:ascii="Times New Roman" w:eastAsia="Times New Roman" w:hAnsi="Times New Roman" w:cs="Times New Roman"/>
                <w:sz w:val="24"/>
                <w:szCs w:val="24"/>
                <w:lang w:eastAsia="es-EC"/>
              </w:rPr>
              <w:t>23,64</w:t>
            </w:r>
          </w:p>
        </w:tc>
        <w:tc>
          <w:tcPr>
            <w:tcW w:w="11" w:type="dxa"/>
            <w:vAlign w:val="center"/>
            <w:hideMark/>
          </w:tcPr>
          <w:p w14:paraId="114CABE5"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p>
        </w:tc>
      </w:tr>
      <w:tr w:rsidR="00E41A13" w:rsidRPr="00E41A13" w14:paraId="55685F8E" w14:textId="77777777" w:rsidTr="00E41A13">
        <w:trPr>
          <w:trHeight w:val="288"/>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38C8B9DD"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r w:rsidRPr="00E41A13">
              <w:rPr>
                <w:rFonts w:ascii="Times New Roman" w:eastAsia="Times New Roman" w:hAnsi="Times New Roman" w:cs="Times New Roman"/>
                <w:sz w:val="24"/>
                <w:szCs w:val="24"/>
                <w:lang w:eastAsia="es-EC"/>
              </w:rPr>
              <w:t>n1=</w:t>
            </w:r>
          </w:p>
        </w:tc>
        <w:tc>
          <w:tcPr>
            <w:tcW w:w="1477" w:type="dxa"/>
            <w:tcBorders>
              <w:top w:val="nil"/>
              <w:left w:val="nil"/>
              <w:bottom w:val="single" w:sz="4" w:space="0" w:color="auto"/>
              <w:right w:val="single" w:sz="4" w:space="0" w:color="auto"/>
            </w:tcBorders>
            <w:shd w:val="clear" w:color="auto" w:fill="auto"/>
            <w:noWrap/>
            <w:vAlign w:val="bottom"/>
            <w:hideMark/>
          </w:tcPr>
          <w:p w14:paraId="078F3392"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r w:rsidRPr="00E41A13">
              <w:rPr>
                <w:rFonts w:ascii="Times New Roman" w:eastAsia="Times New Roman" w:hAnsi="Times New Roman" w:cs="Times New Roman"/>
                <w:sz w:val="24"/>
                <w:szCs w:val="24"/>
                <w:lang w:eastAsia="es-EC"/>
              </w:rPr>
              <w:t>19</w:t>
            </w:r>
          </w:p>
        </w:tc>
        <w:tc>
          <w:tcPr>
            <w:tcW w:w="1003" w:type="dxa"/>
            <w:tcBorders>
              <w:top w:val="nil"/>
              <w:left w:val="nil"/>
              <w:bottom w:val="single" w:sz="4" w:space="0" w:color="auto"/>
              <w:right w:val="single" w:sz="4" w:space="0" w:color="auto"/>
            </w:tcBorders>
            <w:shd w:val="clear" w:color="auto" w:fill="auto"/>
            <w:noWrap/>
            <w:vAlign w:val="bottom"/>
            <w:hideMark/>
          </w:tcPr>
          <w:p w14:paraId="1BBA2B2D"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r w:rsidRPr="00E41A13">
              <w:rPr>
                <w:rFonts w:ascii="Times New Roman" w:eastAsia="Times New Roman" w:hAnsi="Times New Roman" w:cs="Times New Roman"/>
                <w:sz w:val="24"/>
                <w:szCs w:val="24"/>
                <w:lang w:eastAsia="es-EC"/>
              </w:rPr>
              <w:t>n2=</w:t>
            </w:r>
          </w:p>
        </w:tc>
        <w:tc>
          <w:tcPr>
            <w:tcW w:w="1477" w:type="dxa"/>
            <w:tcBorders>
              <w:top w:val="nil"/>
              <w:left w:val="nil"/>
              <w:bottom w:val="single" w:sz="4" w:space="0" w:color="auto"/>
              <w:right w:val="single" w:sz="4" w:space="0" w:color="auto"/>
            </w:tcBorders>
            <w:shd w:val="clear" w:color="auto" w:fill="auto"/>
            <w:noWrap/>
            <w:vAlign w:val="bottom"/>
            <w:hideMark/>
          </w:tcPr>
          <w:p w14:paraId="50172D98"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r w:rsidRPr="00E41A13">
              <w:rPr>
                <w:rFonts w:ascii="Times New Roman" w:eastAsia="Times New Roman" w:hAnsi="Times New Roman" w:cs="Times New Roman"/>
                <w:sz w:val="24"/>
                <w:szCs w:val="24"/>
                <w:lang w:eastAsia="es-EC"/>
              </w:rPr>
              <w:t>10</w:t>
            </w:r>
          </w:p>
        </w:tc>
        <w:tc>
          <w:tcPr>
            <w:tcW w:w="11" w:type="dxa"/>
            <w:vAlign w:val="center"/>
            <w:hideMark/>
          </w:tcPr>
          <w:p w14:paraId="243D0EAA"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p>
        </w:tc>
      </w:tr>
      <w:tr w:rsidR="00E41A13" w:rsidRPr="00E41A13" w14:paraId="3472137E" w14:textId="77777777" w:rsidTr="00E41A13">
        <w:trPr>
          <w:trHeight w:val="288"/>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2026B596"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r w:rsidRPr="00E41A13">
              <w:rPr>
                <w:rFonts w:ascii="Times New Roman" w:eastAsia="Times New Roman" w:hAnsi="Times New Roman" w:cs="Times New Roman"/>
                <w:sz w:val="24"/>
                <w:szCs w:val="24"/>
                <w:lang w:eastAsia="es-EC"/>
              </w:rPr>
              <w:t>α=</w:t>
            </w:r>
          </w:p>
        </w:tc>
        <w:tc>
          <w:tcPr>
            <w:tcW w:w="1477" w:type="dxa"/>
            <w:tcBorders>
              <w:top w:val="nil"/>
              <w:left w:val="nil"/>
              <w:bottom w:val="single" w:sz="4" w:space="0" w:color="auto"/>
              <w:right w:val="single" w:sz="4" w:space="0" w:color="auto"/>
            </w:tcBorders>
            <w:shd w:val="clear" w:color="auto" w:fill="auto"/>
            <w:noWrap/>
            <w:vAlign w:val="bottom"/>
            <w:hideMark/>
          </w:tcPr>
          <w:p w14:paraId="0810FDA8"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r w:rsidRPr="00E41A13">
              <w:rPr>
                <w:rFonts w:ascii="Times New Roman" w:eastAsia="Times New Roman" w:hAnsi="Times New Roman" w:cs="Times New Roman"/>
                <w:sz w:val="24"/>
                <w:szCs w:val="24"/>
                <w:lang w:eastAsia="es-EC"/>
              </w:rPr>
              <w:t>0,10</w:t>
            </w:r>
          </w:p>
        </w:tc>
        <w:tc>
          <w:tcPr>
            <w:tcW w:w="1003" w:type="dxa"/>
            <w:tcBorders>
              <w:top w:val="nil"/>
              <w:left w:val="nil"/>
              <w:bottom w:val="nil"/>
              <w:right w:val="nil"/>
            </w:tcBorders>
            <w:shd w:val="clear" w:color="auto" w:fill="auto"/>
            <w:noWrap/>
            <w:vAlign w:val="bottom"/>
            <w:hideMark/>
          </w:tcPr>
          <w:p w14:paraId="0EDFD86C"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p>
        </w:tc>
        <w:tc>
          <w:tcPr>
            <w:tcW w:w="1477" w:type="dxa"/>
            <w:tcBorders>
              <w:top w:val="nil"/>
              <w:left w:val="nil"/>
              <w:bottom w:val="nil"/>
              <w:right w:val="nil"/>
            </w:tcBorders>
            <w:shd w:val="clear" w:color="auto" w:fill="auto"/>
            <w:noWrap/>
            <w:vAlign w:val="bottom"/>
            <w:hideMark/>
          </w:tcPr>
          <w:p w14:paraId="3C7E582A"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p>
        </w:tc>
        <w:tc>
          <w:tcPr>
            <w:tcW w:w="11" w:type="dxa"/>
            <w:vAlign w:val="center"/>
            <w:hideMark/>
          </w:tcPr>
          <w:p w14:paraId="56090E2F" w14:textId="77777777" w:rsidR="00E41A13" w:rsidRPr="00E41A13" w:rsidRDefault="00E41A13" w:rsidP="00E41A13">
            <w:pPr>
              <w:spacing w:after="0" w:line="240" w:lineRule="auto"/>
              <w:rPr>
                <w:rFonts w:ascii="Times New Roman" w:eastAsia="Times New Roman" w:hAnsi="Times New Roman" w:cs="Times New Roman"/>
                <w:sz w:val="24"/>
                <w:szCs w:val="24"/>
                <w:lang w:eastAsia="es-EC"/>
              </w:rPr>
            </w:pPr>
          </w:p>
        </w:tc>
      </w:tr>
    </w:tbl>
    <w:p w14:paraId="3EAD2A6F" w14:textId="77777777" w:rsidR="00E41A13" w:rsidRPr="00E41A13" w:rsidRDefault="00E41A13" w:rsidP="00E41A13">
      <w:pPr>
        <w:pStyle w:val="Ttulo2"/>
        <w:rPr>
          <w:rFonts w:ascii="Times New Roman" w:hAnsi="Times New Roman" w:cs="Times New Roman"/>
          <w:color w:val="auto"/>
          <w:sz w:val="24"/>
          <w:szCs w:val="24"/>
        </w:rPr>
      </w:pPr>
      <w:r w:rsidRPr="00E41A13">
        <w:rPr>
          <w:rFonts w:ascii="Times New Roman" w:hAnsi="Times New Roman" w:cs="Times New Roman"/>
          <w:color w:val="auto"/>
          <w:sz w:val="24"/>
          <w:szCs w:val="24"/>
        </w:rPr>
        <w:t>a) El promedio de la primera muestra es mayor al de la segunda muestra.</w:t>
      </w:r>
    </w:p>
    <w:p w14:paraId="2ACB06E3" w14:textId="1C181321" w:rsidR="00E41A13" w:rsidRPr="00DC10A6" w:rsidRDefault="00E41A13" w:rsidP="00E41A13">
      <w:pPr>
        <w:rPr>
          <w:rFonts w:ascii="Times New Roman" w:hAnsi="Times New Roman" w:cs="Times New Roman"/>
          <w:sz w:val="24"/>
          <w:szCs w:val="24"/>
        </w:rPr>
      </w:pPr>
      <w:r>
        <w:rPr>
          <w:noProof/>
        </w:rPr>
        <mc:AlternateContent>
          <mc:Choice Requires="wps">
            <w:drawing>
              <wp:anchor distT="0" distB="0" distL="114300" distR="114300" simplePos="0" relativeHeight="251722752" behindDoc="0" locked="0" layoutInCell="1" allowOverlap="1" wp14:anchorId="1984767D" wp14:editId="0BB6DD5D">
                <wp:simplePos x="0" y="0"/>
                <wp:positionH relativeFrom="column">
                  <wp:posOffset>2552700</wp:posOffset>
                </wp:positionH>
                <wp:positionV relativeFrom="paragraph">
                  <wp:posOffset>1071245</wp:posOffset>
                </wp:positionV>
                <wp:extent cx="2363339" cy="346826"/>
                <wp:effectExtent l="0" t="0" r="0" b="0"/>
                <wp:wrapNone/>
                <wp:docPr id="3" name="CuadroTexto 2">
                  <a:extLst xmlns:a="http://schemas.openxmlformats.org/drawingml/2006/main">
                    <a:ext uri="{FF2B5EF4-FFF2-40B4-BE49-F238E27FC236}">
                      <a16:creationId xmlns:a16="http://schemas.microsoft.com/office/drawing/2014/main" id="{2F9B28E7-B741-4460-CBEC-AE2541253C64}"/>
                    </a:ext>
                  </a:extLst>
                </wp:docPr>
                <wp:cNvGraphicFramePr/>
                <a:graphic xmlns:a="http://schemas.openxmlformats.org/drawingml/2006/main">
                  <a:graphicData uri="http://schemas.microsoft.com/office/word/2010/wordprocessingShape">
                    <wps:wsp>
                      <wps:cNvSpPr txBox="1"/>
                      <wps:spPr>
                        <a:xfrm>
                          <a:off x="0" y="0"/>
                          <a:ext cx="2363339" cy="34682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9823AD7" w14:textId="77777777" w:rsidR="00E41A13" w:rsidRDefault="00E41A13" w:rsidP="00E41A13">
                            <w:pPr>
                              <w:rPr>
                                <w:rFonts w:ascii="Cambria Math" w:hAnsi="+mn-cs"/>
                                <w:i/>
                                <w:iCs/>
                                <w:color w:val="000000" w:themeColor="text1"/>
                              </w:rPr>
                            </w:pPr>
                            <m:oMathPara>
                              <m:oMathParaPr>
                                <m:jc m:val="centerGroup"/>
                              </m:oMathParaPr>
                              <m:oMath>
                                <m:f>
                                  <m:fPr>
                                    <m:ctrlPr>
                                      <w:rPr>
                                        <w:rFonts w:ascii="Cambria Math" w:hAnsi="Cambria Math"/>
                                        <w:i/>
                                        <w:iCs/>
                                        <w:color w:val="000000" w:themeColor="text1"/>
                                      </w:rPr>
                                    </m:ctrlPr>
                                  </m:fPr>
                                  <m:num>
                                    <m:d>
                                      <m:dPr>
                                        <m:ctrlPr>
                                          <w:rPr>
                                            <w:rFonts w:ascii="Cambria Math" w:hAnsi="Cambria Math"/>
                                            <w:i/>
                                            <w:iCs/>
                                            <w:color w:val="000000" w:themeColor="text1"/>
                                            <w:lang w:val="es-MX"/>
                                          </w:rPr>
                                        </m:ctrlPr>
                                      </m:dPr>
                                      <m:e>
                                        <m:r>
                                          <w:rPr>
                                            <w:rFonts w:ascii="Cambria Math" w:hAnsi="Cambria Math"/>
                                            <w:color w:val="000000" w:themeColor="text1"/>
                                            <w:lang w:val="es-MX"/>
                                          </w:rPr>
                                          <m:t>19-1</m:t>
                                        </m:r>
                                      </m:e>
                                    </m:d>
                                    <m:sSup>
                                      <m:sSupPr>
                                        <m:ctrlPr>
                                          <w:rPr>
                                            <w:rFonts w:ascii="Cambria Math" w:hAnsi="Cambria Math"/>
                                            <w:i/>
                                            <w:iCs/>
                                            <w:color w:val="000000" w:themeColor="text1"/>
                                            <w:lang w:val="es-MX"/>
                                          </w:rPr>
                                        </m:ctrlPr>
                                      </m:sSupPr>
                                      <m:e>
                                        <m:r>
                                          <w:rPr>
                                            <w:rFonts w:ascii="Cambria Math" w:hAnsi="Cambria Math"/>
                                            <w:color w:val="000000" w:themeColor="text1"/>
                                            <w:lang w:val="es-MX"/>
                                          </w:rPr>
                                          <m:t>(21,06)</m:t>
                                        </m:r>
                                      </m:e>
                                      <m:sup>
                                        <m:r>
                                          <w:rPr>
                                            <w:rFonts w:ascii="Cambria Math" w:hAnsi="Cambria Math"/>
                                            <w:color w:val="000000" w:themeColor="text1"/>
                                            <w:lang w:val="es-MX"/>
                                          </w:rPr>
                                          <m:t>2</m:t>
                                        </m:r>
                                      </m:sup>
                                    </m:sSup>
                                    <m:r>
                                      <w:rPr>
                                        <w:rFonts w:ascii="Cambria Math" w:hAnsi="Cambria Math"/>
                                        <w:color w:val="000000" w:themeColor="text1"/>
                                        <w:lang w:val="es-MX"/>
                                      </w:rPr>
                                      <m:t>+</m:t>
                                    </m:r>
                                    <m:d>
                                      <m:dPr>
                                        <m:ctrlPr>
                                          <w:rPr>
                                            <w:rFonts w:ascii="Cambria Math" w:hAnsi="Cambria Math"/>
                                            <w:i/>
                                            <w:iCs/>
                                            <w:color w:val="000000" w:themeColor="text1"/>
                                            <w:lang w:val="es-MX"/>
                                          </w:rPr>
                                        </m:ctrlPr>
                                      </m:dPr>
                                      <m:e>
                                        <m:r>
                                          <w:rPr>
                                            <w:rFonts w:ascii="Cambria Math" w:hAnsi="Cambria Math"/>
                                            <w:color w:val="000000" w:themeColor="text1"/>
                                            <w:lang w:val="es-MX"/>
                                          </w:rPr>
                                          <m:t>10-1</m:t>
                                        </m:r>
                                      </m:e>
                                    </m:d>
                                    <m:sSup>
                                      <m:sSupPr>
                                        <m:ctrlPr>
                                          <w:rPr>
                                            <w:rFonts w:ascii="Cambria Math" w:hAnsi="Cambria Math"/>
                                            <w:i/>
                                            <w:iCs/>
                                            <w:color w:val="000000" w:themeColor="text1"/>
                                            <w:lang w:val="es-MX"/>
                                          </w:rPr>
                                        </m:ctrlPr>
                                      </m:sSupPr>
                                      <m:e>
                                        <m:r>
                                          <w:rPr>
                                            <w:rFonts w:ascii="Cambria Math" w:hAnsi="Cambria Math"/>
                                            <w:color w:val="000000" w:themeColor="text1"/>
                                            <w:lang w:val="es-MX"/>
                                          </w:rPr>
                                          <m:t>(23,64)</m:t>
                                        </m:r>
                                      </m:e>
                                      <m:sup>
                                        <m:r>
                                          <w:rPr>
                                            <w:rFonts w:ascii="Cambria Math" w:hAnsi="Cambria Math"/>
                                            <w:color w:val="000000" w:themeColor="text1"/>
                                            <w:lang w:val="es-MX"/>
                                          </w:rPr>
                                          <m:t>2</m:t>
                                        </m:r>
                                      </m:sup>
                                    </m:sSup>
                                  </m:num>
                                  <m:den>
                                    <m:r>
                                      <w:rPr>
                                        <w:rFonts w:ascii="Cambria Math" w:hAnsi="Cambria Math"/>
                                        <w:color w:val="000000" w:themeColor="text1"/>
                                        <w:lang w:val="es-MX"/>
                                      </w:rPr>
                                      <m:t>10+19-2</m:t>
                                    </m:r>
                                  </m:den>
                                </m:f>
                                <m:r>
                                  <w:rPr>
                                    <w:rFonts w:ascii="Cambria Math" w:hAnsi="Cambria Math"/>
                                    <w:color w:val="000000" w:themeColor="text1"/>
                                    <w:lang w:val="es-MX"/>
                                  </w:rPr>
                                  <m:t>=</m:t>
                                </m:r>
                              </m:oMath>
                            </m:oMathPara>
                          </w:p>
                        </w:txbxContent>
                      </wps:txbx>
                      <wps:bodyPr vertOverflow="clip" horzOverflow="clip" wrap="none" lIns="0" tIns="0" rIns="0" bIns="0" rtlCol="0" anchor="t">
                        <a:spAutoFit/>
                      </wps:bodyPr>
                    </wps:wsp>
                  </a:graphicData>
                </a:graphic>
              </wp:anchor>
            </w:drawing>
          </mc:Choice>
          <mc:Fallback>
            <w:pict>
              <v:shape w14:anchorId="1984767D" id="CuadroTexto 2" o:spid="_x0000_s1035" type="#_x0000_t202" style="position:absolute;margin-left:201pt;margin-top:84.35pt;width:186.1pt;height:27.3pt;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" filled="f" stroked="f">
                <v:textbox style="mso-fit-shape-to-text:t" inset="0,0,0,0">
                  <w:txbxContent>
                    <w:p w14:paraId="19823AD7" w14:textId="77777777" w:rsidR="00E41A13" w:rsidRDefault="00E41A13" w:rsidP="00E41A13">
                      <w:pPr>
                        <w:rPr>
                          <w:rFonts w:ascii="Cambria Math" w:hAnsi="+mn-cs"/>
                          <w:i/>
                          <w:iCs/>
                          <w:color w:val="000000" w:themeColor="text1"/>
                        </w:rPr>
                      </w:pPr>
                      <m:oMathPara>
                        <m:oMathParaPr>
                          <m:jc m:val="centerGroup"/>
                        </m:oMathParaPr>
                        <m:oMath>
                          <m:f>
                            <m:fPr>
                              <m:ctrlPr>
                                <w:rPr>
                                  <w:rFonts w:ascii="Cambria Math" w:hAnsi="Cambria Math"/>
                                  <w:i/>
                                  <w:iCs/>
                                  <w:color w:val="000000" w:themeColor="text1"/>
                                </w:rPr>
                              </m:ctrlPr>
                            </m:fPr>
                            <m:num>
                              <m:d>
                                <m:dPr>
                                  <m:ctrlPr>
                                    <w:rPr>
                                      <w:rFonts w:ascii="Cambria Math" w:hAnsi="Cambria Math"/>
                                      <w:i/>
                                      <w:iCs/>
                                      <w:color w:val="000000" w:themeColor="text1"/>
                                      <w:lang w:val="es-MX"/>
                                    </w:rPr>
                                  </m:ctrlPr>
                                </m:dPr>
                                <m:e>
                                  <m:r>
                                    <w:rPr>
                                      <w:rFonts w:ascii="Cambria Math" w:hAnsi="Cambria Math"/>
                                      <w:color w:val="000000" w:themeColor="text1"/>
                                      <w:lang w:val="es-MX"/>
                                    </w:rPr>
                                    <m:t>19-1</m:t>
                                  </m:r>
                                </m:e>
                              </m:d>
                              <m:sSup>
                                <m:sSupPr>
                                  <m:ctrlPr>
                                    <w:rPr>
                                      <w:rFonts w:ascii="Cambria Math" w:hAnsi="Cambria Math"/>
                                      <w:i/>
                                      <w:iCs/>
                                      <w:color w:val="000000" w:themeColor="text1"/>
                                      <w:lang w:val="es-MX"/>
                                    </w:rPr>
                                  </m:ctrlPr>
                                </m:sSupPr>
                                <m:e>
                                  <m:r>
                                    <w:rPr>
                                      <w:rFonts w:ascii="Cambria Math" w:hAnsi="Cambria Math"/>
                                      <w:color w:val="000000" w:themeColor="text1"/>
                                      <w:lang w:val="es-MX"/>
                                    </w:rPr>
                                    <m:t>(21,06)</m:t>
                                  </m:r>
                                </m:e>
                                <m:sup>
                                  <m:r>
                                    <w:rPr>
                                      <w:rFonts w:ascii="Cambria Math" w:hAnsi="Cambria Math"/>
                                      <w:color w:val="000000" w:themeColor="text1"/>
                                      <w:lang w:val="es-MX"/>
                                    </w:rPr>
                                    <m:t>2</m:t>
                                  </m:r>
                                </m:sup>
                              </m:sSup>
                              <m:r>
                                <w:rPr>
                                  <w:rFonts w:ascii="Cambria Math" w:hAnsi="Cambria Math"/>
                                  <w:color w:val="000000" w:themeColor="text1"/>
                                  <w:lang w:val="es-MX"/>
                                </w:rPr>
                                <m:t>+</m:t>
                              </m:r>
                              <m:d>
                                <m:dPr>
                                  <m:ctrlPr>
                                    <w:rPr>
                                      <w:rFonts w:ascii="Cambria Math" w:hAnsi="Cambria Math"/>
                                      <w:i/>
                                      <w:iCs/>
                                      <w:color w:val="000000" w:themeColor="text1"/>
                                      <w:lang w:val="es-MX"/>
                                    </w:rPr>
                                  </m:ctrlPr>
                                </m:dPr>
                                <m:e>
                                  <m:r>
                                    <w:rPr>
                                      <w:rFonts w:ascii="Cambria Math" w:hAnsi="Cambria Math"/>
                                      <w:color w:val="000000" w:themeColor="text1"/>
                                      <w:lang w:val="es-MX"/>
                                    </w:rPr>
                                    <m:t>10-1</m:t>
                                  </m:r>
                                </m:e>
                              </m:d>
                              <m:sSup>
                                <m:sSupPr>
                                  <m:ctrlPr>
                                    <w:rPr>
                                      <w:rFonts w:ascii="Cambria Math" w:hAnsi="Cambria Math"/>
                                      <w:i/>
                                      <w:iCs/>
                                      <w:color w:val="000000" w:themeColor="text1"/>
                                      <w:lang w:val="es-MX"/>
                                    </w:rPr>
                                  </m:ctrlPr>
                                </m:sSupPr>
                                <m:e>
                                  <m:r>
                                    <w:rPr>
                                      <w:rFonts w:ascii="Cambria Math" w:hAnsi="Cambria Math"/>
                                      <w:color w:val="000000" w:themeColor="text1"/>
                                      <w:lang w:val="es-MX"/>
                                    </w:rPr>
                                    <m:t>(23,64)</m:t>
                                  </m:r>
                                </m:e>
                                <m:sup>
                                  <m:r>
                                    <w:rPr>
                                      <w:rFonts w:ascii="Cambria Math" w:hAnsi="Cambria Math"/>
                                      <w:color w:val="000000" w:themeColor="text1"/>
                                      <w:lang w:val="es-MX"/>
                                    </w:rPr>
                                    <m:t>2</m:t>
                                  </m:r>
                                </m:sup>
                              </m:sSup>
                            </m:num>
                            <m:den>
                              <m:r>
                                <w:rPr>
                                  <w:rFonts w:ascii="Cambria Math" w:hAnsi="Cambria Math"/>
                                  <w:color w:val="000000" w:themeColor="text1"/>
                                  <w:lang w:val="es-MX"/>
                                </w:rPr>
                                <m:t>10+19-2</m:t>
                              </m:r>
                            </m:den>
                          </m:f>
                          <m:r>
                            <w:rPr>
                              <w:rFonts w:ascii="Cambria Math" w:hAnsi="Cambria Math"/>
                              <w:color w:val="000000" w:themeColor="text1"/>
                              <w:lang w:val="es-MX"/>
                            </w:rPr>
                            <m:t>=</m:t>
                          </m:r>
                        </m:oMath>
                      </m:oMathPara>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16AA49B0" wp14:editId="013CDA28">
                <wp:simplePos x="0" y="0"/>
                <wp:positionH relativeFrom="column">
                  <wp:posOffset>228600</wp:posOffset>
                </wp:positionH>
                <wp:positionV relativeFrom="paragraph">
                  <wp:posOffset>1054100</wp:posOffset>
                </wp:positionV>
                <wp:extent cx="2331720" cy="449580"/>
                <wp:effectExtent l="0" t="0" r="0" b="0"/>
                <wp:wrapNone/>
                <wp:docPr id="1497139631" name="CuadroTexto 1"/>
                <wp:cNvGraphicFramePr xmlns:a="http://schemas.openxmlformats.org/drawingml/2006/main"/>
                <a:graphic xmlns:a="http://schemas.openxmlformats.org/drawingml/2006/main">
                  <a:graphicData uri="http://schemas.microsoft.com/office/word/2010/wordprocessingShape">
                    <wps:wsp>
                      <wps:cNvSpPr txBox="1"/>
                      <wps:spPr>
                        <a:xfrm>
                          <a:off x="0" y="0"/>
                          <a:ext cx="2331720" cy="44958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A36BDED" w14:textId="77777777" w:rsidR="00E41A13" w:rsidRDefault="00E41A13" w:rsidP="00E41A13">
                            <w:pPr>
                              <w:rPr>
                                <w:rFonts w:ascii="Cambria Math" w:hAnsi="+mn-cs"/>
                                <w:i/>
                                <w:iCs/>
                                <w:color w:val="000000" w:themeColor="text1"/>
                                <w:sz w:val="32"/>
                                <w:szCs w:val="32"/>
                              </w:rPr>
                            </w:pPr>
                            <m:oMath>
                              <m:sSup>
                                <m:sSupPr>
                                  <m:ctrlPr>
                                    <w:rPr>
                                      <w:rFonts w:ascii="Cambria Math" w:hAnsi="Cambria Math"/>
                                      <w:i/>
                                      <w:iCs/>
                                      <w:color w:val="000000" w:themeColor="text1"/>
                                      <w:sz w:val="32"/>
                                      <w:szCs w:val="32"/>
                                    </w:rPr>
                                  </m:ctrlPr>
                                </m:sSupPr>
                                <m:e>
                                  <m:r>
                                    <w:rPr>
                                      <w:rFonts w:ascii="Cambria Math" w:hAnsi="Cambria Math"/>
                                      <w:color w:val="000000" w:themeColor="text1"/>
                                      <w:sz w:val="32"/>
                                      <w:szCs w:val="32"/>
                                      <w:lang w:val="es-MX"/>
                                    </w:rPr>
                                    <m:t>Sp</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f>
                                <m:fPr>
                                  <m:ctrlPr>
                                    <w:rPr>
                                      <w:rFonts w:ascii="Cambria Math" w:hAnsi="Cambria Math"/>
                                      <w:i/>
                                      <w:iCs/>
                                      <w:color w:val="000000" w:themeColor="text1"/>
                                      <w:sz w:val="32"/>
                                      <w:szCs w:val="32"/>
                                    </w:rPr>
                                  </m:ctrlPr>
                                </m:fPr>
                                <m:num>
                                  <m:d>
                                    <m:dPr>
                                      <m:ctrlPr>
                                        <w:rPr>
                                          <w:rFonts w:ascii="Cambria Math" w:hAnsi="Cambria Math"/>
                                          <w:i/>
                                          <w:iCs/>
                                          <w:color w:val="000000" w:themeColor="text1"/>
                                          <w:sz w:val="32"/>
                                          <w:szCs w:val="32"/>
                                          <w:lang w:val="es-MX"/>
                                        </w:rPr>
                                      </m:ctrlPr>
                                    </m:dPr>
                                    <m:e>
                                      <m:r>
                                        <w:rPr>
                                          <w:rFonts w:ascii="Cambria Math" w:hAnsi="Cambria Math"/>
                                          <w:color w:val="000000" w:themeColor="text1"/>
                                          <w:sz w:val="32"/>
                                          <w:szCs w:val="32"/>
                                          <w:lang w:val="es-MX"/>
                                        </w:rPr>
                                        <m:t>n1-1</m:t>
                                      </m:r>
                                    </m:e>
                                  </m:d>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S1</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d>
                                    <m:dPr>
                                      <m:ctrlPr>
                                        <w:rPr>
                                          <w:rFonts w:ascii="Cambria Math" w:hAnsi="Cambria Math"/>
                                          <w:i/>
                                          <w:iCs/>
                                          <w:color w:val="000000" w:themeColor="text1"/>
                                          <w:sz w:val="32"/>
                                          <w:szCs w:val="32"/>
                                          <w:lang w:val="es-MX"/>
                                        </w:rPr>
                                      </m:ctrlPr>
                                    </m:dPr>
                                    <m:e>
                                      <m:r>
                                        <w:rPr>
                                          <w:rFonts w:ascii="Cambria Math" w:hAnsi="Cambria Math"/>
                                          <w:color w:val="000000" w:themeColor="text1"/>
                                          <w:sz w:val="32"/>
                                          <w:szCs w:val="32"/>
                                          <w:lang w:val="es-MX"/>
                                        </w:rPr>
                                        <m:t>n2-1</m:t>
                                      </m:r>
                                    </m:e>
                                  </m:d>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S2</m:t>
                                      </m:r>
                                    </m:e>
                                    <m:sup>
                                      <m:r>
                                        <w:rPr>
                                          <w:rFonts w:ascii="Cambria Math" w:hAnsi="Cambria Math"/>
                                          <w:color w:val="000000" w:themeColor="text1"/>
                                          <w:sz w:val="32"/>
                                          <w:szCs w:val="32"/>
                                          <w:lang w:val="es-MX"/>
                                        </w:rPr>
                                        <m:t>2</m:t>
                                      </m:r>
                                    </m:sup>
                                  </m:sSup>
                                </m:num>
                                <m:den>
                                  <m:r>
                                    <w:rPr>
                                      <w:rFonts w:ascii="Cambria Math" w:hAnsi="Cambria Math"/>
                                      <w:color w:val="000000" w:themeColor="text1"/>
                                      <w:sz w:val="32"/>
                                      <w:szCs w:val="32"/>
                                      <w:lang w:val="es-MX"/>
                                    </w:rPr>
                                    <m:t>n1+n2-2</m:t>
                                  </m:r>
                                </m:den>
                              </m:f>
                            </m:oMath>
                            <w:r>
                              <w:rPr>
                                <w:rFonts w:hAnsi="Cambria"/>
                                <w:i/>
                                <w:iCs/>
                                <w:color w:val="000000" w:themeColor="text1"/>
                                <w:sz w:val="32"/>
                                <w:szCs w:val="32"/>
                              </w:rPr>
                              <w:t>=</w:t>
                            </w:r>
                          </w:p>
                        </w:txbxContent>
                      </wps:txbx>
                      <wps:bodyPr vertOverflow="clip" horzOverflow="clip"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w14:anchorId="16AA49B0" id="CuadroTexto 1" o:spid="_x0000_s1036" type="#_x0000_t202" style="position:absolute;margin-left:18pt;margin-top:83pt;width:183.6pt;height:35.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" filled="f" stroked="f">
                <v:textbox inset="0,0,0,0">
                  <w:txbxContent>
                    <w:p w14:paraId="0A36BDED" w14:textId="77777777" w:rsidR="00E41A13" w:rsidRDefault="00E41A13" w:rsidP="00E41A13">
                      <w:pPr>
                        <w:rPr>
                          <w:rFonts w:ascii="Cambria Math" w:hAnsi="+mn-cs"/>
                          <w:i/>
                          <w:iCs/>
                          <w:color w:val="000000" w:themeColor="text1"/>
                          <w:sz w:val="32"/>
                          <w:szCs w:val="32"/>
                        </w:rPr>
                      </w:pPr>
                      <m:oMath>
                        <m:sSup>
                          <m:sSupPr>
                            <m:ctrlPr>
                              <w:rPr>
                                <w:rFonts w:ascii="Cambria Math" w:hAnsi="Cambria Math"/>
                                <w:i/>
                                <w:iCs/>
                                <w:color w:val="000000" w:themeColor="text1"/>
                                <w:sz w:val="32"/>
                                <w:szCs w:val="32"/>
                              </w:rPr>
                            </m:ctrlPr>
                          </m:sSupPr>
                          <m:e>
                            <m:r>
                              <w:rPr>
                                <w:rFonts w:ascii="Cambria Math" w:hAnsi="Cambria Math"/>
                                <w:color w:val="000000" w:themeColor="text1"/>
                                <w:sz w:val="32"/>
                                <w:szCs w:val="32"/>
                                <w:lang w:val="es-MX"/>
                              </w:rPr>
                              <m:t>Sp</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f>
                          <m:fPr>
                            <m:ctrlPr>
                              <w:rPr>
                                <w:rFonts w:ascii="Cambria Math" w:hAnsi="Cambria Math"/>
                                <w:i/>
                                <w:iCs/>
                                <w:color w:val="000000" w:themeColor="text1"/>
                                <w:sz w:val="32"/>
                                <w:szCs w:val="32"/>
                              </w:rPr>
                            </m:ctrlPr>
                          </m:fPr>
                          <m:num>
                            <m:d>
                              <m:dPr>
                                <m:ctrlPr>
                                  <w:rPr>
                                    <w:rFonts w:ascii="Cambria Math" w:hAnsi="Cambria Math"/>
                                    <w:i/>
                                    <w:iCs/>
                                    <w:color w:val="000000" w:themeColor="text1"/>
                                    <w:sz w:val="32"/>
                                    <w:szCs w:val="32"/>
                                    <w:lang w:val="es-MX"/>
                                  </w:rPr>
                                </m:ctrlPr>
                              </m:dPr>
                              <m:e>
                                <m:r>
                                  <w:rPr>
                                    <w:rFonts w:ascii="Cambria Math" w:hAnsi="Cambria Math"/>
                                    <w:color w:val="000000" w:themeColor="text1"/>
                                    <w:sz w:val="32"/>
                                    <w:szCs w:val="32"/>
                                    <w:lang w:val="es-MX"/>
                                  </w:rPr>
                                  <m:t>n1-1</m:t>
                                </m:r>
                              </m:e>
                            </m:d>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S1</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d>
                              <m:dPr>
                                <m:ctrlPr>
                                  <w:rPr>
                                    <w:rFonts w:ascii="Cambria Math" w:hAnsi="Cambria Math"/>
                                    <w:i/>
                                    <w:iCs/>
                                    <w:color w:val="000000" w:themeColor="text1"/>
                                    <w:sz w:val="32"/>
                                    <w:szCs w:val="32"/>
                                    <w:lang w:val="es-MX"/>
                                  </w:rPr>
                                </m:ctrlPr>
                              </m:dPr>
                              <m:e>
                                <m:r>
                                  <w:rPr>
                                    <w:rFonts w:ascii="Cambria Math" w:hAnsi="Cambria Math"/>
                                    <w:color w:val="000000" w:themeColor="text1"/>
                                    <w:sz w:val="32"/>
                                    <w:szCs w:val="32"/>
                                    <w:lang w:val="es-MX"/>
                                  </w:rPr>
                                  <m:t>n2-1</m:t>
                                </m:r>
                              </m:e>
                            </m:d>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S2</m:t>
                                </m:r>
                              </m:e>
                              <m:sup>
                                <m:r>
                                  <w:rPr>
                                    <w:rFonts w:ascii="Cambria Math" w:hAnsi="Cambria Math"/>
                                    <w:color w:val="000000" w:themeColor="text1"/>
                                    <w:sz w:val="32"/>
                                    <w:szCs w:val="32"/>
                                    <w:lang w:val="es-MX"/>
                                  </w:rPr>
                                  <m:t>2</m:t>
                                </m:r>
                              </m:sup>
                            </m:sSup>
                          </m:num>
                          <m:den>
                            <m:r>
                              <w:rPr>
                                <w:rFonts w:ascii="Cambria Math" w:hAnsi="Cambria Math"/>
                                <w:color w:val="000000" w:themeColor="text1"/>
                                <w:sz w:val="32"/>
                                <w:szCs w:val="32"/>
                                <w:lang w:val="es-MX"/>
                              </w:rPr>
                              <m:t>n1+n2-2</m:t>
                            </m:r>
                          </m:den>
                        </m:f>
                      </m:oMath>
                      <w:r>
                        <w:rPr>
                          <w:rFonts w:hAnsi="Cambria"/>
                          <w:i/>
                          <w:iCs/>
                          <w:color w:val="000000" w:themeColor="text1"/>
                          <w:sz w:val="32"/>
                          <w:szCs w:val="32"/>
                        </w:rPr>
                        <w:t>=</w:t>
                      </w:r>
                    </w:p>
                  </w:txbxContent>
                </v:textbox>
              </v:shape>
            </w:pict>
          </mc:Fallback>
        </mc:AlternateContent>
      </w:r>
      <w:r w:rsidRPr="00DC10A6">
        <w:rPr>
          <w:rFonts w:ascii="Times New Roman" w:hAnsi="Times New Roman" w:cs="Times New Roman"/>
          <w:sz w:val="24"/>
          <w:szCs w:val="24"/>
        </w:rPr>
        <w:br/>
        <w:t xml:space="preserve">1.. Ho: </w:t>
      </w:r>
      <w:r w:rsidRPr="00DC10A6">
        <w:rPr>
          <w:rFonts w:ascii="Times New Roman" w:hAnsi="Times New Roman" w:cs="Times New Roman"/>
          <w:sz w:val="24"/>
          <w:szCs w:val="24"/>
        </w:rPr>
        <w:t>u</w:t>
      </w:r>
      <w:r w:rsidRPr="00DC10A6">
        <w:rPr>
          <w:rFonts w:ascii="Times New Roman" w:hAnsi="Times New Roman" w:cs="Times New Roman"/>
          <w:sz w:val="24"/>
          <w:szCs w:val="24"/>
        </w:rPr>
        <w:t xml:space="preserve">1 ≤ </w:t>
      </w:r>
      <w:r w:rsidRPr="00DC10A6">
        <w:rPr>
          <w:rFonts w:ascii="Times New Roman" w:hAnsi="Times New Roman" w:cs="Times New Roman"/>
          <w:sz w:val="24"/>
          <w:szCs w:val="24"/>
        </w:rPr>
        <w:t>u</w:t>
      </w:r>
      <w:r w:rsidRPr="00DC10A6">
        <w:rPr>
          <w:rFonts w:ascii="Times New Roman" w:hAnsi="Times New Roman" w:cs="Times New Roman"/>
          <w:sz w:val="24"/>
          <w:szCs w:val="24"/>
        </w:rPr>
        <w:t>2</w:t>
      </w:r>
      <w:r w:rsidRPr="00DC10A6">
        <w:rPr>
          <w:rFonts w:ascii="Times New Roman" w:hAnsi="Times New Roman" w:cs="Times New Roman"/>
          <w:sz w:val="24"/>
          <w:szCs w:val="24"/>
        </w:rPr>
        <w:br/>
        <w:t xml:space="preserve">    H1: </w:t>
      </w:r>
      <w:r w:rsidRPr="00DC10A6">
        <w:rPr>
          <w:rFonts w:ascii="Times New Roman" w:hAnsi="Times New Roman" w:cs="Times New Roman"/>
          <w:sz w:val="24"/>
          <w:szCs w:val="24"/>
        </w:rPr>
        <w:t>u</w:t>
      </w:r>
      <w:r w:rsidRPr="00DC10A6">
        <w:rPr>
          <w:rFonts w:ascii="Times New Roman" w:hAnsi="Times New Roman" w:cs="Times New Roman"/>
          <w:sz w:val="24"/>
          <w:szCs w:val="24"/>
        </w:rPr>
        <w:t xml:space="preserve">1 &gt; </w:t>
      </w:r>
      <w:r w:rsidRPr="00DC10A6">
        <w:rPr>
          <w:rFonts w:ascii="Times New Roman" w:hAnsi="Times New Roman" w:cs="Times New Roman"/>
          <w:sz w:val="24"/>
          <w:szCs w:val="24"/>
        </w:rPr>
        <w:t>u</w:t>
      </w:r>
      <w:r w:rsidRPr="00DC10A6">
        <w:rPr>
          <w:rFonts w:ascii="Times New Roman" w:hAnsi="Times New Roman" w:cs="Times New Roman"/>
          <w:sz w:val="24"/>
          <w:szCs w:val="24"/>
        </w:rPr>
        <w:t>2</w:t>
      </w:r>
      <w:r w:rsidRPr="00DC10A6">
        <w:rPr>
          <w:rFonts w:ascii="Times New Roman" w:hAnsi="Times New Roman" w:cs="Times New Roman"/>
          <w:sz w:val="24"/>
          <w:szCs w:val="24"/>
        </w:rPr>
        <w:br/>
      </w:r>
      <w:proofErr w:type="gramStart"/>
      <w:r w:rsidRPr="00DC10A6">
        <w:rPr>
          <w:rFonts w:ascii="Times New Roman" w:hAnsi="Times New Roman" w:cs="Times New Roman"/>
          <w:sz w:val="24"/>
          <w:szCs w:val="24"/>
        </w:rPr>
        <w:t>2..</w:t>
      </w:r>
      <w:proofErr w:type="gramEnd"/>
      <w:r w:rsidRPr="00DC10A6">
        <w:rPr>
          <w:rFonts w:ascii="Times New Roman" w:hAnsi="Times New Roman" w:cs="Times New Roman"/>
          <w:sz w:val="24"/>
          <w:szCs w:val="24"/>
        </w:rPr>
        <w:t xml:space="preserve"> </w:t>
      </w:r>
      <w:r w:rsidRPr="00E41A13">
        <w:rPr>
          <w:rFonts w:ascii="Times New Roman" w:hAnsi="Times New Roman" w:cs="Times New Roman"/>
          <w:sz w:val="24"/>
          <w:szCs w:val="24"/>
        </w:rPr>
        <w:t>α</w:t>
      </w:r>
      <w:r w:rsidRPr="00DC10A6">
        <w:rPr>
          <w:rFonts w:ascii="Times New Roman" w:hAnsi="Times New Roman" w:cs="Times New Roman"/>
          <w:sz w:val="24"/>
          <w:szCs w:val="24"/>
        </w:rPr>
        <w:t xml:space="preserve"> = 0,10</w:t>
      </w:r>
      <w:r w:rsidRPr="00DC10A6">
        <w:rPr>
          <w:rFonts w:ascii="Times New Roman" w:hAnsi="Times New Roman" w:cs="Times New Roman"/>
          <w:sz w:val="24"/>
          <w:szCs w:val="24"/>
        </w:rPr>
        <w:br/>
        <w:t xml:space="preserve">    Punto crítico: </w:t>
      </w:r>
      <w:r w:rsidR="00DC10A6" w:rsidRPr="00DC10A6">
        <w:rPr>
          <w:rFonts w:ascii="Times New Roman" w:hAnsi="Times New Roman" w:cs="Times New Roman"/>
          <w:sz w:val="24"/>
          <w:szCs w:val="24"/>
        </w:rPr>
        <w:t xml:space="preserve">n1+n2-2 = 27 </w:t>
      </w:r>
      <w:r w:rsidRPr="00DC10A6">
        <w:rPr>
          <w:rFonts w:ascii="Times New Roman" w:hAnsi="Times New Roman" w:cs="Times New Roman"/>
          <w:sz w:val="24"/>
          <w:szCs w:val="24"/>
        </w:rPr>
        <w:t>→ +1,314</w:t>
      </w:r>
      <w:r w:rsidRPr="00DC10A6">
        <w:rPr>
          <w:rFonts w:ascii="Times New Roman" w:hAnsi="Times New Roman" w:cs="Times New Roman"/>
          <w:sz w:val="24"/>
          <w:szCs w:val="24"/>
        </w:rPr>
        <w:br/>
      </w:r>
      <w:proofErr w:type="gramStart"/>
      <w:r w:rsidRPr="00DC10A6">
        <w:rPr>
          <w:rFonts w:ascii="Times New Roman" w:hAnsi="Times New Roman" w:cs="Times New Roman"/>
          <w:sz w:val="24"/>
          <w:szCs w:val="24"/>
        </w:rPr>
        <w:t>3..</w:t>
      </w:r>
      <w:proofErr w:type="gramEnd"/>
      <w:r w:rsidRPr="00DC10A6">
        <w:rPr>
          <w:rFonts w:ascii="Times New Roman" w:hAnsi="Times New Roman" w:cs="Times New Roman"/>
          <w:sz w:val="24"/>
          <w:szCs w:val="24"/>
        </w:rPr>
        <w:t xml:space="preserve"> </w:t>
      </w:r>
      <w:r w:rsidRPr="00DC10A6">
        <w:rPr>
          <w:rFonts w:ascii="Times New Roman" w:hAnsi="Times New Roman" w:cs="Times New Roman"/>
          <w:sz w:val="24"/>
          <w:szCs w:val="24"/>
        </w:rPr>
        <w:br/>
      </w:r>
      <w:r w:rsidRPr="00DC10A6">
        <w:rPr>
          <w:rFonts w:ascii="Times New Roman" w:hAnsi="Times New Roman" w:cs="Times New Roman"/>
          <w:sz w:val="24"/>
          <w:szCs w:val="24"/>
        </w:rPr>
        <w:br/>
        <w:t xml:space="preserve">    </w:t>
      </w:r>
    </w:p>
    <w:p w14:paraId="5BB1452C" w14:textId="0A6133CD" w:rsidR="00E41A13" w:rsidRDefault="00E41A13" w:rsidP="00E41A13">
      <w:pPr>
        <w:rPr>
          <w:rFonts w:ascii="Times New Roman" w:hAnsi="Times New Roman" w:cs="Times New Roman"/>
          <w:sz w:val="24"/>
          <w:szCs w:val="24"/>
          <w:lang w:val="pt-BR"/>
        </w:rPr>
      </w:pPr>
      <w:r>
        <w:rPr>
          <w:noProof/>
        </w:rPr>
        <w:drawing>
          <wp:anchor distT="0" distB="0" distL="114300" distR="114300" simplePos="0" relativeHeight="251732992" behindDoc="0" locked="0" layoutInCell="1" allowOverlap="1" wp14:anchorId="3DC30022" wp14:editId="2F5E56CD">
            <wp:simplePos x="0" y="0"/>
            <wp:positionH relativeFrom="column">
              <wp:posOffset>3749040</wp:posOffset>
            </wp:positionH>
            <wp:positionV relativeFrom="paragraph">
              <wp:posOffset>316865</wp:posOffset>
            </wp:positionV>
            <wp:extent cx="1737361" cy="2073213"/>
            <wp:effectExtent l="0" t="0" r="0" b="3810"/>
            <wp:wrapSquare wrapText="bothSides"/>
            <wp:docPr id="68" name="Imagen 67">
              <a:extLst xmlns:a="http://schemas.openxmlformats.org/drawingml/2006/main">
                <a:ext uri="{FF2B5EF4-FFF2-40B4-BE49-F238E27FC236}">
                  <a16:creationId xmlns:a16="http://schemas.microsoft.com/office/drawing/2014/main" id="{2F5CEB80-1026-083F-6A9F-88303D3901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7">
                      <a:extLst>
                        <a:ext uri="{FF2B5EF4-FFF2-40B4-BE49-F238E27FC236}">
                          <a16:creationId xmlns:a16="http://schemas.microsoft.com/office/drawing/2014/main" id="{2F5CEB80-1026-083F-6A9F-88303D3901DF}"/>
                        </a:ext>
                      </a:extLst>
                    </pic:cNvPr>
                    <pic:cNvPicPr>
                      <a:picLocks noChangeAspect="1"/>
                    </pic:cNvPicPr>
                  </pic:nvPicPr>
                  <pic:blipFill rotWithShape="1">
                    <a:blip r:embed="rId25"/>
                    <a:srcRect l="10626" t="8594" r="13342"/>
                    <a:stretch/>
                  </pic:blipFill>
                  <pic:spPr>
                    <a:xfrm>
                      <a:off x="0" y="0"/>
                      <a:ext cx="1737361" cy="2073213"/>
                    </a:xfrm>
                    <a:prstGeom prst="rect">
                      <a:avLst/>
                    </a:prstGeom>
                  </pic:spPr>
                </pic:pic>
              </a:graphicData>
            </a:graphic>
          </wp:anchor>
        </w:drawing>
      </w:r>
      <w:r>
        <w:rPr>
          <w:noProof/>
        </w:rPr>
        <mc:AlternateContent>
          <mc:Choice Requires="wps">
            <w:drawing>
              <wp:anchor distT="0" distB="0" distL="114300" distR="114300" simplePos="0" relativeHeight="251730944" behindDoc="0" locked="0" layoutInCell="1" allowOverlap="1" wp14:anchorId="178BDB9B" wp14:editId="49746CDF">
                <wp:simplePos x="0" y="0"/>
                <wp:positionH relativeFrom="column">
                  <wp:posOffset>1470660</wp:posOffset>
                </wp:positionH>
                <wp:positionV relativeFrom="paragraph">
                  <wp:posOffset>250190</wp:posOffset>
                </wp:positionV>
                <wp:extent cx="1653530" cy="672620"/>
                <wp:effectExtent l="0" t="0" r="0" b="0"/>
                <wp:wrapNone/>
                <wp:docPr id="9" name="CuadroTexto 8">
                  <a:extLst xmlns:a="http://schemas.openxmlformats.org/drawingml/2006/main">
                    <a:ext uri="{FF2B5EF4-FFF2-40B4-BE49-F238E27FC236}">
                      <a16:creationId xmlns:a16="http://schemas.microsoft.com/office/drawing/2014/main" id="{773DACB5-51CA-04AD-D14B-2DCD5ACE1501}"/>
                    </a:ext>
                  </a:extLst>
                </wp:docPr>
                <wp:cNvGraphicFramePr/>
                <a:graphic xmlns:a="http://schemas.openxmlformats.org/drawingml/2006/main">
                  <a:graphicData uri="http://schemas.microsoft.com/office/word/2010/wordprocessingShape">
                    <wps:wsp>
                      <wps:cNvSpPr txBox="1"/>
                      <wps:spPr>
                        <a:xfrm>
                          <a:off x="0" y="0"/>
                          <a:ext cx="1653530" cy="67262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C31DF07" w14:textId="77777777" w:rsidR="00E41A13" w:rsidRDefault="00E41A13" w:rsidP="00E41A13">
                            <w:pPr>
                              <w:rPr>
                                <w:rFonts w:ascii="Cambria Math" w:hAnsi="+mn-cs"/>
                                <w:i/>
                                <w:iCs/>
                                <w:color w:val="000000" w:themeColor="text1"/>
                                <w:sz w:val="28"/>
                                <w:szCs w:val="28"/>
                                <w:lang w:val="es-MX"/>
                              </w:rPr>
                            </w:pPr>
                            <m:oMathPara>
                              <m:oMathParaPr>
                                <m:jc m:val="centerGroup"/>
                              </m:oMathParaPr>
                              <m:oMath>
                                <m:f>
                                  <m:fPr>
                                    <m:ctrlPr>
                                      <w:rPr>
                                        <w:rFonts w:ascii="Cambria Math" w:hAnsi="Cambria Math"/>
                                        <w:i/>
                                        <w:iCs/>
                                        <w:color w:val="000000" w:themeColor="text1"/>
                                        <w:sz w:val="28"/>
                                        <w:szCs w:val="28"/>
                                        <w:lang w:val="es-MX"/>
                                      </w:rPr>
                                    </m:ctrlPr>
                                  </m:fPr>
                                  <m:num>
                                    <m:r>
                                      <w:rPr>
                                        <w:rFonts w:ascii="Cambria Math" w:hAnsi="Cambria Math"/>
                                        <w:color w:val="000000" w:themeColor="text1"/>
                                        <w:sz w:val="28"/>
                                        <w:szCs w:val="28"/>
                                        <w:lang w:val="es-MX"/>
                                      </w:rPr>
                                      <m:t>67-60</m:t>
                                    </m:r>
                                  </m:num>
                                  <m:den>
                                    <m:rad>
                                      <m:radPr>
                                        <m:degHide m:val="1"/>
                                        <m:ctrlPr>
                                          <w:rPr>
                                            <w:rFonts w:ascii="Cambria Math" w:hAnsi="Cambria Math"/>
                                            <w:i/>
                                            <w:iCs/>
                                            <w:color w:val="000000" w:themeColor="text1"/>
                                            <w:sz w:val="28"/>
                                            <w:szCs w:val="28"/>
                                            <w:lang w:val="es-MX"/>
                                          </w:rPr>
                                        </m:ctrlPr>
                                      </m:radPr>
                                      <m:deg/>
                                      <m:e>
                                        <m:r>
                                          <w:rPr>
                                            <w:rFonts w:ascii="Cambria Math" w:hAnsi="Cambria Math"/>
                                            <w:color w:val="000000" w:themeColor="text1"/>
                                            <w:sz w:val="28"/>
                                            <w:szCs w:val="28"/>
                                            <w:lang w:val="es-MX"/>
                                          </w:rPr>
                                          <m:t>481,97(</m:t>
                                        </m:r>
                                        <m:f>
                                          <m:fPr>
                                            <m:ctrlPr>
                                              <w:rPr>
                                                <w:rFonts w:ascii="Cambria Math" w:hAnsi="Cambria Math"/>
                                                <w:i/>
                                                <w:iCs/>
                                                <w:color w:val="000000" w:themeColor="text1"/>
                                                <w:sz w:val="28"/>
                                                <w:szCs w:val="28"/>
                                                <w:lang w:val="es-MX"/>
                                              </w:rPr>
                                            </m:ctrlPr>
                                          </m:fPr>
                                          <m:num>
                                            <m:r>
                                              <w:rPr>
                                                <w:rFonts w:ascii="Cambria Math" w:hAnsi="Cambria Math"/>
                                                <w:color w:val="000000" w:themeColor="text1"/>
                                                <w:sz w:val="28"/>
                                                <w:szCs w:val="28"/>
                                                <w:lang w:val="es-MX"/>
                                              </w:rPr>
                                              <m:t>1</m:t>
                                            </m:r>
                                          </m:num>
                                          <m:den>
                                            <m:r>
                                              <w:rPr>
                                                <w:rFonts w:ascii="Cambria Math" w:hAnsi="Cambria Math"/>
                                                <w:color w:val="000000" w:themeColor="text1"/>
                                                <w:sz w:val="28"/>
                                                <w:szCs w:val="28"/>
                                                <w:lang w:val="es-MX"/>
                                              </w:rPr>
                                              <m:t>19</m:t>
                                            </m:r>
                                          </m:den>
                                        </m:f>
                                        <m:r>
                                          <w:rPr>
                                            <w:rFonts w:ascii="Cambria Math" w:hAnsi="Cambria Math"/>
                                            <w:color w:val="000000" w:themeColor="text1"/>
                                            <w:sz w:val="28"/>
                                            <w:szCs w:val="28"/>
                                            <w:lang w:val="es-MX"/>
                                          </w:rPr>
                                          <m:t>+</m:t>
                                        </m:r>
                                        <m:f>
                                          <m:fPr>
                                            <m:ctrlPr>
                                              <w:rPr>
                                                <w:rFonts w:ascii="Cambria Math" w:hAnsi="Cambria Math"/>
                                                <w:i/>
                                                <w:iCs/>
                                                <w:color w:val="000000" w:themeColor="text1"/>
                                                <w:sz w:val="28"/>
                                                <w:szCs w:val="28"/>
                                                <w:lang w:val="es-MX"/>
                                              </w:rPr>
                                            </m:ctrlPr>
                                          </m:fPr>
                                          <m:num>
                                            <m:r>
                                              <w:rPr>
                                                <w:rFonts w:ascii="Cambria Math" w:hAnsi="Cambria Math"/>
                                                <w:color w:val="000000" w:themeColor="text1"/>
                                                <w:sz w:val="28"/>
                                                <w:szCs w:val="28"/>
                                                <w:lang w:val="es-MX"/>
                                              </w:rPr>
                                              <m:t>1</m:t>
                                            </m:r>
                                          </m:num>
                                          <m:den>
                                            <m:r>
                                              <w:rPr>
                                                <w:rFonts w:ascii="Cambria Math" w:hAnsi="Cambria Math"/>
                                                <w:color w:val="000000" w:themeColor="text1"/>
                                                <w:sz w:val="28"/>
                                                <w:szCs w:val="28"/>
                                                <w:lang w:val="es-MX"/>
                                              </w:rPr>
                                              <m:t>10</m:t>
                                            </m:r>
                                          </m:den>
                                        </m:f>
                                        <m:r>
                                          <w:rPr>
                                            <w:rFonts w:ascii="Cambria Math" w:hAnsi="Cambria Math"/>
                                            <w:color w:val="000000" w:themeColor="text1"/>
                                            <w:sz w:val="28"/>
                                            <w:szCs w:val="28"/>
                                            <w:lang w:val="es-MX"/>
                                          </w:rPr>
                                          <m:t>)</m:t>
                                        </m:r>
                                      </m:e>
                                    </m:rad>
                                  </m:den>
                                </m:f>
                                <m:r>
                                  <w:rPr>
                                    <w:rFonts w:ascii="Cambria Math" w:hAnsi="Cambria Math"/>
                                    <w:color w:val="000000" w:themeColor="text1"/>
                                    <w:sz w:val="28"/>
                                    <w:szCs w:val="28"/>
                                    <w:lang w:val="es-MX"/>
                                  </w:rPr>
                                  <m:t>=</m:t>
                                </m:r>
                              </m:oMath>
                            </m:oMathPara>
                          </w:p>
                        </w:txbxContent>
                      </wps:txbx>
                      <wps:bodyPr vertOverflow="clip" horzOverflow="clip" wrap="none" lIns="0" tIns="0" rIns="0" bIns="0" rtlCol="0" anchor="t">
                        <a:spAutoFit/>
                      </wps:bodyPr>
                    </wps:wsp>
                  </a:graphicData>
                </a:graphic>
              </wp:anchor>
            </w:drawing>
          </mc:Choice>
          <mc:Fallback>
            <w:pict>
              <v:shape w14:anchorId="178BDB9B" id="CuadroTexto 8" o:spid="_x0000_s1037" type="#_x0000_t202" style="position:absolute;margin-left:115.8pt;margin-top:19.7pt;width:130.2pt;height:52.95pt;z-index:251730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" filled="f" stroked="f">
                <v:textbox style="mso-fit-shape-to-text:t" inset="0,0,0,0">
                  <w:txbxContent>
                    <w:p w14:paraId="2C31DF07" w14:textId="77777777" w:rsidR="00E41A13" w:rsidRDefault="00E41A13" w:rsidP="00E41A13">
                      <w:pPr>
                        <w:rPr>
                          <w:rFonts w:ascii="Cambria Math" w:hAnsi="+mn-cs"/>
                          <w:i/>
                          <w:iCs/>
                          <w:color w:val="000000" w:themeColor="text1"/>
                          <w:sz w:val="28"/>
                          <w:szCs w:val="28"/>
                          <w:lang w:val="es-MX"/>
                        </w:rPr>
                      </w:pPr>
                      <m:oMathPara>
                        <m:oMathParaPr>
                          <m:jc m:val="centerGroup"/>
                        </m:oMathParaPr>
                        <m:oMath>
                          <m:f>
                            <m:fPr>
                              <m:ctrlPr>
                                <w:rPr>
                                  <w:rFonts w:ascii="Cambria Math" w:hAnsi="Cambria Math"/>
                                  <w:i/>
                                  <w:iCs/>
                                  <w:color w:val="000000" w:themeColor="text1"/>
                                  <w:sz w:val="28"/>
                                  <w:szCs w:val="28"/>
                                  <w:lang w:val="es-MX"/>
                                </w:rPr>
                              </m:ctrlPr>
                            </m:fPr>
                            <m:num>
                              <m:r>
                                <w:rPr>
                                  <w:rFonts w:ascii="Cambria Math" w:hAnsi="Cambria Math"/>
                                  <w:color w:val="000000" w:themeColor="text1"/>
                                  <w:sz w:val="28"/>
                                  <w:szCs w:val="28"/>
                                  <w:lang w:val="es-MX"/>
                                </w:rPr>
                                <m:t>67-60</m:t>
                              </m:r>
                            </m:num>
                            <m:den>
                              <m:rad>
                                <m:radPr>
                                  <m:degHide m:val="1"/>
                                  <m:ctrlPr>
                                    <w:rPr>
                                      <w:rFonts w:ascii="Cambria Math" w:hAnsi="Cambria Math"/>
                                      <w:i/>
                                      <w:iCs/>
                                      <w:color w:val="000000" w:themeColor="text1"/>
                                      <w:sz w:val="28"/>
                                      <w:szCs w:val="28"/>
                                      <w:lang w:val="es-MX"/>
                                    </w:rPr>
                                  </m:ctrlPr>
                                </m:radPr>
                                <m:deg/>
                                <m:e>
                                  <m:r>
                                    <w:rPr>
                                      <w:rFonts w:ascii="Cambria Math" w:hAnsi="Cambria Math"/>
                                      <w:color w:val="000000" w:themeColor="text1"/>
                                      <w:sz w:val="28"/>
                                      <w:szCs w:val="28"/>
                                      <w:lang w:val="es-MX"/>
                                    </w:rPr>
                                    <m:t>481,97(</m:t>
                                  </m:r>
                                  <m:f>
                                    <m:fPr>
                                      <m:ctrlPr>
                                        <w:rPr>
                                          <w:rFonts w:ascii="Cambria Math" w:hAnsi="Cambria Math"/>
                                          <w:i/>
                                          <w:iCs/>
                                          <w:color w:val="000000" w:themeColor="text1"/>
                                          <w:sz w:val="28"/>
                                          <w:szCs w:val="28"/>
                                          <w:lang w:val="es-MX"/>
                                        </w:rPr>
                                      </m:ctrlPr>
                                    </m:fPr>
                                    <m:num>
                                      <m:r>
                                        <w:rPr>
                                          <w:rFonts w:ascii="Cambria Math" w:hAnsi="Cambria Math"/>
                                          <w:color w:val="000000" w:themeColor="text1"/>
                                          <w:sz w:val="28"/>
                                          <w:szCs w:val="28"/>
                                          <w:lang w:val="es-MX"/>
                                        </w:rPr>
                                        <m:t>1</m:t>
                                      </m:r>
                                    </m:num>
                                    <m:den>
                                      <m:r>
                                        <w:rPr>
                                          <w:rFonts w:ascii="Cambria Math" w:hAnsi="Cambria Math"/>
                                          <w:color w:val="000000" w:themeColor="text1"/>
                                          <w:sz w:val="28"/>
                                          <w:szCs w:val="28"/>
                                          <w:lang w:val="es-MX"/>
                                        </w:rPr>
                                        <m:t>19</m:t>
                                      </m:r>
                                    </m:den>
                                  </m:f>
                                  <m:r>
                                    <w:rPr>
                                      <w:rFonts w:ascii="Cambria Math" w:hAnsi="Cambria Math"/>
                                      <w:color w:val="000000" w:themeColor="text1"/>
                                      <w:sz w:val="28"/>
                                      <w:szCs w:val="28"/>
                                      <w:lang w:val="es-MX"/>
                                    </w:rPr>
                                    <m:t>+</m:t>
                                  </m:r>
                                  <m:f>
                                    <m:fPr>
                                      <m:ctrlPr>
                                        <w:rPr>
                                          <w:rFonts w:ascii="Cambria Math" w:hAnsi="Cambria Math"/>
                                          <w:i/>
                                          <w:iCs/>
                                          <w:color w:val="000000" w:themeColor="text1"/>
                                          <w:sz w:val="28"/>
                                          <w:szCs w:val="28"/>
                                          <w:lang w:val="es-MX"/>
                                        </w:rPr>
                                      </m:ctrlPr>
                                    </m:fPr>
                                    <m:num>
                                      <m:r>
                                        <w:rPr>
                                          <w:rFonts w:ascii="Cambria Math" w:hAnsi="Cambria Math"/>
                                          <w:color w:val="000000" w:themeColor="text1"/>
                                          <w:sz w:val="28"/>
                                          <w:szCs w:val="28"/>
                                          <w:lang w:val="es-MX"/>
                                        </w:rPr>
                                        <m:t>1</m:t>
                                      </m:r>
                                    </m:num>
                                    <m:den>
                                      <m:r>
                                        <w:rPr>
                                          <w:rFonts w:ascii="Cambria Math" w:hAnsi="Cambria Math"/>
                                          <w:color w:val="000000" w:themeColor="text1"/>
                                          <w:sz w:val="28"/>
                                          <w:szCs w:val="28"/>
                                          <w:lang w:val="es-MX"/>
                                        </w:rPr>
                                        <m:t>10</m:t>
                                      </m:r>
                                    </m:den>
                                  </m:f>
                                  <m:r>
                                    <w:rPr>
                                      <w:rFonts w:ascii="Cambria Math" w:hAnsi="Cambria Math"/>
                                      <w:color w:val="000000" w:themeColor="text1"/>
                                      <w:sz w:val="28"/>
                                      <w:szCs w:val="28"/>
                                      <w:lang w:val="es-MX"/>
                                    </w:rPr>
                                    <m:t>)</m:t>
                                  </m:r>
                                </m:e>
                              </m:rad>
                            </m:den>
                          </m:f>
                          <m:r>
                            <w:rPr>
                              <w:rFonts w:ascii="Cambria Math" w:hAnsi="Cambria Math"/>
                              <w:color w:val="000000" w:themeColor="text1"/>
                              <w:sz w:val="28"/>
                              <w:szCs w:val="28"/>
                              <w:lang w:val="es-MX"/>
                            </w:rPr>
                            <m:t>=</m:t>
                          </m:r>
                        </m:oMath>
                      </m:oMathPara>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6DF379A" wp14:editId="04AF9AEB">
                <wp:simplePos x="0" y="0"/>
                <wp:positionH relativeFrom="column">
                  <wp:posOffset>0</wp:posOffset>
                </wp:positionH>
                <wp:positionV relativeFrom="paragraph">
                  <wp:posOffset>280670</wp:posOffset>
                </wp:positionV>
                <wp:extent cx="1821275" cy="619080"/>
                <wp:effectExtent l="0" t="0" r="0" b="0"/>
                <wp:wrapNone/>
                <wp:docPr id="8" name="CuadroTexto 7">
                  <a:extLst xmlns:a="http://schemas.openxmlformats.org/drawingml/2006/main">
                    <a:ext uri="{FF2B5EF4-FFF2-40B4-BE49-F238E27FC236}">
                      <a16:creationId xmlns:a16="http://schemas.microsoft.com/office/drawing/2014/main" id="{1094B394-767A-1325-B503-12C87A5457A1}"/>
                    </a:ext>
                  </a:extLst>
                </wp:docPr>
                <wp:cNvGraphicFramePr/>
                <a:graphic xmlns:a="http://schemas.openxmlformats.org/drawingml/2006/main">
                  <a:graphicData uri="http://schemas.microsoft.com/office/word/2010/wordprocessingShape">
                    <wps:wsp>
                      <wps:cNvSpPr txBox="1"/>
                      <wps:spPr>
                        <a:xfrm>
                          <a:off x="0" y="0"/>
                          <a:ext cx="1821275" cy="61908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00ADF17" w14:textId="77777777" w:rsidR="00E41A13" w:rsidRDefault="00E41A13" w:rsidP="00E41A13">
                            <w:pPr>
                              <w:rPr>
                                <w:rFonts w:ascii="Cambria Math" w:hAnsi="Cambria Math"/>
                                <w:i/>
                                <w:iCs/>
                                <w:color w:val="000000" w:themeColor="text1"/>
                                <w:sz w:val="36"/>
                                <w:szCs w:val="36"/>
                                <w:lang w:val="es-MX"/>
                              </w:rPr>
                            </w:pPr>
                            <m:oMath>
                              <m:r>
                                <w:rPr>
                                  <w:rFonts w:ascii="Cambria Math" w:hAnsi="Cambria Math"/>
                                  <w:color w:val="000000" w:themeColor="text1"/>
                                  <w:sz w:val="36"/>
                                  <w:szCs w:val="36"/>
                                  <w:lang w:val="es-MX"/>
                                </w:rPr>
                                <m:t>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X1-X2</m:t>
                                  </m:r>
                                </m:num>
                                <m:den>
                                  <m:rad>
                                    <m:radPr>
                                      <m:degHide m:val="1"/>
                                      <m:ctrlPr>
                                        <w:rPr>
                                          <w:rFonts w:ascii="Cambria Math" w:hAnsi="Cambria Math"/>
                                          <w:i/>
                                          <w:iCs/>
                                          <w:color w:val="000000" w:themeColor="text1"/>
                                          <w:sz w:val="36"/>
                                          <w:szCs w:val="36"/>
                                          <w:lang w:val="es-MX"/>
                                        </w:rPr>
                                      </m:ctrlPr>
                                    </m:radPr>
                                    <m:deg/>
                                    <m:e>
                                      <m:sSup>
                                        <m:sSupPr>
                                          <m:ctrlPr>
                                            <w:rPr>
                                              <w:rFonts w:ascii="Cambria Math" w:hAnsi="Cambria Math"/>
                                              <w:i/>
                                              <w:iCs/>
                                              <w:color w:val="000000" w:themeColor="text1"/>
                                              <w:sz w:val="36"/>
                                              <w:szCs w:val="36"/>
                                              <w:lang w:val="es-MX"/>
                                            </w:rPr>
                                          </m:ctrlPr>
                                        </m:sSupPr>
                                        <m:e>
                                          <m:r>
                                            <w:rPr>
                                              <w:rFonts w:ascii="Cambria Math" w:hAnsi="Cambria Math"/>
                                              <w:color w:val="000000" w:themeColor="text1"/>
                                              <w:sz w:val="36"/>
                                              <w:szCs w:val="36"/>
                                              <w:lang w:val="es-MX"/>
                                            </w:rPr>
                                            <m:t>Sp</m:t>
                                          </m:r>
                                        </m:e>
                                        <m:sup>
                                          <m:r>
                                            <w:rPr>
                                              <w:rFonts w:ascii="Cambria Math" w:hAnsi="Cambria Math"/>
                                              <w:color w:val="000000" w:themeColor="text1"/>
                                              <w:sz w:val="36"/>
                                              <w:szCs w:val="36"/>
                                              <w:lang w:val="es-MX"/>
                                            </w:rPr>
                                            <m:t>2</m:t>
                                          </m:r>
                                        </m:sup>
                                      </m:sSup>
                                      <m:r>
                                        <w:rPr>
                                          <w:rFonts w:ascii="Cambria Math" w:hAnsi="Cambria Math"/>
                                          <w:color w:val="000000" w:themeColor="text1"/>
                                          <w:sz w:val="36"/>
                                          <w:szCs w:val="36"/>
                                          <w:lang w:val="es-MX"/>
                                        </w:rPr>
                                        <m: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1</m:t>
                                          </m:r>
                                        </m:num>
                                        <m:den>
                                          <m:r>
                                            <w:rPr>
                                              <w:rFonts w:ascii="Cambria Math" w:hAnsi="Cambria Math"/>
                                              <w:color w:val="000000" w:themeColor="text1"/>
                                              <w:sz w:val="36"/>
                                              <w:szCs w:val="36"/>
                                              <w:lang w:val="es-MX"/>
                                            </w:rPr>
                                            <m:t>n1</m:t>
                                          </m:r>
                                        </m:den>
                                      </m:f>
                                      <m:r>
                                        <w:rPr>
                                          <w:rFonts w:ascii="Cambria Math" w:hAnsi="Cambria Math"/>
                                          <w:color w:val="000000" w:themeColor="text1"/>
                                          <w:sz w:val="36"/>
                                          <w:szCs w:val="36"/>
                                          <w:lang w:val="es-MX"/>
                                        </w:rPr>
                                        <m: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1</m:t>
                                          </m:r>
                                        </m:num>
                                        <m:den>
                                          <m:r>
                                            <w:rPr>
                                              <w:rFonts w:ascii="Cambria Math" w:hAnsi="Cambria Math"/>
                                              <w:color w:val="000000" w:themeColor="text1"/>
                                              <w:sz w:val="36"/>
                                              <w:szCs w:val="36"/>
                                              <w:lang w:val="es-MX"/>
                                            </w:rPr>
                                            <m:t>n2</m:t>
                                          </m:r>
                                        </m:den>
                                      </m:f>
                                      <m:r>
                                        <w:rPr>
                                          <w:rFonts w:ascii="Cambria Math" w:hAnsi="Cambria Math"/>
                                          <w:color w:val="000000" w:themeColor="text1"/>
                                          <w:sz w:val="36"/>
                                          <w:szCs w:val="36"/>
                                          <w:lang w:val="es-MX"/>
                                        </w:rPr>
                                        <m:t>)</m:t>
                                      </m:r>
                                    </m:e>
                                  </m:rad>
                                </m:den>
                              </m:f>
                            </m:oMath>
                            <w:r>
                              <w:rPr>
                                <w:rFonts w:hAnsi="Cambria"/>
                                <w:i/>
                                <w:iCs/>
                                <w:color w:val="000000" w:themeColor="text1"/>
                                <w:sz w:val="28"/>
                                <w:szCs w:val="28"/>
                              </w:rPr>
                              <w:t xml:space="preserve"> =</w:t>
                            </w:r>
                          </w:p>
                        </w:txbxContent>
                      </wps:txbx>
                      <wps:bodyPr vertOverflow="clip" horzOverflow="clip" wrap="square" lIns="0" tIns="0" rIns="0" bIns="0" rtlCol="0" anchor="t">
                        <a:spAutoFit/>
                      </wps:bodyPr>
                    </wps:wsp>
                  </a:graphicData>
                </a:graphic>
              </wp:anchor>
            </w:drawing>
          </mc:Choice>
          <mc:Fallback>
            <w:pict>
              <v:shape w14:anchorId="46DF379A" id="CuadroTexto 7" o:spid="_x0000_s1038" type="#_x0000_t202" style="position:absolute;margin-left:0;margin-top:22.1pt;width:143.4pt;height:48.7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" filled="f" stroked="f">
                <v:textbox style="mso-fit-shape-to-text:t" inset="0,0,0,0">
                  <w:txbxContent>
                    <w:p w14:paraId="000ADF17" w14:textId="77777777" w:rsidR="00E41A13" w:rsidRDefault="00E41A13" w:rsidP="00E41A13">
                      <w:pPr>
                        <w:rPr>
                          <w:rFonts w:ascii="Cambria Math" w:hAnsi="Cambria Math"/>
                          <w:i/>
                          <w:iCs/>
                          <w:color w:val="000000" w:themeColor="text1"/>
                          <w:sz w:val="36"/>
                          <w:szCs w:val="36"/>
                          <w:lang w:val="es-MX"/>
                        </w:rPr>
                      </w:pPr>
                      <m:oMath>
                        <m:r>
                          <w:rPr>
                            <w:rFonts w:ascii="Cambria Math" w:hAnsi="Cambria Math"/>
                            <w:color w:val="000000" w:themeColor="text1"/>
                            <w:sz w:val="36"/>
                            <w:szCs w:val="36"/>
                            <w:lang w:val="es-MX"/>
                          </w:rPr>
                          <m:t>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X1-X2</m:t>
                            </m:r>
                          </m:num>
                          <m:den>
                            <m:rad>
                              <m:radPr>
                                <m:degHide m:val="1"/>
                                <m:ctrlPr>
                                  <w:rPr>
                                    <w:rFonts w:ascii="Cambria Math" w:hAnsi="Cambria Math"/>
                                    <w:i/>
                                    <w:iCs/>
                                    <w:color w:val="000000" w:themeColor="text1"/>
                                    <w:sz w:val="36"/>
                                    <w:szCs w:val="36"/>
                                    <w:lang w:val="es-MX"/>
                                  </w:rPr>
                                </m:ctrlPr>
                              </m:radPr>
                              <m:deg/>
                              <m:e>
                                <m:sSup>
                                  <m:sSupPr>
                                    <m:ctrlPr>
                                      <w:rPr>
                                        <w:rFonts w:ascii="Cambria Math" w:hAnsi="Cambria Math"/>
                                        <w:i/>
                                        <w:iCs/>
                                        <w:color w:val="000000" w:themeColor="text1"/>
                                        <w:sz w:val="36"/>
                                        <w:szCs w:val="36"/>
                                        <w:lang w:val="es-MX"/>
                                      </w:rPr>
                                    </m:ctrlPr>
                                  </m:sSupPr>
                                  <m:e>
                                    <m:r>
                                      <w:rPr>
                                        <w:rFonts w:ascii="Cambria Math" w:hAnsi="Cambria Math"/>
                                        <w:color w:val="000000" w:themeColor="text1"/>
                                        <w:sz w:val="36"/>
                                        <w:szCs w:val="36"/>
                                        <w:lang w:val="es-MX"/>
                                      </w:rPr>
                                      <m:t>Sp</m:t>
                                    </m:r>
                                  </m:e>
                                  <m:sup>
                                    <m:r>
                                      <w:rPr>
                                        <w:rFonts w:ascii="Cambria Math" w:hAnsi="Cambria Math"/>
                                        <w:color w:val="000000" w:themeColor="text1"/>
                                        <w:sz w:val="36"/>
                                        <w:szCs w:val="36"/>
                                        <w:lang w:val="es-MX"/>
                                      </w:rPr>
                                      <m:t>2</m:t>
                                    </m:r>
                                  </m:sup>
                                </m:sSup>
                                <m:r>
                                  <w:rPr>
                                    <w:rFonts w:ascii="Cambria Math" w:hAnsi="Cambria Math"/>
                                    <w:color w:val="000000" w:themeColor="text1"/>
                                    <w:sz w:val="36"/>
                                    <w:szCs w:val="36"/>
                                    <w:lang w:val="es-MX"/>
                                  </w:rPr>
                                  <m: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1</m:t>
                                    </m:r>
                                  </m:num>
                                  <m:den>
                                    <m:r>
                                      <w:rPr>
                                        <w:rFonts w:ascii="Cambria Math" w:hAnsi="Cambria Math"/>
                                        <w:color w:val="000000" w:themeColor="text1"/>
                                        <w:sz w:val="36"/>
                                        <w:szCs w:val="36"/>
                                        <w:lang w:val="es-MX"/>
                                      </w:rPr>
                                      <m:t>n1</m:t>
                                    </m:r>
                                  </m:den>
                                </m:f>
                                <m:r>
                                  <w:rPr>
                                    <w:rFonts w:ascii="Cambria Math" w:hAnsi="Cambria Math"/>
                                    <w:color w:val="000000" w:themeColor="text1"/>
                                    <w:sz w:val="36"/>
                                    <w:szCs w:val="36"/>
                                    <w:lang w:val="es-MX"/>
                                  </w:rPr>
                                  <m: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1</m:t>
                                    </m:r>
                                  </m:num>
                                  <m:den>
                                    <m:r>
                                      <w:rPr>
                                        <w:rFonts w:ascii="Cambria Math" w:hAnsi="Cambria Math"/>
                                        <w:color w:val="000000" w:themeColor="text1"/>
                                        <w:sz w:val="36"/>
                                        <w:szCs w:val="36"/>
                                        <w:lang w:val="es-MX"/>
                                      </w:rPr>
                                      <m:t>n2</m:t>
                                    </m:r>
                                  </m:den>
                                </m:f>
                                <m:r>
                                  <w:rPr>
                                    <w:rFonts w:ascii="Cambria Math" w:hAnsi="Cambria Math"/>
                                    <w:color w:val="000000" w:themeColor="text1"/>
                                    <w:sz w:val="36"/>
                                    <w:szCs w:val="36"/>
                                    <w:lang w:val="es-MX"/>
                                  </w:rPr>
                                  <m:t>)</m:t>
                                </m:r>
                              </m:e>
                            </m:rad>
                          </m:den>
                        </m:f>
                      </m:oMath>
                      <w:r>
                        <w:rPr>
                          <w:rFonts w:hAnsi="Cambria"/>
                          <w:i/>
                          <w:iCs/>
                          <w:color w:val="000000" w:themeColor="text1"/>
                          <w:sz w:val="28"/>
                          <w:szCs w:val="28"/>
                        </w:rPr>
                        <w:t xml:space="preserve"> =</w:t>
                      </w:r>
                    </w:p>
                  </w:txbxContent>
                </v:textbox>
              </v:shape>
            </w:pict>
          </mc:Fallback>
        </mc:AlternateContent>
      </w:r>
      <w:r w:rsidRPr="00DC10A6">
        <w:rPr>
          <w:rFonts w:ascii="Times New Roman" w:hAnsi="Times New Roman" w:cs="Times New Roman"/>
          <w:sz w:val="24"/>
          <w:szCs w:val="24"/>
        </w:rPr>
        <w:t xml:space="preserve"> </w:t>
      </w:r>
      <w:r w:rsidRPr="00E41A13">
        <w:rPr>
          <w:rFonts w:ascii="Times New Roman" w:hAnsi="Times New Roman" w:cs="Times New Roman"/>
          <w:sz w:val="24"/>
          <w:szCs w:val="24"/>
          <w:lang w:val="pt-BR"/>
        </w:rPr>
        <w:t>= 481,97</w:t>
      </w:r>
      <w:r w:rsidRPr="00E41A13">
        <w:rPr>
          <w:rFonts w:ascii="Times New Roman" w:hAnsi="Times New Roman" w:cs="Times New Roman"/>
          <w:sz w:val="24"/>
          <w:szCs w:val="24"/>
          <w:lang w:val="pt-BR"/>
        </w:rPr>
        <w:br/>
      </w:r>
      <w:r w:rsidRPr="00E41A13">
        <w:rPr>
          <w:rFonts w:ascii="Times New Roman" w:hAnsi="Times New Roman" w:cs="Times New Roman"/>
          <w:sz w:val="24"/>
          <w:szCs w:val="24"/>
          <w:lang w:val="pt-BR"/>
        </w:rPr>
        <w:br/>
      </w:r>
    </w:p>
    <w:p w14:paraId="1441AD15" w14:textId="335AA094" w:rsidR="00E41A13" w:rsidRDefault="00E41A13" w:rsidP="00E41A13">
      <w:pPr>
        <w:rPr>
          <w:rFonts w:ascii="Times New Roman" w:hAnsi="Times New Roman" w:cs="Times New Roman"/>
          <w:sz w:val="24"/>
          <w:szCs w:val="24"/>
        </w:rPr>
      </w:pPr>
      <w:r w:rsidRPr="00E41A13">
        <w:rPr>
          <w:rFonts w:ascii="Times New Roman" w:hAnsi="Times New Roman" w:cs="Times New Roman"/>
          <w:sz w:val="24"/>
          <w:szCs w:val="24"/>
          <w:lang w:val="pt-BR"/>
        </w:rPr>
        <w:br/>
        <w:t xml:space="preserve">  = 0,82</w:t>
      </w:r>
      <w:r w:rsidRPr="00E41A13">
        <w:rPr>
          <w:rFonts w:ascii="Times New Roman" w:hAnsi="Times New Roman" w:cs="Times New Roman"/>
          <w:sz w:val="24"/>
          <w:szCs w:val="24"/>
          <w:lang w:val="pt-BR"/>
        </w:rPr>
        <w:br/>
      </w:r>
      <w:r w:rsidRPr="00E41A13">
        <w:rPr>
          <w:rFonts w:ascii="Times New Roman" w:hAnsi="Times New Roman" w:cs="Times New Roman"/>
          <w:sz w:val="24"/>
          <w:szCs w:val="24"/>
          <w:lang w:val="pt-BR"/>
        </w:rPr>
        <w:br/>
      </w:r>
      <w:proofErr w:type="gramStart"/>
      <w:r w:rsidRPr="00E41A13">
        <w:rPr>
          <w:rFonts w:ascii="Times New Roman" w:hAnsi="Times New Roman" w:cs="Times New Roman"/>
          <w:sz w:val="24"/>
          <w:szCs w:val="24"/>
          <w:lang w:val="pt-BR"/>
        </w:rPr>
        <w:t>4..</w:t>
      </w:r>
      <w:proofErr w:type="gramEnd"/>
      <w:r w:rsidRPr="00E41A13">
        <w:rPr>
          <w:rFonts w:ascii="Times New Roman" w:hAnsi="Times New Roman" w:cs="Times New Roman"/>
          <w:sz w:val="24"/>
          <w:szCs w:val="24"/>
          <w:lang w:val="pt-BR"/>
        </w:rPr>
        <w:t xml:space="preserve"> Ho se </w:t>
      </w:r>
      <w:proofErr w:type="spellStart"/>
      <w:r w:rsidRPr="00E41A13">
        <w:rPr>
          <w:rFonts w:ascii="Times New Roman" w:hAnsi="Times New Roman" w:cs="Times New Roman"/>
          <w:sz w:val="24"/>
          <w:szCs w:val="24"/>
          <w:lang w:val="pt-BR"/>
        </w:rPr>
        <w:t>acepta</w:t>
      </w:r>
      <w:proofErr w:type="spellEnd"/>
      <w:r w:rsidRPr="00E41A13">
        <w:rPr>
          <w:rFonts w:ascii="Times New Roman" w:hAnsi="Times New Roman" w:cs="Times New Roman"/>
          <w:sz w:val="24"/>
          <w:szCs w:val="24"/>
          <w:lang w:val="pt-BR"/>
        </w:rPr>
        <w:t xml:space="preserve"> si t ≤ 1,314</w:t>
      </w:r>
      <w:r w:rsidRPr="00E41A13">
        <w:rPr>
          <w:rFonts w:ascii="Times New Roman" w:hAnsi="Times New Roman" w:cs="Times New Roman"/>
          <w:sz w:val="24"/>
          <w:szCs w:val="24"/>
          <w:lang w:val="pt-BR"/>
        </w:rPr>
        <w:br/>
      </w:r>
      <w:proofErr w:type="gramStart"/>
      <w:r w:rsidRPr="00E41A13">
        <w:rPr>
          <w:rFonts w:ascii="Times New Roman" w:hAnsi="Times New Roman" w:cs="Times New Roman"/>
          <w:sz w:val="24"/>
          <w:szCs w:val="24"/>
          <w:lang w:val="pt-BR"/>
        </w:rPr>
        <w:t>5..</w:t>
      </w:r>
      <w:proofErr w:type="gramEnd"/>
      <w:r w:rsidRPr="00E41A13">
        <w:rPr>
          <w:rFonts w:ascii="Times New Roman" w:hAnsi="Times New Roman" w:cs="Times New Roman"/>
          <w:sz w:val="24"/>
          <w:szCs w:val="24"/>
          <w:lang w:val="pt-BR"/>
        </w:rPr>
        <w:t xml:space="preserve"> </w:t>
      </w:r>
      <w:r w:rsidRPr="00E41A13">
        <w:rPr>
          <w:rFonts w:ascii="Times New Roman" w:hAnsi="Times New Roman" w:cs="Times New Roman"/>
          <w:sz w:val="24"/>
          <w:szCs w:val="24"/>
        </w:rPr>
        <w:t>Ho se acepta; el promedio de la muestra 1 no es mayor al promedio de la muestra 2.</w:t>
      </w:r>
      <w:r w:rsidRPr="00E41A13">
        <w:rPr>
          <w:rFonts w:ascii="Times New Roman" w:hAnsi="Times New Roman" w:cs="Times New Roman"/>
          <w:sz w:val="24"/>
          <w:szCs w:val="24"/>
        </w:rPr>
        <w:br/>
      </w:r>
    </w:p>
    <w:p w14:paraId="414EBEB2" w14:textId="544F89AA" w:rsidR="00E41A13" w:rsidRDefault="00E41A13" w:rsidP="00E41A13">
      <w:pPr>
        <w:rPr>
          <w:rFonts w:ascii="Times New Roman" w:hAnsi="Times New Roman" w:cs="Times New Roman"/>
          <w:sz w:val="24"/>
          <w:szCs w:val="24"/>
        </w:rPr>
      </w:pPr>
    </w:p>
    <w:p w14:paraId="25942870" w14:textId="77777777" w:rsidR="00DC10A6" w:rsidRPr="00E41A13" w:rsidRDefault="00DC10A6" w:rsidP="00E41A13">
      <w:pPr>
        <w:rPr>
          <w:rFonts w:ascii="Times New Roman" w:hAnsi="Times New Roman" w:cs="Times New Roman"/>
          <w:sz w:val="24"/>
          <w:szCs w:val="24"/>
        </w:rPr>
      </w:pPr>
    </w:p>
    <w:p w14:paraId="3699C06B" w14:textId="77777777" w:rsidR="00E41A13" w:rsidRPr="00E41A13" w:rsidRDefault="00E41A13" w:rsidP="00E41A13">
      <w:pPr>
        <w:pStyle w:val="Ttulo2"/>
        <w:rPr>
          <w:rFonts w:ascii="Times New Roman" w:hAnsi="Times New Roman" w:cs="Times New Roman"/>
          <w:color w:val="auto"/>
          <w:sz w:val="24"/>
          <w:szCs w:val="24"/>
        </w:rPr>
      </w:pPr>
      <w:r w:rsidRPr="00E41A13">
        <w:rPr>
          <w:rFonts w:ascii="Times New Roman" w:hAnsi="Times New Roman" w:cs="Times New Roman"/>
          <w:color w:val="auto"/>
          <w:sz w:val="24"/>
          <w:szCs w:val="24"/>
        </w:rPr>
        <w:lastRenderedPageBreak/>
        <w:t>b) El promedio de la primera muestra es menor al de la segunda muestra.</w:t>
      </w:r>
    </w:p>
    <w:p w14:paraId="67389C0B" w14:textId="4D109B10" w:rsidR="00E41A13" w:rsidRPr="00DC10A6" w:rsidRDefault="00E41A13" w:rsidP="00E41A13">
      <w:pPr>
        <w:rPr>
          <w:rFonts w:ascii="Times New Roman" w:hAnsi="Times New Roman" w:cs="Times New Roman"/>
          <w:sz w:val="24"/>
          <w:szCs w:val="24"/>
          <w:lang w:val="pt-BR"/>
        </w:rPr>
      </w:pPr>
      <w:r>
        <w:rPr>
          <w:noProof/>
        </w:rPr>
        <w:drawing>
          <wp:anchor distT="0" distB="0" distL="114300" distR="114300" simplePos="0" relativeHeight="251742208" behindDoc="0" locked="0" layoutInCell="1" allowOverlap="1" wp14:anchorId="30DD5670" wp14:editId="7E096D36">
            <wp:simplePos x="0" y="0"/>
            <wp:positionH relativeFrom="column">
              <wp:posOffset>3086100</wp:posOffset>
            </wp:positionH>
            <wp:positionV relativeFrom="paragraph">
              <wp:posOffset>233045</wp:posOffset>
            </wp:positionV>
            <wp:extent cx="2391779" cy="2169389"/>
            <wp:effectExtent l="0" t="0" r="8890" b="2540"/>
            <wp:wrapSquare wrapText="bothSides"/>
            <wp:docPr id="70" name="Imagen 69">
              <a:extLst xmlns:a="http://schemas.openxmlformats.org/drawingml/2006/main">
                <a:ext uri="{FF2B5EF4-FFF2-40B4-BE49-F238E27FC236}">
                  <a16:creationId xmlns:a16="http://schemas.microsoft.com/office/drawing/2014/main" id="{B5B13196-79BB-D77F-9A28-3158CEF262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69">
                      <a:extLst>
                        <a:ext uri="{FF2B5EF4-FFF2-40B4-BE49-F238E27FC236}">
                          <a16:creationId xmlns:a16="http://schemas.microsoft.com/office/drawing/2014/main" id="{B5B13196-79BB-D77F-9A28-3158CEF2620B}"/>
                        </a:ext>
                      </a:extLst>
                    </pic:cNvPr>
                    <pic:cNvPicPr>
                      <a:picLocks noChangeAspect="1"/>
                    </pic:cNvPicPr>
                  </pic:nvPicPr>
                  <pic:blipFill>
                    <a:blip r:embed="rId26"/>
                    <a:stretch>
                      <a:fillRect/>
                    </a:stretch>
                  </pic:blipFill>
                  <pic:spPr>
                    <a:xfrm>
                      <a:off x="0" y="0"/>
                      <a:ext cx="2391779" cy="2169389"/>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7FB6D5FC" wp14:editId="239F663D">
                <wp:simplePos x="0" y="0"/>
                <wp:positionH relativeFrom="column">
                  <wp:posOffset>251460</wp:posOffset>
                </wp:positionH>
                <wp:positionV relativeFrom="paragraph">
                  <wp:posOffset>1021080</wp:posOffset>
                </wp:positionV>
                <wp:extent cx="2331720" cy="449580"/>
                <wp:effectExtent l="0" t="0" r="0" b="0"/>
                <wp:wrapNone/>
                <wp:docPr id="1531440639" name="CuadroTexto 1"/>
                <wp:cNvGraphicFramePr xmlns:a="http://schemas.openxmlformats.org/drawingml/2006/main"/>
                <a:graphic xmlns:a="http://schemas.openxmlformats.org/drawingml/2006/main">
                  <a:graphicData uri="http://schemas.microsoft.com/office/word/2010/wordprocessingShape">
                    <wps:wsp>
                      <wps:cNvSpPr txBox="1"/>
                      <wps:spPr>
                        <a:xfrm>
                          <a:off x="0" y="0"/>
                          <a:ext cx="2331720" cy="44958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58388C8" w14:textId="77777777" w:rsidR="00E41A13" w:rsidRDefault="00E41A13" w:rsidP="00E41A13">
                            <w:pPr>
                              <w:rPr>
                                <w:rFonts w:ascii="Cambria Math" w:hAnsi="+mn-cs"/>
                                <w:i/>
                                <w:iCs/>
                                <w:color w:val="000000" w:themeColor="text1"/>
                                <w:sz w:val="32"/>
                                <w:szCs w:val="32"/>
                              </w:rPr>
                            </w:pPr>
                            <m:oMath>
                              <m:sSup>
                                <m:sSupPr>
                                  <m:ctrlPr>
                                    <w:rPr>
                                      <w:rFonts w:ascii="Cambria Math" w:hAnsi="Cambria Math"/>
                                      <w:i/>
                                      <w:iCs/>
                                      <w:color w:val="000000" w:themeColor="text1"/>
                                      <w:sz w:val="32"/>
                                      <w:szCs w:val="32"/>
                                    </w:rPr>
                                  </m:ctrlPr>
                                </m:sSupPr>
                                <m:e>
                                  <m:r>
                                    <w:rPr>
                                      <w:rFonts w:ascii="Cambria Math" w:hAnsi="Cambria Math"/>
                                      <w:color w:val="000000" w:themeColor="text1"/>
                                      <w:sz w:val="32"/>
                                      <w:szCs w:val="32"/>
                                      <w:lang w:val="es-MX"/>
                                    </w:rPr>
                                    <m:t>Sp</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f>
                                <m:fPr>
                                  <m:ctrlPr>
                                    <w:rPr>
                                      <w:rFonts w:ascii="Cambria Math" w:hAnsi="Cambria Math"/>
                                      <w:i/>
                                      <w:iCs/>
                                      <w:color w:val="000000" w:themeColor="text1"/>
                                      <w:sz w:val="32"/>
                                      <w:szCs w:val="32"/>
                                    </w:rPr>
                                  </m:ctrlPr>
                                </m:fPr>
                                <m:num>
                                  <m:d>
                                    <m:dPr>
                                      <m:ctrlPr>
                                        <w:rPr>
                                          <w:rFonts w:ascii="Cambria Math" w:hAnsi="Cambria Math"/>
                                          <w:i/>
                                          <w:iCs/>
                                          <w:color w:val="000000" w:themeColor="text1"/>
                                          <w:sz w:val="32"/>
                                          <w:szCs w:val="32"/>
                                          <w:lang w:val="es-MX"/>
                                        </w:rPr>
                                      </m:ctrlPr>
                                    </m:dPr>
                                    <m:e>
                                      <m:r>
                                        <w:rPr>
                                          <w:rFonts w:ascii="Cambria Math" w:hAnsi="Cambria Math"/>
                                          <w:color w:val="000000" w:themeColor="text1"/>
                                          <w:sz w:val="32"/>
                                          <w:szCs w:val="32"/>
                                          <w:lang w:val="es-MX"/>
                                        </w:rPr>
                                        <m:t>n1-1</m:t>
                                      </m:r>
                                    </m:e>
                                  </m:d>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S1</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d>
                                    <m:dPr>
                                      <m:ctrlPr>
                                        <w:rPr>
                                          <w:rFonts w:ascii="Cambria Math" w:hAnsi="Cambria Math"/>
                                          <w:i/>
                                          <w:iCs/>
                                          <w:color w:val="000000" w:themeColor="text1"/>
                                          <w:sz w:val="32"/>
                                          <w:szCs w:val="32"/>
                                          <w:lang w:val="es-MX"/>
                                        </w:rPr>
                                      </m:ctrlPr>
                                    </m:dPr>
                                    <m:e>
                                      <m:r>
                                        <w:rPr>
                                          <w:rFonts w:ascii="Cambria Math" w:hAnsi="Cambria Math"/>
                                          <w:color w:val="000000" w:themeColor="text1"/>
                                          <w:sz w:val="32"/>
                                          <w:szCs w:val="32"/>
                                          <w:lang w:val="es-MX"/>
                                        </w:rPr>
                                        <m:t>n2-1</m:t>
                                      </m:r>
                                    </m:e>
                                  </m:d>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S2</m:t>
                                      </m:r>
                                    </m:e>
                                    <m:sup>
                                      <m:r>
                                        <w:rPr>
                                          <w:rFonts w:ascii="Cambria Math" w:hAnsi="Cambria Math"/>
                                          <w:color w:val="000000" w:themeColor="text1"/>
                                          <w:sz w:val="32"/>
                                          <w:szCs w:val="32"/>
                                          <w:lang w:val="es-MX"/>
                                        </w:rPr>
                                        <m:t>2</m:t>
                                      </m:r>
                                    </m:sup>
                                  </m:sSup>
                                </m:num>
                                <m:den>
                                  <m:r>
                                    <w:rPr>
                                      <w:rFonts w:ascii="Cambria Math" w:hAnsi="Cambria Math"/>
                                      <w:color w:val="000000" w:themeColor="text1"/>
                                      <w:sz w:val="32"/>
                                      <w:szCs w:val="32"/>
                                      <w:lang w:val="es-MX"/>
                                    </w:rPr>
                                    <m:t>n1+n2-2</m:t>
                                  </m:r>
                                </m:den>
                              </m:f>
                            </m:oMath>
                            <w:r>
                              <w:rPr>
                                <w:rFonts w:hAnsi="Cambria"/>
                                <w:i/>
                                <w:iCs/>
                                <w:color w:val="000000" w:themeColor="text1"/>
                                <w:sz w:val="32"/>
                                <w:szCs w:val="32"/>
                              </w:rPr>
                              <w:t>=</w:t>
                            </w:r>
                          </w:p>
                        </w:txbxContent>
                      </wps:txbx>
                      <wps:bodyPr vertOverflow="clip" horzOverflow="clip"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w14:anchorId="7FB6D5FC" id="_x0000_s1039" type="#_x0000_t202" style="position:absolute;margin-left:19.8pt;margin-top:80.4pt;width:183.6pt;height:35.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" filled="f" stroked="f">
                <v:textbox inset="0,0,0,0">
                  <w:txbxContent>
                    <w:p w14:paraId="658388C8" w14:textId="77777777" w:rsidR="00E41A13" w:rsidRDefault="00E41A13" w:rsidP="00E41A13">
                      <w:pPr>
                        <w:rPr>
                          <w:rFonts w:ascii="Cambria Math" w:hAnsi="+mn-cs"/>
                          <w:i/>
                          <w:iCs/>
                          <w:color w:val="000000" w:themeColor="text1"/>
                          <w:sz w:val="32"/>
                          <w:szCs w:val="32"/>
                        </w:rPr>
                      </w:pPr>
                      <m:oMath>
                        <m:sSup>
                          <m:sSupPr>
                            <m:ctrlPr>
                              <w:rPr>
                                <w:rFonts w:ascii="Cambria Math" w:hAnsi="Cambria Math"/>
                                <w:i/>
                                <w:iCs/>
                                <w:color w:val="000000" w:themeColor="text1"/>
                                <w:sz w:val="32"/>
                                <w:szCs w:val="32"/>
                              </w:rPr>
                            </m:ctrlPr>
                          </m:sSupPr>
                          <m:e>
                            <m:r>
                              <w:rPr>
                                <w:rFonts w:ascii="Cambria Math" w:hAnsi="Cambria Math"/>
                                <w:color w:val="000000" w:themeColor="text1"/>
                                <w:sz w:val="32"/>
                                <w:szCs w:val="32"/>
                                <w:lang w:val="es-MX"/>
                              </w:rPr>
                              <m:t>Sp</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f>
                          <m:fPr>
                            <m:ctrlPr>
                              <w:rPr>
                                <w:rFonts w:ascii="Cambria Math" w:hAnsi="Cambria Math"/>
                                <w:i/>
                                <w:iCs/>
                                <w:color w:val="000000" w:themeColor="text1"/>
                                <w:sz w:val="32"/>
                                <w:szCs w:val="32"/>
                              </w:rPr>
                            </m:ctrlPr>
                          </m:fPr>
                          <m:num>
                            <m:d>
                              <m:dPr>
                                <m:ctrlPr>
                                  <w:rPr>
                                    <w:rFonts w:ascii="Cambria Math" w:hAnsi="Cambria Math"/>
                                    <w:i/>
                                    <w:iCs/>
                                    <w:color w:val="000000" w:themeColor="text1"/>
                                    <w:sz w:val="32"/>
                                    <w:szCs w:val="32"/>
                                    <w:lang w:val="es-MX"/>
                                  </w:rPr>
                                </m:ctrlPr>
                              </m:dPr>
                              <m:e>
                                <m:r>
                                  <w:rPr>
                                    <w:rFonts w:ascii="Cambria Math" w:hAnsi="Cambria Math"/>
                                    <w:color w:val="000000" w:themeColor="text1"/>
                                    <w:sz w:val="32"/>
                                    <w:szCs w:val="32"/>
                                    <w:lang w:val="es-MX"/>
                                  </w:rPr>
                                  <m:t>n1-1</m:t>
                                </m:r>
                              </m:e>
                            </m:d>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S1</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d>
                              <m:dPr>
                                <m:ctrlPr>
                                  <w:rPr>
                                    <w:rFonts w:ascii="Cambria Math" w:hAnsi="Cambria Math"/>
                                    <w:i/>
                                    <w:iCs/>
                                    <w:color w:val="000000" w:themeColor="text1"/>
                                    <w:sz w:val="32"/>
                                    <w:szCs w:val="32"/>
                                    <w:lang w:val="es-MX"/>
                                  </w:rPr>
                                </m:ctrlPr>
                              </m:dPr>
                              <m:e>
                                <m:r>
                                  <w:rPr>
                                    <w:rFonts w:ascii="Cambria Math" w:hAnsi="Cambria Math"/>
                                    <w:color w:val="000000" w:themeColor="text1"/>
                                    <w:sz w:val="32"/>
                                    <w:szCs w:val="32"/>
                                    <w:lang w:val="es-MX"/>
                                  </w:rPr>
                                  <m:t>n2-1</m:t>
                                </m:r>
                              </m:e>
                            </m:d>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S2</m:t>
                                </m:r>
                              </m:e>
                              <m:sup>
                                <m:r>
                                  <w:rPr>
                                    <w:rFonts w:ascii="Cambria Math" w:hAnsi="Cambria Math"/>
                                    <w:color w:val="000000" w:themeColor="text1"/>
                                    <w:sz w:val="32"/>
                                    <w:szCs w:val="32"/>
                                    <w:lang w:val="es-MX"/>
                                  </w:rPr>
                                  <m:t>2</m:t>
                                </m:r>
                              </m:sup>
                            </m:sSup>
                          </m:num>
                          <m:den>
                            <m:r>
                              <w:rPr>
                                <w:rFonts w:ascii="Cambria Math" w:hAnsi="Cambria Math"/>
                                <w:color w:val="000000" w:themeColor="text1"/>
                                <w:sz w:val="32"/>
                                <w:szCs w:val="32"/>
                                <w:lang w:val="es-MX"/>
                              </w:rPr>
                              <m:t>n1+n2-2</m:t>
                            </m:r>
                          </m:den>
                        </m:f>
                      </m:oMath>
                      <w:r>
                        <w:rPr>
                          <w:rFonts w:hAnsi="Cambria"/>
                          <w:i/>
                          <w:iCs/>
                          <w:color w:val="000000" w:themeColor="text1"/>
                          <w:sz w:val="32"/>
                          <w:szCs w:val="32"/>
                        </w:rPr>
                        <w:t>=</w:t>
                      </w:r>
                    </w:p>
                  </w:txbxContent>
                </v:textbox>
              </v:shape>
            </w:pict>
          </mc:Fallback>
        </mc:AlternateContent>
      </w:r>
      <w:r w:rsidRPr="00E41A13">
        <w:rPr>
          <w:rFonts w:ascii="Times New Roman" w:hAnsi="Times New Roman" w:cs="Times New Roman"/>
          <w:sz w:val="24"/>
          <w:szCs w:val="24"/>
        </w:rPr>
        <w:br/>
        <w:t xml:space="preserve">1.. Ho: </w:t>
      </w:r>
      <w:r w:rsidRPr="00E41A13">
        <w:rPr>
          <w:rFonts w:ascii="Times New Roman" w:hAnsi="Times New Roman" w:cs="Times New Roman"/>
          <w:sz w:val="24"/>
          <w:szCs w:val="24"/>
        </w:rPr>
        <w:t>u</w:t>
      </w:r>
      <w:r w:rsidRPr="00E41A13">
        <w:rPr>
          <w:rFonts w:ascii="Times New Roman" w:hAnsi="Times New Roman" w:cs="Times New Roman"/>
          <w:sz w:val="24"/>
          <w:szCs w:val="24"/>
        </w:rPr>
        <w:t xml:space="preserve">1 ≥ </w:t>
      </w:r>
      <w:r w:rsidRPr="00E41A13">
        <w:rPr>
          <w:rFonts w:ascii="Times New Roman" w:hAnsi="Times New Roman" w:cs="Times New Roman"/>
          <w:sz w:val="24"/>
          <w:szCs w:val="24"/>
        </w:rPr>
        <w:t>u</w:t>
      </w:r>
      <w:r w:rsidRPr="00E41A13">
        <w:rPr>
          <w:rFonts w:ascii="Times New Roman" w:hAnsi="Times New Roman" w:cs="Times New Roman"/>
          <w:sz w:val="24"/>
          <w:szCs w:val="24"/>
        </w:rPr>
        <w:t>2</w:t>
      </w:r>
      <w:r w:rsidRPr="00E41A13">
        <w:rPr>
          <w:rFonts w:ascii="Times New Roman" w:hAnsi="Times New Roman" w:cs="Times New Roman"/>
          <w:sz w:val="24"/>
          <w:szCs w:val="24"/>
        </w:rPr>
        <w:br/>
        <w:t xml:space="preserve">    H1: </w:t>
      </w:r>
      <w:r w:rsidRPr="00E41A13">
        <w:rPr>
          <w:rFonts w:ascii="Times New Roman" w:hAnsi="Times New Roman" w:cs="Times New Roman"/>
          <w:sz w:val="24"/>
          <w:szCs w:val="24"/>
        </w:rPr>
        <w:t>u</w:t>
      </w:r>
      <w:r w:rsidRPr="00E41A13">
        <w:rPr>
          <w:rFonts w:ascii="Times New Roman" w:hAnsi="Times New Roman" w:cs="Times New Roman"/>
          <w:sz w:val="24"/>
          <w:szCs w:val="24"/>
        </w:rPr>
        <w:t xml:space="preserve">1 &lt; </w:t>
      </w:r>
      <w:r w:rsidRPr="00E41A13">
        <w:rPr>
          <w:rFonts w:ascii="Times New Roman" w:hAnsi="Times New Roman" w:cs="Times New Roman"/>
          <w:sz w:val="24"/>
          <w:szCs w:val="24"/>
        </w:rPr>
        <w:t>u</w:t>
      </w:r>
      <w:r w:rsidRPr="00E41A13">
        <w:rPr>
          <w:rFonts w:ascii="Times New Roman" w:hAnsi="Times New Roman" w:cs="Times New Roman"/>
          <w:sz w:val="24"/>
          <w:szCs w:val="24"/>
        </w:rPr>
        <w:t>2</w:t>
      </w:r>
      <w:r w:rsidRPr="00E41A13">
        <w:rPr>
          <w:rFonts w:ascii="Times New Roman" w:hAnsi="Times New Roman" w:cs="Times New Roman"/>
          <w:sz w:val="24"/>
          <w:szCs w:val="24"/>
        </w:rPr>
        <w:br/>
      </w:r>
      <w:proofErr w:type="gramStart"/>
      <w:r w:rsidRPr="00E41A13">
        <w:rPr>
          <w:rFonts w:ascii="Times New Roman" w:hAnsi="Times New Roman" w:cs="Times New Roman"/>
          <w:sz w:val="24"/>
          <w:szCs w:val="24"/>
        </w:rPr>
        <w:t>2..</w:t>
      </w:r>
      <w:proofErr w:type="gramEnd"/>
      <w:r w:rsidRPr="00E41A13">
        <w:rPr>
          <w:rFonts w:ascii="Times New Roman" w:hAnsi="Times New Roman" w:cs="Times New Roman"/>
          <w:sz w:val="24"/>
          <w:szCs w:val="24"/>
        </w:rPr>
        <w:t xml:space="preserve"> α</w:t>
      </w:r>
      <w:r w:rsidRPr="00DC10A6">
        <w:rPr>
          <w:rFonts w:ascii="Times New Roman" w:hAnsi="Times New Roman" w:cs="Times New Roman"/>
          <w:sz w:val="24"/>
          <w:szCs w:val="24"/>
          <w:lang w:val="pt-BR"/>
        </w:rPr>
        <w:t xml:space="preserve"> = 0,10</w:t>
      </w:r>
      <w:r w:rsidRPr="00DC10A6">
        <w:rPr>
          <w:rFonts w:ascii="Times New Roman" w:hAnsi="Times New Roman" w:cs="Times New Roman"/>
          <w:sz w:val="24"/>
          <w:szCs w:val="24"/>
          <w:lang w:val="pt-BR"/>
        </w:rPr>
        <w:br/>
        <w:t xml:space="preserve">    Punto crítico: </w:t>
      </w:r>
      <w:r w:rsidR="00DC10A6" w:rsidRPr="00DC10A6">
        <w:rPr>
          <w:rFonts w:ascii="Times New Roman" w:hAnsi="Times New Roman" w:cs="Times New Roman"/>
          <w:sz w:val="24"/>
          <w:szCs w:val="24"/>
          <w:lang w:val="pt-BR"/>
        </w:rPr>
        <w:t xml:space="preserve">n1+n2-2 = 27 </w:t>
      </w:r>
      <w:r w:rsidRPr="00DC10A6">
        <w:rPr>
          <w:rFonts w:ascii="Times New Roman" w:hAnsi="Times New Roman" w:cs="Times New Roman"/>
          <w:sz w:val="24"/>
          <w:szCs w:val="24"/>
          <w:lang w:val="pt-BR"/>
        </w:rPr>
        <w:t>→ -1,314</w:t>
      </w:r>
      <w:r w:rsidRPr="00DC10A6">
        <w:rPr>
          <w:rFonts w:ascii="Times New Roman" w:hAnsi="Times New Roman" w:cs="Times New Roman"/>
          <w:sz w:val="24"/>
          <w:szCs w:val="24"/>
          <w:lang w:val="pt-BR"/>
        </w:rPr>
        <w:br/>
      </w:r>
      <w:proofErr w:type="gramStart"/>
      <w:r w:rsidRPr="00DC10A6">
        <w:rPr>
          <w:rFonts w:ascii="Times New Roman" w:hAnsi="Times New Roman" w:cs="Times New Roman"/>
          <w:sz w:val="24"/>
          <w:szCs w:val="24"/>
          <w:lang w:val="pt-BR"/>
        </w:rPr>
        <w:t>3..</w:t>
      </w:r>
      <w:proofErr w:type="gramEnd"/>
      <w:r w:rsidRPr="00DC10A6">
        <w:rPr>
          <w:rFonts w:ascii="Times New Roman" w:hAnsi="Times New Roman" w:cs="Times New Roman"/>
          <w:sz w:val="24"/>
          <w:szCs w:val="24"/>
          <w:lang w:val="pt-BR"/>
        </w:rPr>
        <w:t xml:space="preserve"> </w:t>
      </w:r>
      <w:r w:rsidRPr="00DC10A6">
        <w:rPr>
          <w:rFonts w:ascii="Times New Roman" w:hAnsi="Times New Roman" w:cs="Times New Roman"/>
          <w:sz w:val="24"/>
          <w:szCs w:val="24"/>
          <w:lang w:val="pt-BR"/>
        </w:rPr>
        <w:br/>
      </w:r>
    </w:p>
    <w:p w14:paraId="357BBB9B" w14:textId="74BDDB2C" w:rsidR="00E41A13" w:rsidRDefault="00E41A13" w:rsidP="00E41A13">
      <w:pPr>
        <w:rPr>
          <w:rFonts w:ascii="Times New Roman" w:hAnsi="Times New Roman" w:cs="Times New Roman"/>
          <w:sz w:val="24"/>
          <w:szCs w:val="24"/>
        </w:rPr>
      </w:pPr>
      <w:r>
        <w:rPr>
          <w:noProof/>
        </w:rPr>
        <mc:AlternateContent>
          <mc:Choice Requires="wps">
            <w:drawing>
              <wp:anchor distT="0" distB="0" distL="114300" distR="114300" simplePos="0" relativeHeight="251740160" behindDoc="0" locked="0" layoutInCell="1" allowOverlap="1" wp14:anchorId="76D5AA3C" wp14:editId="0FCA0FAC">
                <wp:simplePos x="0" y="0"/>
                <wp:positionH relativeFrom="column">
                  <wp:posOffset>0</wp:posOffset>
                </wp:positionH>
                <wp:positionV relativeFrom="paragraph">
                  <wp:posOffset>316230</wp:posOffset>
                </wp:positionV>
                <wp:extent cx="1821275" cy="619080"/>
                <wp:effectExtent l="0" t="0" r="0" b="0"/>
                <wp:wrapNone/>
                <wp:docPr id="1081598816" name="CuadroTexto 7"/>
                <wp:cNvGraphicFramePr xmlns:a="http://schemas.openxmlformats.org/drawingml/2006/main"/>
                <a:graphic xmlns:a="http://schemas.openxmlformats.org/drawingml/2006/main">
                  <a:graphicData uri="http://schemas.microsoft.com/office/word/2010/wordprocessingShape">
                    <wps:wsp>
                      <wps:cNvSpPr txBox="1"/>
                      <wps:spPr>
                        <a:xfrm>
                          <a:off x="0" y="0"/>
                          <a:ext cx="1821275" cy="61908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20ABD9E" w14:textId="77777777" w:rsidR="00E41A13" w:rsidRDefault="00E41A13" w:rsidP="00E41A13">
                            <w:pPr>
                              <w:rPr>
                                <w:rFonts w:ascii="Cambria Math" w:hAnsi="Cambria Math"/>
                                <w:i/>
                                <w:iCs/>
                                <w:color w:val="000000" w:themeColor="text1"/>
                                <w:sz w:val="36"/>
                                <w:szCs w:val="36"/>
                                <w:lang w:val="es-MX"/>
                              </w:rPr>
                            </w:pPr>
                            <m:oMath>
                              <m:r>
                                <w:rPr>
                                  <w:rFonts w:ascii="Cambria Math" w:hAnsi="Cambria Math"/>
                                  <w:color w:val="000000" w:themeColor="text1"/>
                                  <w:sz w:val="36"/>
                                  <w:szCs w:val="36"/>
                                  <w:lang w:val="es-MX"/>
                                </w:rPr>
                                <m:t>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X1-X2</m:t>
                                  </m:r>
                                </m:num>
                                <m:den>
                                  <m:rad>
                                    <m:radPr>
                                      <m:degHide m:val="1"/>
                                      <m:ctrlPr>
                                        <w:rPr>
                                          <w:rFonts w:ascii="Cambria Math" w:hAnsi="Cambria Math"/>
                                          <w:i/>
                                          <w:iCs/>
                                          <w:color w:val="000000" w:themeColor="text1"/>
                                          <w:sz w:val="36"/>
                                          <w:szCs w:val="36"/>
                                          <w:lang w:val="es-MX"/>
                                        </w:rPr>
                                      </m:ctrlPr>
                                    </m:radPr>
                                    <m:deg/>
                                    <m:e>
                                      <m:sSup>
                                        <m:sSupPr>
                                          <m:ctrlPr>
                                            <w:rPr>
                                              <w:rFonts w:ascii="Cambria Math" w:hAnsi="Cambria Math"/>
                                              <w:i/>
                                              <w:iCs/>
                                              <w:color w:val="000000" w:themeColor="text1"/>
                                              <w:sz w:val="36"/>
                                              <w:szCs w:val="36"/>
                                              <w:lang w:val="es-MX"/>
                                            </w:rPr>
                                          </m:ctrlPr>
                                        </m:sSupPr>
                                        <m:e>
                                          <m:r>
                                            <w:rPr>
                                              <w:rFonts w:ascii="Cambria Math" w:hAnsi="Cambria Math"/>
                                              <w:color w:val="000000" w:themeColor="text1"/>
                                              <w:sz w:val="36"/>
                                              <w:szCs w:val="36"/>
                                              <w:lang w:val="es-MX"/>
                                            </w:rPr>
                                            <m:t>Sp</m:t>
                                          </m:r>
                                        </m:e>
                                        <m:sup>
                                          <m:r>
                                            <w:rPr>
                                              <w:rFonts w:ascii="Cambria Math" w:hAnsi="Cambria Math"/>
                                              <w:color w:val="000000" w:themeColor="text1"/>
                                              <w:sz w:val="36"/>
                                              <w:szCs w:val="36"/>
                                              <w:lang w:val="es-MX"/>
                                            </w:rPr>
                                            <m:t>2</m:t>
                                          </m:r>
                                        </m:sup>
                                      </m:sSup>
                                      <m:r>
                                        <w:rPr>
                                          <w:rFonts w:ascii="Cambria Math" w:hAnsi="Cambria Math"/>
                                          <w:color w:val="000000" w:themeColor="text1"/>
                                          <w:sz w:val="36"/>
                                          <w:szCs w:val="36"/>
                                          <w:lang w:val="es-MX"/>
                                        </w:rPr>
                                        <m: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1</m:t>
                                          </m:r>
                                        </m:num>
                                        <m:den>
                                          <m:r>
                                            <w:rPr>
                                              <w:rFonts w:ascii="Cambria Math" w:hAnsi="Cambria Math"/>
                                              <w:color w:val="000000" w:themeColor="text1"/>
                                              <w:sz w:val="36"/>
                                              <w:szCs w:val="36"/>
                                              <w:lang w:val="es-MX"/>
                                            </w:rPr>
                                            <m:t>n1</m:t>
                                          </m:r>
                                        </m:den>
                                      </m:f>
                                      <m:r>
                                        <w:rPr>
                                          <w:rFonts w:ascii="Cambria Math" w:hAnsi="Cambria Math"/>
                                          <w:color w:val="000000" w:themeColor="text1"/>
                                          <w:sz w:val="36"/>
                                          <w:szCs w:val="36"/>
                                          <w:lang w:val="es-MX"/>
                                        </w:rPr>
                                        <m: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1</m:t>
                                          </m:r>
                                        </m:num>
                                        <m:den>
                                          <m:r>
                                            <w:rPr>
                                              <w:rFonts w:ascii="Cambria Math" w:hAnsi="Cambria Math"/>
                                              <w:color w:val="000000" w:themeColor="text1"/>
                                              <w:sz w:val="36"/>
                                              <w:szCs w:val="36"/>
                                              <w:lang w:val="es-MX"/>
                                            </w:rPr>
                                            <m:t>n2</m:t>
                                          </m:r>
                                        </m:den>
                                      </m:f>
                                      <m:r>
                                        <w:rPr>
                                          <w:rFonts w:ascii="Cambria Math" w:hAnsi="Cambria Math"/>
                                          <w:color w:val="000000" w:themeColor="text1"/>
                                          <w:sz w:val="36"/>
                                          <w:szCs w:val="36"/>
                                          <w:lang w:val="es-MX"/>
                                        </w:rPr>
                                        <m:t>)</m:t>
                                      </m:r>
                                    </m:e>
                                  </m:rad>
                                </m:den>
                              </m:f>
                            </m:oMath>
                            <w:r>
                              <w:rPr>
                                <w:rFonts w:hAnsi="Cambria"/>
                                <w:i/>
                                <w:iCs/>
                                <w:color w:val="000000" w:themeColor="text1"/>
                                <w:sz w:val="28"/>
                                <w:szCs w:val="28"/>
                              </w:rPr>
                              <w:t xml:space="preserve"> =</w:t>
                            </w:r>
                          </w:p>
                        </w:txbxContent>
                      </wps:txbx>
                      <wps:bodyPr vertOverflow="clip" horzOverflow="clip" wrap="square" lIns="0" tIns="0" rIns="0" bIns="0" rtlCol="0" anchor="t">
                        <a:spAutoFit/>
                      </wps:bodyPr>
                    </wps:wsp>
                  </a:graphicData>
                </a:graphic>
              </wp:anchor>
            </w:drawing>
          </mc:Choice>
          <mc:Fallback>
            <w:pict>
              <v:shape w14:anchorId="76D5AA3C" id="_x0000_s1040" type="#_x0000_t202" style="position:absolute;margin-left:0;margin-top:24.9pt;width:143.4pt;height:48.7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" filled="f" stroked="f">
                <v:textbox style="mso-fit-shape-to-text:t" inset="0,0,0,0">
                  <w:txbxContent>
                    <w:p w14:paraId="220ABD9E" w14:textId="77777777" w:rsidR="00E41A13" w:rsidRDefault="00E41A13" w:rsidP="00E41A13">
                      <w:pPr>
                        <w:rPr>
                          <w:rFonts w:ascii="Cambria Math" w:hAnsi="Cambria Math"/>
                          <w:i/>
                          <w:iCs/>
                          <w:color w:val="000000" w:themeColor="text1"/>
                          <w:sz w:val="36"/>
                          <w:szCs w:val="36"/>
                          <w:lang w:val="es-MX"/>
                        </w:rPr>
                      </w:pPr>
                      <m:oMath>
                        <m:r>
                          <w:rPr>
                            <w:rFonts w:ascii="Cambria Math" w:hAnsi="Cambria Math"/>
                            <w:color w:val="000000" w:themeColor="text1"/>
                            <w:sz w:val="36"/>
                            <w:szCs w:val="36"/>
                            <w:lang w:val="es-MX"/>
                          </w:rPr>
                          <m:t>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X1-X2</m:t>
                            </m:r>
                          </m:num>
                          <m:den>
                            <m:rad>
                              <m:radPr>
                                <m:degHide m:val="1"/>
                                <m:ctrlPr>
                                  <w:rPr>
                                    <w:rFonts w:ascii="Cambria Math" w:hAnsi="Cambria Math"/>
                                    <w:i/>
                                    <w:iCs/>
                                    <w:color w:val="000000" w:themeColor="text1"/>
                                    <w:sz w:val="36"/>
                                    <w:szCs w:val="36"/>
                                    <w:lang w:val="es-MX"/>
                                  </w:rPr>
                                </m:ctrlPr>
                              </m:radPr>
                              <m:deg/>
                              <m:e>
                                <m:sSup>
                                  <m:sSupPr>
                                    <m:ctrlPr>
                                      <w:rPr>
                                        <w:rFonts w:ascii="Cambria Math" w:hAnsi="Cambria Math"/>
                                        <w:i/>
                                        <w:iCs/>
                                        <w:color w:val="000000" w:themeColor="text1"/>
                                        <w:sz w:val="36"/>
                                        <w:szCs w:val="36"/>
                                        <w:lang w:val="es-MX"/>
                                      </w:rPr>
                                    </m:ctrlPr>
                                  </m:sSupPr>
                                  <m:e>
                                    <m:r>
                                      <w:rPr>
                                        <w:rFonts w:ascii="Cambria Math" w:hAnsi="Cambria Math"/>
                                        <w:color w:val="000000" w:themeColor="text1"/>
                                        <w:sz w:val="36"/>
                                        <w:szCs w:val="36"/>
                                        <w:lang w:val="es-MX"/>
                                      </w:rPr>
                                      <m:t>Sp</m:t>
                                    </m:r>
                                  </m:e>
                                  <m:sup>
                                    <m:r>
                                      <w:rPr>
                                        <w:rFonts w:ascii="Cambria Math" w:hAnsi="Cambria Math"/>
                                        <w:color w:val="000000" w:themeColor="text1"/>
                                        <w:sz w:val="36"/>
                                        <w:szCs w:val="36"/>
                                        <w:lang w:val="es-MX"/>
                                      </w:rPr>
                                      <m:t>2</m:t>
                                    </m:r>
                                  </m:sup>
                                </m:sSup>
                                <m:r>
                                  <w:rPr>
                                    <w:rFonts w:ascii="Cambria Math" w:hAnsi="Cambria Math"/>
                                    <w:color w:val="000000" w:themeColor="text1"/>
                                    <w:sz w:val="36"/>
                                    <w:szCs w:val="36"/>
                                    <w:lang w:val="es-MX"/>
                                  </w:rPr>
                                  <m: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1</m:t>
                                    </m:r>
                                  </m:num>
                                  <m:den>
                                    <m:r>
                                      <w:rPr>
                                        <w:rFonts w:ascii="Cambria Math" w:hAnsi="Cambria Math"/>
                                        <w:color w:val="000000" w:themeColor="text1"/>
                                        <w:sz w:val="36"/>
                                        <w:szCs w:val="36"/>
                                        <w:lang w:val="es-MX"/>
                                      </w:rPr>
                                      <m:t>n1</m:t>
                                    </m:r>
                                  </m:den>
                                </m:f>
                                <m:r>
                                  <w:rPr>
                                    <w:rFonts w:ascii="Cambria Math" w:hAnsi="Cambria Math"/>
                                    <w:color w:val="000000" w:themeColor="text1"/>
                                    <w:sz w:val="36"/>
                                    <w:szCs w:val="36"/>
                                    <w:lang w:val="es-MX"/>
                                  </w:rPr>
                                  <m: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1</m:t>
                                    </m:r>
                                  </m:num>
                                  <m:den>
                                    <m:r>
                                      <w:rPr>
                                        <w:rFonts w:ascii="Cambria Math" w:hAnsi="Cambria Math"/>
                                        <w:color w:val="000000" w:themeColor="text1"/>
                                        <w:sz w:val="36"/>
                                        <w:szCs w:val="36"/>
                                        <w:lang w:val="es-MX"/>
                                      </w:rPr>
                                      <m:t>n2</m:t>
                                    </m:r>
                                  </m:den>
                                </m:f>
                                <m:r>
                                  <w:rPr>
                                    <w:rFonts w:ascii="Cambria Math" w:hAnsi="Cambria Math"/>
                                    <w:color w:val="000000" w:themeColor="text1"/>
                                    <w:sz w:val="36"/>
                                    <w:szCs w:val="36"/>
                                    <w:lang w:val="es-MX"/>
                                  </w:rPr>
                                  <m:t>)</m:t>
                                </m:r>
                              </m:e>
                            </m:rad>
                          </m:den>
                        </m:f>
                      </m:oMath>
                      <w:r>
                        <w:rPr>
                          <w:rFonts w:hAnsi="Cambria"/>
                          <w:i/>
                          <w:iCs/>
                          <w:color w:val="000000" w:themeColor="text1"/>
                          <w:sz w:val="28"/>
                          <w:szCs w:val="28"/>
                        </w:rPr>
                        <w:t xml:space="preserve"> =</w:t>
                      </w:r>
                    </w:p>
                  </w:txbxContent>
                </v:textbox>
              </v:shape>
            </w:pict>
          </mc:Fallback>
        </mc:AlternateContent>
      </w:r>
      <w:r w:rsidRPr="00DC10A6">
        <w:rPr>
          <w:rFonts w:ascii="Times New Roman" w:hAnsi="Times New Roman" w:cs="Times New Roman"/>
          <w:sz w:val="24"/>
          <w:szCs w:val="24"/>
          <w:lang w:val="pt-BR"/>
        </w:rPr>
        <w:t xml:space="preserve"> </w:t>
      </w:r>
      <w:r w:rsidRPr="00E41A13">
        <w:rPr>
          <w:rFonts w:ascii="Times New Roman" w:hAnsi="Times New Roman" w:cs="Times New Roman"/>
          <w:sz w:val="24"/>
          <w:szCs w:val="24"/>
        </w:rPr>
        <w:t xml:space="preserve">= 481,97 </w:t>
      </w:r>
      <w:r w:rsidRPr="00E41A13">
        <w:rPr>
          <w:rFonts w:ascii="Times New Roman" w:hAnsi="Times New Roman" w:cs="Times New Roman"/>
          <w:sz w:val="24"/>
          <w:szCs w:val="24"/>
        </w:rPr>
        <w:br/>
      </w:r>
    </w:p>
    <w:p w14:paraId="2DBF6176" w14:textId="684A6A59" w:rsidR="00E41A13" w:rsidRDefault="00E41A13" w:rsidP="00E41A13">
      <w:pPr>
        <w:rPr>
          <w:rFonts w:ascii="Times New Roman" w:hAnsi="Times New Roman" w:cs="Times New Roman"/>
          <w:sz w:val="24"/>
          <w:szCs w:val="24"/>
        </w:rPr>
      </w:pPr>
    </w:p>
    <w:p w14:paraId="43778EC8" w14:textId="66D8FF19" w:rsidR="00E41A13" w:rsidRPr="00E41A13" w:rsidRDefault="00E41A13" w:rsidP="00E41A13">
      <w:pPr>
        <w:rPr>
          <w:rFonts w:ascii="Times New Roman" w:hAnsi="Times New Roman" w:cs="Times New Roman"/>
          <w:sz w:val="24"/>
          <w:szCs w:val="24"/>
        </w:rPr>
      </w:pPr>
      <w:r w:rsidRPr="00E41A13">
        <w:rPr>
          <w:rFonts w:ascii="Times New Roman" w:hAnsi="Times New Roman" w:cs="Times New Roman"/>
          <w:sz w:val="24"/>
          <w:szCs w:val="24"/>
        </w:rPr>
        <w:br/>
        <w:t xml:space="preserve">  = 0,82</w:t>
      </w:r>
      <w:r w:rsidRPr="00E41A13">
        <w:rPr>
          <w:rFonts w:ascii="Times New Roman" w:hAnsi="Times New Roman" w:cs="Times New Roman"/>
          <w:sz w:val="24"/>
          <w:szCs w:val="24"/>
        </w:rPr>
        <w:br/>
      </w:r>
      <w:r w:rsidRPr="00E41A13">
        <w:rPr>
          <w:rFonts w:ascii="Times New Roman" w:hAnsi="Times New Roman" w:cs="Times New Roman"/>
          <w:sz w:val="24"/>
          <w:szCs w:val="24"/>
        </w:rPr>
        <w:br/>
      </w:r>
      <w:proofErr w:type="gramStart"/>
      <w:r w:rsidRPr="00E41A13">
        <w:rPr>
          <w:rFonts w:ascii="Times New Roman" w:hAnsi="Times New Roman" w:cs="Times New Roman"/>
          <w:sz w:val="24"/>
          <w:szCs w:val="24"/>
        </w:rPr>
        <w:t>4..</w:t>
      </w:r>
      <w:proofErr w:type="gramEnd"/>
      <w:r w:rsidRPr="00E41A13">
        <w:rPr>
          <w:rFonts w:ascii="Times New Roman" w:hAnsi="Times New Roman" w:cs="Times New Roman"/>
          <w:sz w:val="24"/>
          <w:szCs w:val="24"/>
        </w:rPr>
        <w:t xml:space="preserve"> Ho se acepta si t ≥ -1,314</w:t>
      </w:r>
      <w:r w:rsidRPr="00E41A13">
        <w:rPr>
          <w:rFonts w:ascii="Times New Roman" w:hAnsi="Times New Roman" w:cs="Times New Roman"/>
          <w:sz w:val="24"/>
          <w:szCs w:val="24"/>
        </w:rPr>
        <w:br/>
      </w:r>
      <w:proofErr w:type="gramStart"/>
      <w:r w:rsidRPr="00E41A13">
        <w:rPr>
          <w:rFonts w:ascii="Times New Roman" w:hAnsi="Times New Roman" w:cs="Times New Roman"/>
          <w:sz w:val="24"/>
          <w:szCs w:val="24"/>
        </w:rPr>
        <w:t>5..</w:t>
      </w:r>
      <w:proofErr w:type="gramEnd"/>
      <w:r w:rsidRPr="00E41A13">
        <w:rPr>
          <w:rFonts w:ascii="Times New Roman" w:hAnsi="Times New Roman" w:cs="Times New Roman"/>
          <w:sz w:val="24"/>
          <w:szCs w:val="24"/>
        </w:rPr>
        <w:t xml:space="preserve"> Ho se acepta; el promedio de la muestra 1 no es menor al promedio de la muestra 2.</w:t>
      </w:r>
      <w:r w:rsidRPr="00E41A13">
        <w:rPr>
          <w:rFonts w:ascii="Times New Roman" w:hAnsi="Times New Roman" w:cs="Times New Roman"/>
          <w:sz w:val="24"/>
          <w:szCs w:val="24"/>
        </w:rPr>
        <w:br/>
      </w:r>
    </w:p>
    <w:p w14:paraId="5CAD5430" w14:textId="77777777" w:rsidR="00E41A13" w:rsidRPr="00E41A13" w:rsidRDefault="00E41A13" w:rsidP="00E41A13">
      <w:pPr>
        <w:pStyle w:val="Ttulo2"/>
        <w:rPr>
          <w:rFonts w:ascii="Times New Roman" w:hAnsi="Times New Roman" w:cs="Times New Roman"/>
          <w:color w:val="auto"/>
          <w:sz w:val="24"/>
          <w:szCs w:val="24"/>
        </w:rPr>
      </w:pPr>
      <w:r w:rsidRPr="00E41A13">
        <w:rPr>
          <w:rFonts w:ascii="Times New Roman" w:hAnsi="Times New Roman" w:cs="Times New Roman"/>
          <w:color w:val="auto"/>
          <w:sz w:val="24"/>
          <w:szCs w:val="24"/>
        </w:rPr>
        <w:t>c) El promedio de la primera muestra es diferente al de la segunda muestra.</w:t>
      </w:r>
    </w:p>
    <w:p w14:paraId="3FB63882" w14:textId="373A2930" w:rsidR="00DC10A6" w:rsidRPr="00DC10A6" w:rsidRDefault="00DC10A6" w:rsidP="00E41A13">
      <w:pPr>
        <w:rPr>
          <w:rFonts w:ascii="Times New Roman" w:hAnsi="Times New Roman" w:cs="Times New Roman"/>
          <w:sz w:val="24"/>
          <w:szCs w:val="24"/>
          <w:lang w:val="pt-BR"/>
        </w:rPr>
      </w:pPr>
      <w:r>
        <w:rPr>
          <w:noProof/>
        </w:rPr>
        <w:drawing>
          <wp:anchor distT="0" distB="0" distL="114300" distR="114300" simplePos="0" relativeHeight="251748352" behindDoc="0" locked="0" layoutInCell="1" allowOverlap="1" wp14:anchorId="13FD2521" wp14:editId="28A5661F">
            <wp:simplePos x="0" y="0"/>
            <wp:positionH relativeFrom="column">
              <wp:posOffset>2857500</wp:posOffset>
            </wp:positionH>
            <wp:positionV relativeFrom="paragraph">
              <wp:posOffset>413385</wp:posOffset>
            </wp:positionV>
            <wp:extent cx="2627811" cy="2161018"/>
            <wp:effectExtent l="0" t="0" r="1270" b="0"/>
            <wp:wrapSquare wrapText="bothSides"/>
            <wp:docPr id="71" name="Imagen 70">
              <a:extLst xmlns:a="http://schemas.openxmlformats.org/drawingml/2006/main">
                <a:ext uri="{FF2B5EF4-FFF2-40B4-BE49-F238E27FC236}">
                  <a16:creationId xmlns:a16="http://schemas.microsoft.com/office/drawing/2014/main" id="{80E13DB0-2F52-8F71-60A4-04D4B84F07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0">
                      <a:extLst>
                        <a:ext uri="{FF2B5EF4-FFF2-40B4-BE49-F238E27FC236}">
                          <a16:creationId xmlns:a16="http://schemas.microsoft.com/office/drawing/2014/main" id="{80E13DB0-2F52-8F71-60A4-04D4B84F078C}"/>
                        </a:ext>
                      </a:extLst>
                    </pic:cNvPr>
                    <pic:cNvPicPr>
                      <a:picLocks noChangeAspect="1"/>
                    </pic:cNvPicPr>
                  </pic:nvPicPr>
                  <pic:blipFill>
                    <a:blip r:embed="rId27"/>
                    <a:stretch>
                      <a:fillRect/>
                    </a:stretch>
                  </pic:blipFill>
                  <pic:spPr>
                    <a:xfrm>
                      <a:off x="0" y="0"/>
                      <a:ext cx="2627811" cy="2161018"/>
                    </a:xfrm>
                    <a:prstGeom prst="rect">
                      <a:avLst/>
                    </a:prstGeom>
                  </pic:spPr>
                </pic:pic>
              </a:graphicData>
            </a:graphic>
          </wp:anchor>
        </w:drawing>
      </w:r>
      <w:r>
        <w:rPr>
          <w:noProof/>
        </w:rPr>
        <mc:AlternateContent>
          <mc:Choice Requires="wps">
            <w:drawing>
              <wp:anchor distT="0" distB="0" distL="114300" distR="114300" simplePos="0" relativeHeight="251745280" behindDoc="0" locked="0" layoutInCell="1" allowOverlap="1" wp14:anchorId="4CF59331" wp14:editId="2D9DE7E6">
                <wp:simplePos x="0" y="0"/>
                <wp:positionH relativeFrom="column">
                  <wp:posOffset>0</wp:posOffset>
                </wp:positionH>
                <wp:positionV relativeFrom="paragraph">
                  <wp:posOffset>1226185</wp:posOffset>
                </wp:positionV>
                <wp:extent cx="2331720" cy="449580"/>
                <wp:effectExtent l="0" t="0" r="0" b="0"/>
                <wp:wrapNone/>
                <wp:docPr id="1557855260" name="CuadroTexto 1"/>
                <wp:cNvGraphicFramePr xmlns:a="http://schemas.openxmlformats.org/drawingml/2006/main"/>
                <a:graphic xmlns:a="http://schemas.openxmlformats.org/drawingml/2006/main">
                  <a:graphicData uri="http://schemas.microsoft.com/office/word/2010/wordprocessingShape">
                    <wps:wsp>
                      <wps:cNvSpPr txBox="1"/>
                      <wps:spPr>
                        <a:xfrm>
                          <a:off x="0" y="0"/>
                          <a:ext cx="2331720" cy="44958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53279F6" w14:textId="77777777" w:rsidR="00DC10A6" w:rsidRDefault="00DC10A6" w:rsidP="00DC10A6">
                            <w:pPr>
                              <w:rPr>
                                <w:rFonts w:ascii="Cambria Math" w:hAnsi="+mn-cs"/>
                                <w:i/>
                                <w:iCs/>
                                <w:color w:val="000000" w:themeColor="text1"/>
                                <w:sz w:val="32"/>
                                <w:szCs w:val="32"/>
                              </w:rPr>
                            </w:pPr>
                            <m:oMath>
                              <m:sSup>
                                <m:sSupPr>
                                  <m:ctrlPr>
                                    <w:rPr>
                                      <w:rFonts w:ascii="Cambria Math" w:hAnsi="Cambria Math"/>
                                      <w:i/>
                                      <w:iCs/>
                                      <w:color w:val="000000" w:themeColor="text1"/>
                                      <w:sz w:val="32"/>
                                      <w:szCs w:val="32"/>
                                    </w:rPr>
                                  </m:ctrlPr>
                                </m:sSupPr>
                                <m:e>
                                  <m:r>
                                    <w:rPr>
                                      <w:rFonts w:ascii="Cambria Math" w:hAnsi="Cambria Math"/>
                                      <w:color w:val="000000" w:themeColor="text1"/>
                                      <w:sz w:val="32"/>
                                      <w:szCs w:val="32"/>
                                      <w:lang w:val="es-MX"/>
                                    </w:rPr>
                                    <m:t>Sp</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f>
                                <m:fPr>
                                  <m:ctrlPr>
                                    <w:rPr>
                                      <w:rFonts w:ascii="Cambria Math" w:hAnsi="Cambria Math"/>
                                      <w:i/>
                                      <w:iCs/>
                                      <w:color w:val="000000" w:themeColor="text1"/>
                                      <w:sz w:val="32"/>
                                      <w:szCs w:val="32"/>
                                    </w:rPr>
                                  </m:ctrlPr>
                                </m:fPr>
                                <m:num>
                                  <m:d>
                                    <m:dPr>
                                      <m:ctrlPr>
                                        <w:rPr>
                                          <w:rFonts w:ascii="Cambria Math" w:hAnsi="Cambria Math"/>
                                          <w:i/>
                                          <w:iCs/>
                                          <w:color w:val="000000" w:themeColor="text1"/>
                                          <w:sz w:val="32"/>
                                          <w:szCs w:val="32"/>
                                          <w:lang w:val="es-MX"/>
                                        </w:rPr>
                                      </m:ctrlPr>
                                    </m:dPr>
                                    <m:e>
                                      <m:r>
                                        <w:rPr>
                                          <w:rFonts w:ascii="Cambria Math" w:hAnsi="Cambria Math"/>
                                          <w:color w:val="000000" w:themeColor="text1"/>
                                          <w:sz w:val="32"/>
                                          <w:szCs w:val="32"/>
                                          <w:lang w:val="es-MX"/>
                                        </w:rPr>
                                        <m:t>n1-1</m:t>
                                      </m:r>
                                    </m:e>
                                  </m:d>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S1</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d>
                                    <m:dPr>
                                      <m:ctrlPr>
                                        <w:rPr>
                                          <w:rFonts w:ascii="Cambria Math" w:hAnsi="Cambria Math"/>
                                          <w:i/>
                                          <w:iCs/>
                                          <w:color w:val="000000" w:themeColor="text1"/>
                                          <w:sz w:val="32"/>
                                          <w:szCs w:val="32"/>
                                          <w:lang w:val="es-MX"/>
                                        </w:rPr>
                                      </m:ctrlPr>
                                    </m:dPr>
                                    <m:e>
                                      <m:r>
                                        <w:rPr>
                                          <w:rFonts w:ascii="Cambria Math" w:hAnsi="Cambria Math"/>
                                          <w:color w:val="000000" w:themeColor="text1"/>
                                          <w:sz w:val="32"/>
                                          <w:szCs w:val="32"/>
                                          <w:lang w:val="es-MX"/>
                                        </w:rPr>
                                        <m:t>n2-1</m:t>
                                      </m:r>
                                    </m:e>
                                  </m:d>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S2</m:t>
                                      </m:r>
                                    </m:e>
                                    <m:sup>
                                      <m:r>
                                        <w:rPr>
                                          <w:rFonts w:ascii="Cambria Math" w:hAnsi="Cambria Math"/>
                                          <w:color w:val="000000" w:themeColor="text1"/>
                                          <w:sz w:val="32"/>
                                          <w:szCs w:val="32"/>
                                          <w:lang w:val="es-MX"/>
                                        </w:rPr>
                                        <m:t>2</m:t>
                                      </m:r>
                                    </m:sup>
                                  </m:sSup>
                                </m:num>
                                <m:den>
                                  <m:r>
                                    <w:rPr>
                                      <w:rFonts w:ascii="Cambria Math" w:hAnsi="Cambria Math"/>
                                      <w:color w:val="000000" w:themeColor="text1"/>
                                      <w:sz w:val="32"/>
                                      <w:szCs w:val="32"/>
                                      <w:lang w:val="es-MX"/>
                                    </w:rPr>
                                    <m:t>n1+n2-2</m:t>
                                  </m:r>
                                </m:den>
                              </m:f>
                            </m:oMath>
                            <w:r>
                              <w:rPr>
                                <w:rFonts w:hAnsi="Cambria"/>
                                <w:i/>
                                <w:iCs/>
                                <w:color w:val="000000" w:themeColor="text1"/>
                                <w:sz w:val="32"/>
                                <w:szCs w:val="32"/>
                              </w:rPr>
                              <w:t>=</w:t>
                            </w:r>
                          </w:p>
                        </w:txbxContent>
                      </wps:txbx>
                      <wps:bodyPr vertOverflow="clip" horzOverflow="clip"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w14:anchorId="4CF59331" id="_x0000_s1041" type="#_x0000_t202" style="position:absolute;margin-left:0;margin-top:96.55pt;width:183.6pt;height:35.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" filled="f" stroked="f">
                <v:textbox inset="0,0,0,0">
                  <w:txbxContent>
                    <w:p w14:paraId="653279F6" w14:textId="77777777" w:rsidR="00DC10A6" w:rsidRDefault="00DC10A6" w:rsidP="00DC10A6">
                      <w:pPr>
                        <w:rPr>
                          <w:rFonts w:ascii="Cambria Math" w:hAnsi="+mn-cs"/>
                          <w:i/>
                          <w:iCs/>
                          <w:color w:val="000000" w:themeColor="text1"/>
                          <w:sz w:val="32"/>
                          <w:szCs w:val="32"/>
                        </w:rPr>
                      </w:pPr>
                      <m:oMath>
                        <m:sSup>
                          <m:sSupPr>
                            <m:ctrlPr>
                              <w:rPr>
                                <w:rFonts w:ascii="Cambria Math" w:hAnsi="Cambria Math"/>
                                <w:i/>
                                <w:iCs/>
                                <w:color w:val="000000" w:themeColor="text1"/>
                                <w:sz w:val="32"/>
                                <w:szCs w:val="32"/>
                              </w:rPr>
                            </m:ctrlPr>
                          </m:sSupPr>
                          <m:e>
                            <m:r>
                              <w:rPr>
                                <w:rFonts w:ascii="Cambria Math" w:hAnsi="Cambria Math"/>
                                <w:color w:val="000000" w:themeColor="text1"/>
                                <w:sz w:val="32"/>
                                <w:szCs w:val="32"/>
                                <w:lang w:val="es-MX"/>
                              </w:rPr>
                              <m:t>Sp</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f>
                          <m:fPr>
                            <m:ctrlPr>
                              <w:rPr>
                                <w:rFonts w:ascii="Cambria Math" w:hAnsi="Cambria Math"/>
                                <w:i/>
                                <w:iCs/>
                                <w:color w:val="000000" w:themeColor="text1"/>
                                <w:sz w:val="32"/>
                                <w:szCs w:val="32"/>
                              </w:rPr>
                            </m:ctrlPr>
                          </m:fPr>
                          <m:num>
                            <m:d>
                              <m:dPr>
                                <m:ctrlPr>
                                  <w:rPr>
                                    <w:rFonts w:ascii="Cambria Math" w:hAnsi="Cambria Math"/>
                                    <w:i/>
                                    <w:iCs/>
                                    <w:color w:val="000000" w:themeColor="text1"/>
                                    <w:sz w:val="32"/>
                                    <w:szCs w:val="32"/>
                                    <w:lang w:val="es-MX"/>
                                  </w:rPr>
                                </m:ctrlPr>
                              </m:dPr>
                              <m:e>
                                <m:r>
                                  <w:rPr>
                                    <w:rFonts w:ascii="Cambria Math" w:hAnsi="Cambria Math"/>
                                    <w:color w:val="000000" w:themeColor="text1"/>
                                    <w:sz w:val="32"/>
                                    <w:szCs w:val="32"/>
                                    <w:lang w:val="es-MX"/>
                                  </w:rPr>
                                  <m:t>n1-1</m:t>
                                </m:r>
                              </m:e>
                            </m:d>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S1</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d>
                              <m:dPr>
                                <m:ctrlPr>
                                  <w:rPr>
                                    <w:rFonts w:ascii="Cambria Math" w:hAnsi="Cambria Math"/>
                                    <w:i/>
                                    <w:iCs/>
                                    <w:color w:val="000000" w:themeColor="text1"/>
                                    <w:sz w:val="32"/>
                                    <w:szCs w:val="32"/>
                                    <w:lang w:val="es-MX"/>
                                  </w:rPr>
                                </m:ctrlPr>
                              </m:dPr>
                              <m:e>
                                <m:r>
                                  <w:rPr>
                                    <w:rFonts w:ascii="Cambria Math" w:hAnsi="Cambria Math"/>
                                    <w:color w:val="000000" w:themeColor="text1"/>
                                    <w:sz w:val="32"/>
                                    <w:szCs w:val="32"/>
                                    <w:lang w:val="es-MX"/>
                                  </w:rPr>
                                  <m:t>n2-1</m:t>
                                </m:r>
                              </m:e>
                            </m:d>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S2</m:t>
                                </m:r>
                              </m:e>
                              <m:sup>
                                <m:r>
                                  <w:rPr>
                                    <w:rFonts w:ascii="Cambria Math" w:hAnsi="Cambria Math"/>
                                    <w:color w:val="000000" w:themeColor="text1"/>
                                    <w:sz w:val="32"/>
                                    <w:szCs w:val="32"/>
                                    <w:lang w:val="es-MX"/>
                                  </w:rPr>
                                  <m:t>2</m:t>
                                </m:r>
                              </m:sup>
                            </m:sSup>
                          </m:num>
                          <m:den>
                            <m:r>
                              <w:rPr>
                                <w:rFonts w:ascii="Cambria Math" w:hAnsi="Cambria Math"/>
                                <w:color w:val="000000" w:themeColor="text1"/>
                                <w:sz w:val="32"/>
                                <w:szCs w:val="32"/>
                                <w:lang w:val="es-MX"/>
                              </w:rPr>
                              <m:t>n1+n2-2</m:t>
                            </m:r>
                          </m:den>
                        </m:f>
                      </m:oMath>
                      <w:r>
                        <w:rPr>
                          <w:rFonts w:hAnsi="Cambria"/>
                          <w:i/>
                          <w:iCs/>
                          <w:color w:val="000000" w:themeColor="text1"/>
                          <w:sz w:val="32"/>
                          <w:szCs w:val="32"/>
                        </w:rPr>
                        <w:t>=</w:t>
                      </w:r>
                    </w:p>
                  </w:txbxContent>
                </v:textbox>
              </v:shape>
            </w:pict>
          </mc:Fallback>
        </mc:AlternateContent>
      </w:r>
      <w:r w:rsidR="00E41A13" w:rsidRPr="00DC10A6">
        <w:rPr>
          <w:rFonts w:ascii="Times New Roman" w:hAnsi="Times New Roman" w:cs="Times New Roman"/>
          <w:sz w:val="24"/>
          <w:szCs w:val="24"/>
        </w:rPr>
        <w:br/>
        <w:t xml:space="preserve">1.. Ho: </w:t>
      </w:r>
      <w:r w:rsidR="00E41A13" w:rsidRPr="00DC10A6">
        <w:rPr>
          <w:rFonts w:ascii="Times New Roman" w:hAnsi="Times New Roman" w:cs="Times New Roman"/>
          <w:sz w:val="24"/>
          <w:szCs w:val="24"/>
        </w:rPr>
        <w:t>u</w:t>
      </w:r>
      <w:r w:rsidR="00E41A13" w:rsidRPr="00DC10A6">
        <w:rPr>
          <w:rFonts w:ascii="Times New Roman" w:hAnsi="Times New Roman" w:cs="Times New Roman"/>
          <w:sz w:val="24"/>
          <w:szCs w:val="24"/>
        </w:rPr>
        <w:t xml:space="preserve">1 = </w:t>
      </w:r>
      <w:r w:rsidR="00E41A13" w:rsidRPr="00DC10A6">
        <w:rPr>
          <w:rFonts w:ascii="Times New Roman" w:hAnsi="Times New Roman" w:cs="Times New Roman"/>
          <w:sz w:val="24"/>
          <w:szCs w:val="24"/>
        </w:rPr>
        <w:t>u</w:t>
      </w:r>
      <w:r w:rsidR="00E41A13" w:rsidRPr="00DC10A6">
        <w:rPr>
          <w:rFonts w:ascii="Times New Roman" w:hAnsi="Times New Roman" w:cs="Times New Roman"/>
          <w:sz w:val="24"/>
          <w:szCs w:val="24"/>
        </w:rPr>
        <w:t>2</w:t>
      </w:r>
      <w:r w:rsidR="00E41A13" w:rsidRPr="00DC10A6">
        <w:rPr>
          <w:rFonts w:ascii="Times New Roman" w:hAnsi="Times New Roman" w:cs="Times New Roman"/>
          <w:sz w:val="24"/>
          <w:szCs w:val="24"/>
        </w:rPr>
        <w:br/>
        <w:t xml:space="preserve">    H1: </w:t>
      </w:r>
      <w:r w:rsidR="00E41A13" w:rsidRPr="00DC10A6">
        <w:rPr>
          <w:rFonts w:ascii="Times New Roman" w:hAnsi="Times New Roman" w:cs="Times New Roman"/>
          <w:sz w:val="24"/>
          <w:szCs w:val="24"/>
        </w:rPr>
        <w:t>u</w:t>
      </w:r>
      <w:r w:rsidR="00E41A13" w:rsidRPr="00DC10A6">
        <w:rPr>
          <w:rFonts w:ascii="Times New Roman" w:hAnsi="Times New Roman" w:cs="Times New Roman"/>
          <w:sz w:val="24"/>
          <w:szCs w:val="24"/>
        </w:rPr>
        <w:t xml:space="preserve">1 ≠ </w:t>
      </w:r>
      <w:r w:rsidR="00E41A13" w:rsidRPr="00DC10A6">
        <w:rPr>
          <w:rFonts w:ascii="Times New Roman" w:hAnsi="Times New Roman" w:cs="Times New Roman"/>
          <w:sz w:val="24"/>
          <w:szCs w:val="24"/>
        </w:rPr>
        <w:t>u</w:t>
      </w:r>
      <w:r w:rsidR="00E41A13" w:rsidRPr="00DC10A6">
        <w:rPr>
          <w:rFonts w:ascii="Times New Roman" w:hAnsi="Times New Roman" w:cs="Times New Roman"/>
          <w:sz w:val="24"/>
          <w:szCs w:val="24"/>
        </w:rPr>
        <w:t>2</w:t>
      </w:r>
      <w:r w:rsidR="00E41A13" w:rsidRPr="00DC10A6">
        <w:rPr>
          <w:rFonts w:ascii="Times New Roman" w:hAnsi="Times New Roman" w:cs="Times New Roman"/>
          <w:sz w:val="24"/>
          <w:szCs w:val="24"/>
        </w:rPr>
        <w:br/>
      </w:r>
      <w:proofErr w:type="gramStart"/>
      <w:r w:rsidR="00E41A13" w:rsidRPr="00DC10A6">
        <w:rPr>
          <w:rFonts w:ascii="Times New Roman" w:hAnsi="Times New Roman" w:cs="Times New Roman"/>
          <w:sz w:val="24"/>
          <w:szCs w:val="24"/>
        </w:rPr>
        <w:t>2..</w:t>
      </w:r>
      <w:proofErr w:type="gramEnd"/>
      <w:r w:rsidR="00E41A13" w:rsidRPr="00DC10A6">
        <w:rPr>
          <w:rFonts w:ascii="Times New Roman" w:hAnsi="Times New Roman" w:cs="Times New Roman"/>
          <w:sz w:val="24"/>
          <w:szCs w:val="24"/>
        </w:rPr>
        <w:t xml:space="preserve"> </w:t>
      </w:r>
      <w:r w:rsidR="00E41A13" w:rsidRPr="00E41A13">
        <w:rPr>
          <w:rFonts w:ascii="Times New Roman" w:hAnsi="Times New Roman" w:cs="Times New Roman"/>
          <w:sz w:val="24"/>
          <w:szCs w:val="24"/>
        </w:rPr>
        <w:t>α</w:t>
      </w:r>
      <w:r w:rsidR="00E41A13" w:rsidRPr="00DC10A6">
        <w:rPr>
          <w:rFonts w:ascii="Times New Roman" w:hAnsi="Times New Roman" w:cs="Times New Roman"/>
          <w:sz w:val="24"/>
          <w:szCs w:val="24"/>
          <w:lang w:val="pt-BR"/>
        </w:rPr>
        <w:t xml:space="preserve"> = 0,10</w:t>
      </w:r>
      <w:r w:rsidR="00E41A13" w:rsidRPr="00DC10A6">
        <w:rPr>
          <w:rFonts w:ascii="Times New Roman" w:hAnsi="Times New Roman" w:cs="Times New Roman"/>
          <w:sz w:val="24"/>
          <w:szCs w:val="24"/>
          <w:lang w:val="pt-BR"/>
        </w:rPr>
        <w:br/>
        <w:t xml:space="preserve">    Punto crítico: </w:t>
      </w:r>
      <w:r w:rsidRPr="00DC10A6">
        <w:rPr>
          <w:rFonts w:ascii="Times New Roman" w:hAnsi="Times New Roman" w:cs="Times New Roman"/>
          <w:sz w:val="24"/>
          <w:szCs w:val="24"/>
          <w:lang w:val="pt-BR"/>
        </w:rPr>
        <w:t xml:space="preserve">n1+n2-2 = 27 </w:t>
      </w:r>
      <w:r w:rsidRPr="00DC10A6">
        <w:rPr>
          <w:rFonts w:ascii="Times New Roman" w:hAnsi="Times New Roman" w:cs="Times New Roman"/>
          <w:sz w:val="24"/>
          <w:szCs w:val="24"/>
          <w:lang w:val="pt-BR"/>
        </w:rPr>
        <w:t xml:space="preserve">= </w:t>
      </w:r>
      <w:r w:rsidR="00E41A13" w:rsidRPr="00DC10A6">
        <w:rPr>
          <w:rFonts w:ascii="Times New Roman" w:hAnsi="Times New Roman" w:cs="Times New Roman"/>
          <w:sz w:val="24"/>
          <w:szCs w:val="24"/>
          <w:lang w:val="pt-BR"/>
        </w:rPr>
        <w:t>±1,703</w:t>
      </w:r>
      <w:r w:rsidR="00E41A13" w:rsidRPr="00DC10A6">
        <w:rPr>
          <w:rFonts w:ascii="Times New Roman" w:hAnsi="Times New Roman" w:cs="Times New Roman"/>
          <w:sz w:val="24"/>
          <w:szCs w:val="24"/>
          <w:lang w:val="pt-BR"/>
        </w:rPr>
        <w:br/>
      </w:r>
      <w:proofErr w:type="gramStart"/>
      <w:r w:rsidR="00E41A13" w:rsidRPr="00DC10A6">
        <w:rPr>
          <w:rFonts w:ascii="Times New Roman" w:hAnsi="Times New Roman" w:cs="Times New Roman"/>
          <w:sz w:val="24"/>
          <w:szCs w:val="24"/>
          <w:lang w:val="pt-BR"/>
        </w:rPr>
        <w:t>3..</w:t>
      </w:r>
      <w:proofErr w:type="gramEnd"/>
      <w:r w:rsidR="00E41A13" w:rsidRPr="00DC10A6">
        <w:rPr>
          <w:rFonts w:ascii="Times New Roman" w:hAnsi="Times New Roman" w:cs="Times New Roman"/>
          <w:sz w:val="24"/>
          <w:szCs w:val="24"/>
          <w:lang w:val="pt-BR"/>
        </w:rPr>
        <w:t xml:space="preserve"> </w:t>
      </w:r>
      <w:r w:rsidR="00E41A13" w:rsidRPr="00DC10A6">
        <w:rPr>
          <w:rFonts w:ascii="Times New Roman" w:hAnsi="Times New Roman" w:cs="Times New Roman"/>
          <w:sz w:val="24"/>
          <w:szCs w:val="24"/>
          <w:lang w:val="pt-BR"/>
        </w:rPr>
        <w:br/>
      </w:r>
    </w:p>
    <w:p w14:paraId="14C85A07" w14:textId="29FC1CC6" w:rsidR="00DC10A6" w:rsidRPr="00DC10A6" w:rsidRDefault="00DC10A6" w:rsidP="00E41A13">
      <w:pPr>
        <w:rPr>
          <w:rFonts w:ascii="Times New Roman" w:hAnsi="Times New Roman" w:cs="Times New Roman"/>
          <w:sz w:val="24"/>
          <w:szCs w:val="24"/>
          <w:lang w:val="pt-BR"/>
        </w:rPr>
      </w:pPr>
    </w:p>
    <w:p w14:paraId="7707A690" w14:textId="6E2766B4" w:rsidR="00DC10A6" w:rsidRDefault="00DC10A6" w:rsidP="00E41A13">
      <w:pPr>
        <w:rPr>
          <w:rFonts w:ascii="Times New Roman" w:hAnsi="Times New Roman" w:cs="Times New Roman"/>
          <w:sz w:val="24"/>
          <w:szCs w:val="24"/>
        </w:rPr>
      </w:pPr>
      <w:r>
        <w:rPr>
          <w:noProof/>
        </w:rPr>
        <mc:AlternateContent>
          <mc:Choice Requires="wps">
            <w:drawing>
              <wp:anchor distT="0" distB="0" distL="114300" distR="114300" simplePos="0" relativeHeight="251746304" behindDoc="0" locked="0" layoutInCell="1" allowOverlap="1" wp14:anchorId="789BFB3A" wp14:editId="6A54079F">
                <wp:simplePos x="0" y="0"/>
                <wp:positionH relativeFrom="column">
                  <wp:posOffset>0</wp:posOffset>
                </wp:positionH>
                <wp:positionV relativeFrom="paragraph">
                  <wp:posOffset>243205</wp:posOffset>
                </wp:positionV>
                <wp:extent cx="1821275" cy="619080"/>
                <wp:effectExtent l="0" t="0" r="0" b="0"/>
                <wp:wrapNone/>
                <wp:docPr id="1422840678" name="CuadroTexto 7"/>
                <wp:cNvGraphicFramePr xmlns:a="http://schemas.openxmlformats.org/drawingml/2006/main"/>
                <a:graphic xmlns:a="http://schemas.openxmlformats.org/drawingml/2006/main">
                  <a:graphicData uri="http://schemas.microsoft.com/office/word/2010/wordprocessingShape">
                    <wps:wsp>
                      <wps:cNvSpPr txBox="1"/>
                      <wps:spPr>
                        <a:xfrm>
                          <a:off x="0" y="0"/>
                          <a:ext cx="1821275" cy="61908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B8DDA1F" w14:textId="77777777" w:rsidR="00DC10A6" w:rsidRDefault="00DC10A6" w:rsidP="00DC10A6">
                            <w:pPr>
                              <w:rPr>
                                <w:rFonts w:ascii="Cambria Math" w:hAnsi="Cambria Math"/>
                                <w:i/>
                                <w:iCs/>
                                <w:color w:val="000000" w:themeColor="text1"/>
                                <w:sz w:val="36"/>
                                <w:szCs w:val="36"/>
                                <w:lang w:val="es-MX"/>
                              </w:rPr>
                            </w:pPr>
                            <m:oMath>
                              <m:r>
                                <w:rPr>
                                  <w:rFonts w:ascii="Cambria Math" w:hAnsi="Cambria Math"/>
                                  <w:color w:val="000000" w:themeColor="text1"/>
                                  <w:sz w:val="36"/>
                                  <w:szCs w:val="36"/>
                                  <w:lang w:val="es-MX"/>
                                </w:rPr>
                                <m:t>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X1-X2</m:t>
                                  </m:r>
                                </m:num>
                                <m:den>
                                  <m:rad>
                                    <m:radPr>
                                      <m:degHide m:val="1"/>
                                      <m:ctrlPr>
                                        <w:rPr>
                                          <w:rFonts w:ascii="Cambria Math" w:hAnsi="Cambria Math"/>
                                          <w:i/>
                                          <w:iCs/>
                                          <w:color w:val="000000" w:themeColor="text1"/>
                                          <w:sz w:val="36"/>
                                          <w:szCs w:val="36"/>
                                          <w:lang w:val="es-MX"/>
                                        </w:rPr>
                                      </m:ctrlPr>
                                    </m:radPr>
                                    <m:deg/>
                                    <m:e>
                                      <m:sSup>
                                        <m:sSupPr>
                                          <m:ctrlPr>
                                            <w:rPr>
                                              <w:rFonts w:ascii="Cambria Math" w:hAnsi="Cambria Math"/>
                                              <w:i/>
                                              <w:iCs/>
                                              <w:color w:val="000000" w:themeColor="text1"/>
                                              <w:sz w:val="36"/>
                                              <w:szCs w:val="36"/>
                                              <w:lang w:val="es-MX"/>
                                            </w:rPr>
                                          </m:ctrlPr>
                                        </m:sSupPr>
                                        <m:e>
                                          <m:r>
                                            <w:rPr>
                                              <w:rFonts w:ascii="Cambria Math" w:hAnsi="Cambria Math"/>
                                              <w:color w:val="000000" w:themeColor="text1"/>
                                              <w:sz w:val="36"/>
                                              <w:szCs w:val="36"/>
                                              <w:lang w:val="es-MX"/>
                                            </w:rPr>
                                            <m:t>Sp</m:t>
                                          </m:r>
                                        </m:e>
                                        <m:sup>
                                          <m:r>
                                            <w:rPr>
                                              <w:rFonts w:ascii="Cambria Math" w:hAnsi="Cambria Math"/>
                                              <w:color w:val="000000" w:themeColor="text1"/>
                                              <w:sz w:val="36"/>
                                              <w:szCs w:val="36"/>
                                              <w:lang w:val="es-MX"/>
                                            </w:rPr>
                                            <m:t>2</m:t>
                                          </m:r>
                                        </m:sup>
                                      </m:sSup>
                                      <m:r>
                                        <w:rPr>
                                          <w:rFonts w:ascii="Cambria Math" w:hAnsi="Cambria Math"/>
                                          <w:color w:val="000000" w:themeColor="text1"/>
                                          <w:sz w:val="36"/>
                                          <w:szCs w:val="36"/>
                                          <w:lang w:val="es-MX"/>
                                        </w:rPr>
                                        <m: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1</m:t>
                                          </m:r>
                                        </m:num>
                                        <m:den>
                                          <m:r>
                                            <w:rPr>
                                              <w:rFonts w:ascii="Cambria Math" w:hAnsi="Cambria Math"/>
                                              <w:color w:val="000000" w:themeColor="text1"/>
                                              <w:sz w:val="36"/>
                                              <w:szCs w:val="36"/>
                                              <w:lang w:val="es-MX"/>
                                            </w:rPr>
                                            <m:t>n1</m:t>
                                          </m:r>
                                        </m:den>
                                      </m:f>
                                      <m:r>
                                        <w:rPr>
                                          <w:rFonts w:ascii="Cambria Math" w:hAnsi="Cambria Math"/>
                                          <w:color w:val="000000" w:themeColor="text1"/>
                                          <w:sz w:val="36"/>
                                          <w:szCs w:val="36"/>
                                          <w:lang w:val="es-MX"/>
                                        </w:rPr>
                                        <m: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1</m:t>
                                          </m:r>
                                        </m:num>
                                        <m:den>
                                          <m:r>
                                            <w:rPr>
                                              <w:rFonts w:ascii="Cambria Math" w:hAnsi="Cambria Math"/>
                                              <w:color w:val="000000" w:themeColor="text1"/>
                                              <w:sz w:val="36"/>
                                              <w:szCs w:val="36"/>
                                              <w:lang w:val="es-MX"/>
                                            </w:rPr>
                                            <m:t>n2</m:t>
                                          </m:r>
                                        </m:den>
                                      </m:f>
                                      <m:r>
                                        <w:rPr>
                                          <w:rFonts w:ascii="Cambria Math" w:hAnsi="Cambria Math"/>
                                          <w:color w:val="000000" w:themeColor="text1"/>
                                          <w:sz w:val="36"/>
                                          <w:szCs w:val="36"/>
                                          <w:lang w:val="es-MX"/>
                                        </w:rPr>
                                        <m:t>)</m:t>
                                      </m:r>
                                    </m:e>
                                  </m:rad>
                                </m:den>
                              </m:f>
                            </m:oMath>
                            <w:r>
                              <w:rPr>
                                <w:rFonts w:hAnsi="Cambria"/>
                                <w:i/>
                                <w:iCs/>
                                <w:color w:val="000000" w:themeColor="text1"/>
                                <w:sz w:val="28"/>
                                <w:szCs w:val="28"/>
                              </w:rPr>
                              <w:t xml:space="preserve"> =</w:t>
                            </w:r>
                          </w:p>
                        </w:txbxContent>
                      </wps:txbx>
                      <wps:bodyPr vertOverflow="clip" horzOverflow="clip" wrap="square" lIns="0" tIns="0" rIns="0" bIns="0" rtlCol="0" anchor="t">
                        <a:spAutoFit/>
                      </wps:bodyPr>
                    </wps:wsp>
                  </a:graphicData>
                </a:graphic>
              </wp:anchor>
            </w:drawing>
          </mc:Choice>
          <mc:Fallback>
            <w:pict>
              <v:shape w14:anchorId="789BFB3A" id="_x0000_s1042" type="#_x0000_t202" style="position:absolute;margin-left:0;margin-top:19.15pt;width:143.4pt;height:48.7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" filled="f" stroked="f">
                <v:textbox style="mso-fit-shape-to-text:t" inset="0,0,0,0">
                  <w:txbxContent>
                    <w:p w14:paraId="7B8DDA1F" w14:textId="77777777" w:rsidR="00DC10A6" w:rsidRDefault="00DC10A6" w:rsidP="00DC10A6">
                      <w:pPr>
                        <w:rPr>
                          <w:rFonts w:ascii="Cambria Math" w:hAnsi="Cambria Math"/>
                          <w:i/>
                          <w:iCs/>
                          <w:color w:val="000000" w:themeColor="text1"/>
                          <w:sz w:val="36"/>
                          <w:szCs w:val="36"/>
                          <w:lang w:val="es-MX"/>
                        </w:rPr>
                      </w:pPr>
                      <m:oMath>
                        <m:r>
                          <w:rPr>
                            <w:rFonts w:ascii="Cambria Math" w:hAnsi="Cambria Math"/>
                            <w:color w:val="000000" w:themeColor="text1"/>
                            <w:sz w:val="36"/>
                            <w:szCs w:val="36"/>
                            <w:lang w:val="es-MX"/>
                          </w:rPr>
                          <m:t>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X1-X2</m:t>
                            </m:r>
                          </m:num>
                          <m:den>
                            <m:rad>
                              <m:radPr>
                                <m:degHide m:val="1"/>
                                <m:ctrlPr>
                                  <w:rPr>
                                    <w:rFonts w:ascii="Cambria Math" w:hAnsi="Cambria Math"/>
                                    <w:i/>
                                    <w:iCs/>
                                    <w:color w:val="000000" w:themeColor="text1"/>
                                    <w:sz w:val="36"/>
                                    <w:szCs w:val="36"/>
                                    <w:lang w:val="es-MX"/>
                                  </w:rPr>
                                </m:ctrlPr>
                              </m:radPr>
                              <m:deg/>
                              <m:e>
                                <m:sSup>
                                  <m:sSupPr>
                                    <m:ctrlPr>
                                      <w:rPr>
                                        <w:rFonts w:ascii="Cambria Math" w:hAnsi="Cambria Math"/>
                                        <w:i/>
                                        <w:iCs/>
                                        <w:color w:val="000000" w:themeColor="text1"/>
                                        <w:sz w:val="36"/>
                                        <w:szCs w:val="36"/>
                                        <w:lang w:val="es-MX"/>
                                      </w:rPr>
                                    </m:ctrlPr>
                                  </m:sSupPr>
                                  <m:e>
                                    <m:r>
                                      <w:rPr>
                                        <w:rFonts w:ascii="Cambria Math" w:hAnsi="Cambria Math"/>
                                        <w:color w:val="000000" w:themeColor="text1"/>
                                        <w:sz w:val="36"/>
                                        <w:szCs w:val="36"/>
                                        <w:lang w:val="es-MX"/>
                                      </w:rPr>
                                      <m:t>Sp</m:t>
                                    </m:r>
                                  </m:e>
                                  <m:sup>
                                    <m:r>
                                      <w:rPr>
                                        <w:rFonts w:ascii="Cambria Math" w:hAnsi="Cambria Math"/>
                                        <w:color w:val="000000" w:themeColor="text1"/>
                                        <w:sz w:val="36"/>
                                        <w:szCs w:val="36"/>
                                        <w:lang w:val="es-MX"/>
                                      </w:rPr>
                                      <m:t>2</m:t>
                                    </m:r>
                                  </m:sup>
                                </m:sSup>
                                <m:r>
                                  <w:rPr>
                                    <w:rFonts w:ascii="Cambria Math" w:hAnsi="Cambria Math"/>
                                    <w:color w:val="000000" w:themeColor="text1"/>
                                    <w:sz w:val="36"/>
                                    <w:szCs w:val="36"/>
                                    <w:lang w:val="es-MX"/>
                                  </w:rPr>
                                  <m: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1</m:t>
                                    </m:r>
                                  </m:num>
                                  <m:den>
                                    <m:r>
                                      <w:rPr>
                                        <w:rFonts w:ascii="Cambria Math" w:hAnsi="Cambria Math"/>
                                        <w:color w:val="000000" w:themeColor="text1"/>
                                        <w:sz w:val="36"/>
                                        <w:szCs w:val="36"/>
                                        <w:lang w:val="es-MX"/>
                                      </w:rPr>
                                      <m:t>n1</m:t>
                                    </m:r>
                                  </m:den>
                                </m:f>
                                <m:r>
                                  <w:rPr>
                                    <w:rFonts w:ascii="Cambria Math" w:hAnsi="Cambria Math"/>
                                    <w:color w:val="000000" w:themeColor="text1"/>
                                    <w:sz w:val="36"/>
                                    <w:szCs w:val="36"/>
                                    <w:lang w:val="es-MX"/>
                                  </w:rPr>
                                  <m: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1</m:t>
                                    </m:r>
                                  </m:num>
                                  <m:den>
                                    <m:r>
                                      <w:rPr>
                                        <w:rFonts w:ascii="Cambria Math" w:hAnsi="Cambria Math"/>
                                        <w:color w:val="000000" w:themeColor="text1"/>
                                        <w:sz w:val="36"/>
                                        <w:szCs w:val="36"/>
                                        <w:lang w:val="es-MX"/>
                                      </w:rPr>
                                      <m:t>n2</m:t>
                                    </m:r>
                                  </m:den>
                                </m:f>
                                <m:r>
                                  <w:rPr>
                                    <w:rFonts w:ascii="Cambria Math" w:hAnsi="Cambria Math"/>
                                    <w:color w:val="000000" w:themeColor="text1"/>
                                    <w:sz w:val="36"/>
                                    <w:szCs w:val="36"/>
                                    <w:lang w:val="es-MX"/>
                                  </w:rPr>
                                  <m:t>)</m:t>
                                </m:r>
                              </m:e>
                            </m:rad>
                          </m:den>
                        </m:f>
                      </m:oMath>
                      <w:r>
                        <w:rPr>
                          <w:rFonts w:hAnsi="Cambria"/>
                          <w:i/>
                          <w:iCs/>
                          <w:color w:val="000000" w:themeColor="text1"/>
                          <w:sz w:val="28"/>
                          <w:szCs w:val="28"/>
                        </w:rPr>
                        <w:t xml:space="preserve"> =</w:t>
                      </w:r>
                    </w:p>
                  </w:txbxContent>
                </v:textbox>
              </v:shape>
            </w:pict>
          </mc:Fallback>
        </mc:AlternateContent>
      </w:r>
      <w:r w:rsidR="00E41A13" w:rsidRPr="00E41A13">
        <w:rPr>
          <w:rFonts w:ascii="Times New Roman" w:hAnsi="Times New Roman" w:cs="Times New Roman"/>
          <w:sz w:val="24"/>
          <w:szCs w:val="24"/>
        </w:rPr>
        <w:t>= 481,97</w:t>
      </w:r>
      <w:r w:rsidR="00E41A13" w:rsidRPr="00E41A13">
        <w:rPr>
          <w:rFonts w:ascii="Times New Roman" w:hAnsi="Times New Roman" w:cs="Times New Roman"/>
          <w:sz w:val="24"/>
          <w:szCs w:val="24"/>
        </w:rPr>
        <w:br/>
      </w:r>
      <w:r w:rsidR="00E41A13" w:rsidRPr="00E41A13">
        <w:rPr>
          <w:rFonts w:ascii="Times New Roman" w:hAnsi="Times New Roman" w:cs="Times New Roman"/>
          <w:sz w:val="24"/>
          <w:szCs w:val="24"/>
        </w:rPr>
        <w:br/>
      </w:r>
    </w:p>
    <w:p w14:paraId="0083A4DC" w14:textId="5DBEAD35" w:rsidR="00E41A13" w:rsidRDefault="00E41A13" w:rsidP="00E41A13">
      <w:r w:rsidRPr="00E41A13">
        <w:rPr>
          <w:rFonts w:ascii="Times New Roman" w:hAnsi="Times New Roman" w:cs="Times New Roman"/>
          <w:sz w:val="24"/>
          <w:szCs w:val="24"/>
        </w:rPr>
        <w:br/>
        <w:t xml:space="preserve">  = 0,82</w:t>
      </w:r>
      <w:r w:rsidRPr="00E41A13">
        <w:rPr>
          <w:rFonts w:ascii="Times New Roman" w:hAnsi="Times New Roman" w:cs="Times New Roman"/>
          <w:sz w:val="24"/>
          <w:szCs w:val="24"/>
        </w:rPr>
        <w:br/>
      </w:r>
      <w:r w:rsidRPr="00E41A13">
        <w:rPr>
          <w:rFonts w:ascii="Times New Roman" w:hAnsi="Times New Roman" w:cs="Times New Roman"/>
          <w:sz w:val="24"/>
          <w:szCs w:val="24"/>
        </w:rPr>
        <w:br/>
      </w:r>
      <w:proofErr w:type="gramStart"/>
      <w:r w:rsidRPr="00E41A13">
        <w:rPr>
          <w:rFonts w:ascii="Times New Roman" w:hAnsi="Times New Roman" w:cs="Times New Roman"/>
          <w:sz w:val="24"/>
          <w:szCs w:val="24"/>
        </w:rPr>
        <w:t>4..</w:t>
      </w:r>
      <w:proofErr w:type="gramEnd"/>
      <w:r w:rsidRPr="00E41A13">
        <w:rPr>
          <w:rFonts w:ascii="Times New Roman" w:hAnsi="Times New Roman" w:cs="Times New Roman"/>
          <w:sz w:val="24"/>
          <w:szCs w:val="24"/>
        </w:rPr>
        <w:t xml:space="preserve"> Ho se acepta si -1,703 ≤ t ≤ 1,703</w:t>
      </w:r>
      <w:r w:rsidRPr="00E41A13">
        <w:rPr>
          <w:rFonts w:ascii="Times New Roman" w:hAnsi="Times New Roman" w:cs="Times New Roman"/>
          <w:sz w:val="24"/>
          <w:szCs w:val="24"/>
        </w:rPr>
        <w:br/>
      </w:r>
      <w:proofErr w:type="gramStart"/>
      <w:r w:rsidRPr="00E41A13">
        <w:rPr>
          <w:rFonts w:ascii="Times New Roman" w:hAnsi="Times New Roman" w:cs="Times New Roman"/>
          <w:sz w:val="24"/>
          <w:szCs w:val="24"/>
        </w:rPr>
        <w:t>5..</w:t>
      </w:r>
      <w:proofErr w:type="gramEnd"/>
      <w:r w:rsidRPr="00E41A13">
        <w:rPr>
          <w:rFonts w:ascii="Times New Roman" w:hAnsi="Times New Roman" w:cs="Times New Roman"/>
          <w:sz w:val="24"/>
          <w:szCs w:val="24"/>
        </w:rPr>
        <w:t xml:space="preserve"> Ho se acepta; el promedio de la muestra 1 es igual al promedio de la muestra 2.</w:t>
      </w:r>
      <w:r>
        <w:br/>
      </w:r>
    </w:p>
    <w:p w14:paraId="50E8AE2E" w14:textId="455364A4" w:rsidR="00DC10A6" w:rsidRPr="00E41A13" w:rsidRDefault="00DC10A6" w:rsidP="00DC10A6">
      <w:pPr>
        <w:pStyle w:val="Ttulo1"/>
        <w:spacing w:line="480" w:lineRule="auto"/>
        <w:jc w:val="both"/>
        <w:rPr>
          <w:rFonts w:ascii="Times New Roman" w:hAnsi="Times New Roman" w:cs="Times New Roman"/>
          <w:color w:val="auto"/>
          <w:sz w:val="24"/>
          <w:szCs w:val="24"/>
        </w:rPr>
      </w:pPr>
      <w:r w:rsidRPr="00E41A13">
        <w:rPr>
          <w:rFonts w:ascii="Times New Roman" w:hAnsi="Times New Roman" w:cs="Times New Roman"/>
          <w:color w:val="auto"/>
          <w:sz w:val="24"/>
          <w:szCs w:val="24"/>
        </w:rPr>
        <w:lastRenderedPageBreak/>
        <w:t xml:space="preserve">Pruebas de Hipótesis para 2 muestras pequeñas </w:t>
      </w:r>
      <w:r>
        <w:rPr>
          <w:rFonts w:ascii="Times New Roman" w:hAnsi="Times New Roman" w:cs="Times New Roman"/>
          <w:color w:val="auto"/>
          <w:sz w:val="24"/>
          <w:szCs w:val="24"/>
        </w:rPr>
        <w:t>dependientes</w:t>
      </w:r>
    </w:p>
    <w:p w14:paraId="6E45AB53" w14:textId="6AE203BF" w:rsidR="00E41A13" w:rsidRPr="00E41A13" w:rsidRDefault="00DC10A6" w:rsidP="00E41A13">
      <w:pPr>
        <w:spacing w:line="480" w:lineRule="auto"/>
        <w:jc w:val="both"/>
        <w:rPr>
          <w:rFonts w:ascii="Times New Roman" w:hAnsi="Times New Roman" w:cs="Times New Roman"/>
          <w:sz w:val="24"/>
          <w:szCs w:val="24"/>
        </w:rPr>
      </w:pPr>
      <w:r w:rsidRPr="00DC10A6">
        <w:rPr>
          <w:rFonts w:ascii="Times New Roman" w:hAnsi="Times New Roman" w:cs="Times New Roman"/>
          <w:sz w:val="24"/>
          <w:szCs w:val="24"/>
        </w:rPr>
        <w:t xml:space="preserve">3. Se tiene los siguientes datos. Trabaje con un </w:t>
      </w:r>
      <w:proofErr w:type="spellStart"/>
      <w:r w:rsidRPr="00DC10A6">
        <w:rPr>
          <w:rFonts w:ascii="Times New Roman" w:hAnsi="Times New Roman" w:cs="Times New Roman"/>
          <w:sz w:val="24"/>
          <w:szCs w:val="24"/>
        </w:rPr>
        <w:t>alpha</w:t>
      </w:r>
      <w:proofErr w:type="spellEnd"/>
      <w:r w:rsidRPr="00DC10A6">
        <w:rPr>
          <w:rFonts w:ascii="Times New Roman" w:hAnsi="Times New Roman" w:cs="Times New Roman"/>
          <w:sz w:val="24"/>
          <w:szCs w:val="24"/>
        </w:rPr>
        <w:t xml:space="preserve"> de 0,05 y prueba las hipótesis:</w:t>
      </w:r>
    </w:p>
    <w:tbl>
      <w:tblPr>
        <w:tblW w:w="6220" w:type="dxa"/>
        <w:tblInd w:w="75" w:type="dxa"/>
        <w:tblCellMar>
          <w:left w:w="70" w:type="dxa"/>
          <w:right w:w="70" w:type="dxa"/>
        </w:tblCellMar>
        <w:tblLook w:val="04A0" w:firstRow="1" w:lastRow="0" w:firstColumn="1" w:lastColumn="0" w:noHBand="0" w:noVBand="1"/>
      </w:tblPr>
      <w:tblGrid>
        <w:gridCol w:w="1240"/>
        <w:gridCol w:w="1240"/>
        <w:gridCol w:w="1240"/>
        <w:gridCol w:w="1240"/>
        <w:gridCol w:w="1395"/>
      </w:tblGrid>
      <w:tr w:rsidR="00DC10A6" w:rsidRPr="00DC10A6" w14:paraId="343BA957" w14:textId="77777777" w:rsidTr="00DC10A6">
        <w:trPr>
          <w:trHeight w:val="360"/>
        </w:trPr>
        <w:tc>
          <w:tcPr>
            <w:tcW w:w="1240"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91A7AD8" w14:textId="77777777" w:rsidR="00DC10A6" w:rsidRPr="00DC10A6" w:rsidRDefault="00DC10A6" w:rsidP="00DC10A6">
            <w:pPr>
              <w:spacing w:after="0" w:line="240" w:lineRule="auto"/>
              <w:jc w:val="center"/>
              <w:rPr>
                <w:rFonts w:ascii="Calibri" w:eastAsia="Times New Roman" w:hAnsi="Calibri" w:cs="Calibri"/>
                <w:color w:val="000000"/>
                <w:lang w:eastAsia="es-EC"/>
              </w:rPr>
            </w:pPr>
            <w:r w:rsidRPr="00DC10A6">
              <w:rPr>
                <w:rFonts w:ascii="Calibri" w:eastAsia="Times New Roman" w:hAnsi="Calibri" w:cs="Calibri"/>
                <w:color w:val="000000"/>
                <w:lang w:eastAsia="es-EC"/>
              </w:rPr>
              <w:t>N</w:t>
            </w:r>
          </w:p>
        </w:tc>
        <w:tc>
          <w:tcPr>
            <w:tcW w:w="1240" w:type="dxa"/>
            <w:tcBorders>
              <w:top w:val="single" w:sz="4" w:space="0" w:color="auto"/>
              <w:left w:val="nil"/>
              <w:bottom w:val="single" w:sz="4" w:space="0" w:color="auto"/>
              <w:right w:val="single" w:sz="4" w:space="0" w:color="auto"/>
            </w:tcBorders>
            <w:shd w:val="clear" w:color="000000" w:fill="E2EFDA"/>
            <w:noWrap/>
            <w:vAlign w:val="bottom"/>
            <w:hideMark/>
          </w:tcPr>
          <w:p w14:paraId="57E7746D" w14:textId="77777777" w:rsidR="00DC10A6" w:rsidRPr="00DC10A6" w:rsidRDefault="00DC10A6" w:rsidP="00DC10A6">
            <w:pPr>
              <w:spacing w:after="0" w:line="240" w:lineRule="auto"/>
              <w:jc w:val="center"/>
              <w:rPr>
                <w:rFonts w:ascii="Calibri" w:eastAsia="Times New Roman" w:hAnsi="Calibri" w:cs="Calibri"/>
                <w:color w:val="000000"/>
                <w:lang w:eastAsia="es-EC"/>
              </w:rPr>
            </w:pPr>
            <w:r w:rsidRPr="00DC10A6">
              <w:rPr>
                <w:rFonts w:ascii="Calibri" w:eastAsia="Times New Roman" w:hAnsi="Calibri" w:cs="Calibri"/>
                <w:color w:val="000000"/>
                <w:lang w:eastAsia="es-EC"/>
              </w:rPr>
              <w:t>Antes</w:t>
            </w:r>
          </w:p>
        </w:tc>
        <w:tc>
          <w:tcPr>
            <w:tcW w:w="1240" w:type="dxa"/>
            <w:tcBorders>
              <w:top w:val="single" w:sz="4" w:space="0" w:color="auto"/>
              <w:left w:val="nil"/>
              <w:bottom w:val="single" w:sz="4" w:space="0" w:color="auto"/>
              <w:right w:val="single" w:sz="4" w:space="0" w:color="auto"/>
            </w:tcBorders>
            <w:shd w:val="clear" w:color="000000" w:fill="E2EFDA"/>
            <w:noWrap/>
            <w:vAlign w:val="bottom"/>
            <w:hideMark/>
          </w:tcPr>
          <w:p w14:paraId="656A7022" w14:textId="77777777" w:rsidR="00DC10A6" w:rsidRPr="00DC10A6" w:rsidRDefault="00DC10A6" w:rsidP="00DC10A6">
            <w:pPr>
              <w:spacing w:after="0" w:line="240" w:lineRule="auto"/>
              <w:jc w:val="center"/>
              <w:rPr>
                <w:rFonts w:ascii="Calibri" w:eastAsia="Times New Roman" w:hAnsi="Calibri" w:cs="Calibri"/>
                <w:color w:val="000000"/>
                <w:lang w:eastAsia="es-EC"/>
              </w:rPr>
            </w:pPr>
            <w:r w:rsidRPr="00DC10A6">
              <w:rPr>
                <w:rFonts w:ascii="Calibri" w:eastAsia="Times New Roman" w:hAnsi="Calibri" w:cs="Calibri"/>
                <w:color w:val="000000"/>
                <w:lang w:eastAsia="es-EC"/>
              </w:rPr>
              <w:t xml:space="preserve">Después </w:t>
            </w:r>
          </w:p>
        </w:tc>
        <w:tc>
          <w:tcPr>
            <w:tcW w:w="1240" w:type="dxa"/>
            <w:tcBorders>
              <w:top w:val="single" w:sz="4" w:space="0" w:color="auto"/>
              <w:left w:val="nil"/>
              <w:bottom w:val="single" w:sz="4" w:space="0" w:color="auto"/>
              <w:right w:val="single" w:sz="4" w:space="0" w:color="auto"/>
            </w:tcBorders>
            <w:shd w:val="clear" w:color="000000" w:fill="E2EFDA"/>
            <w:noWrap/>
            <w:vAlign w:val="bottom"/>
            <w:hideMark/>
          </w:tcPr>
          <w:p w14:paraId="3F5CAFD4" w14:textId="77777777" w:rsidR="00DC10A6" w:rsidRPr="00DC10A6" w:rsidRDefault="00DC10A6" w:rsidP="00DC10A6">
            <w:pPr>
              <w:spacing w:after="0" w:line="240" w:lineRule="auto"/>
              <w:jc w:val="center"/>
              <w:rPr>
                <w:rFonts w:ascii="Calibri" w:eastAsia="Times New Roman" w:hAnsi="Calibri" w:cs="Calibri"/>
                <w:color w:val="000000"/>
                <w:lang w:eastAsia="es-EC"/>
              </w:rPr>
            </w:pPr>
            <w:r w:rsidRPr="00DC10A6">
              <w:rPr>
                <w:rFonts w:ascii="Calibri" w:eastAsia="Times New Roman" w:hAnsi="Calibri" w:cs="Calibri"/>
                <w:color w:val="000000"/>
                <w:lang w:eastAsia="es-EC"/>
              </w:rPr>
              <w:t>d</w:t>
            </w:r>
          </w:p>
        </w:tc>
        <w:tc>
          <w:tcPr>
            <w:tcW w:w="1260" w:type="dxa"/>
            <w:tcBorders>
              <w:top w:val="nil"/>
              <w:left w:val="nil"/>
              <w:bottom w:val="nil"/>
              <w:right w:val="nil"/>
            </w:tcBorders>
            <w:shd w:val="clear" w:color="auto" w:fill="auto"/>
            <w:noWrap/>
            <w:vAlign w:val="bottom"/>
            <w:hideMark/>
          </w:tcPr>
          <w:p w14:paraId="61D22BEF" w14:textId="0619D366" w:rsidR="00DC10A6" w:rsidRPr="00DC10A6" w:rsidRDefault="00DC10A6" w:rsidP="00DC10A6">
            <w:pPr>
              <w:spacing w:after="0" w:line="240" w:lineRule="auto"/>
              <w:rPr>
                <w:rFonts w:ascii="Cambria Math" w:eastAsia="Times New Roman" w:hAnsi="Calibri" w:cs="Calibri"/>
                <w:color w:val="000000"/>
                <w:lang w:eastAsia="es-EC"/>
              </w:rPr>
            </w:pPr>
            <w:r w:rsidRPr="00DC10A6">
              <w:rPr>
                <w:rFonts w:ascii="Cambria Math" w:eastAsia="Times New Roman" w:hAnsi="Calibri" w:cs="Calibri"/>
                <w:noProof/>
                <w:color w:val="000000"/>
                <w:lang w:eastAsia="es-EC"/>
              </w:rPr>
              <mc:AlternateContent>
                <mc:Choice Requires="wps">
                  <w:drawing>
                    <wp:anchor distT="0" distB="0" distL="114300" distR="114300" simplePos="0" relativeHeight="251751424" behindDoc="0" locked="0" layoutInCell="1" allowOverlap="1" wp14:anchorId="48EEB820" wp14:editId="34F069DB">
                      <wp:simplePos x="0" y="0"/>
                      <wp:positionH relativeFrom="column">
                        <wp:posOffset>45720</wp:posOffset>
                      </wp:positionH>
                      <wp:positionV relativeFrom="paragraph">
                        <wp:posOffset>-22860</wp:posOffset>
                      </wp:positionV>
                      <wp:extent cx="0" cy="167640"/>
                      <wp:effectExtent l="0" t="0" r="0" b="0"/>
                      <wp:wrapNone/>
                      <wp:docPr id="34" name="Cuadro de texto 3">
                        <a:extLst xmlns:a="http://schemas.openxmlformats.org/drawingml/2006/main">
                          <a:ext uri="{FF2B5EF4-FFF2-40B4-BE49-F238E27FC236}">
                            <a16:creationId xmlns:a16="http://schemas.microsoft.com/office/drawing/2014/main" id="{AF41A397-4911-9E23-827A-B9F2181F8C8A}"/>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151CA85" id="Cuadro de texto 3" o:spid="_x0000_s1026" type="#_x0000_t202" style="position:absolute;margin-left:3.6pt;margin-top:-1.8pt;width:0;height:13.2pt;z-index:251751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" filled="f" stroked="f">
                      <v:textbox style="mso-fit-shape-to-text:t" inset="0,0,0,0"/>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50"/>
            </w:tblGrid>
            <w:tr w:rsidR="00DC10A6" w:rsidRPr="00DC10A6" w14:paraId="4456B376" w14:textId="77777777">
              <w:trPr>
                <w:trHeight w:val="360"/>
                <w:tblCellSpacing w:w="0" w:type="dxa"/>
              </w:trPr>
              <w:tc>
                <w:tcPr>
                  <w:tcW w:w="1240" w:type="dxa"/>
                  <w:tcBorders>
                    <w:top w:val="single" w:sz="4" w:space="0" w:color="auto"/>
                    <w:left w:val="nil"/>
                    <w:bottom w:val="single" w:sz="4" w:space="0" w:color="auto"/>
                    <w:right w:val="single" w:sz="4" w:space="0" w:color="auto"/>
                  </w:tcBorders>
                  <w:shd w:val="clear" w:color="000000" w:fill="E2EFDA"/>
                  <w:noWrap/>
                  <w:vAlign w:val="bottom"/>
                  <w:hideMark/>
                </w:tcPr>
                <w:p w14:paraId="56EC5A72" w14:textId="77777777" w:rsidR="00DC10A6" w:rsidRPr="00DC10A6" w:rsidRDefault="00DC10A6" w:rsidP="00DC10A6">
                  <w:pPr>
                    <w:spacing w:after="0" w:line="240" w:lineRule="auto"/>
                    <w:jc w:val="center"/>
                    <w:rPr>
                      <w:rFonts w:ascii="Calibri" w:eastAsia="Times New Roman" w:hAnsi="Calibri" w:cs="Calibri"/>
                      <w:color w:val="000000"/>
                      <w:lang w:eastAsia="es-EC"/>
                    </w:rPr>
                  </w:pPr>
                  <w:r w:rsidRPr="00DC10A6">
                    <w:rPr>
                      <w:rFonts w:ascii="Cambria Math" w:eastAsia="Cambria Math" w:hAnsi="Cambria Math" w:cs="Cambria Math"/>
                      <w:color w:val="000000"/>
                      <w:lang w:eastAsia="es-EC"/>
                    </w:rPr>
                    <w:t>〖</w:t>
                  </w:r>
                  <w:r w:rsidRPr="00DC10A6">
                    <w:rPr>
                      <w:rFonts w:ascii="Calibri" w:eastAsia="Times New Roman" w:hAnsi="Calibri" w:cs="Calibri"/>
                      <w:color w:val="000000"/>
                      <w:lang w:eastAsia="es-EC"/>
                    </w:rPr>
                    <w:t>d^2</w:t>
                  </w:r>
                  <w:r w:rsidRPr="00DC10A6">
                    <w:rPr>
                      <w:rFonts w:ascii="Cambria Math" w:eastAsia="Cambria Math" w:hAnsi="Cambria Math" w:cs="Cambria Math"/>
                      <w:color w:val="000000"/>
                      <w:lang w:eastAsia="es-EC"/>
                    </w:rPr>
                    <w:t>〗</w:t>
                  </w:r>
                </w:p>
              </w:tc>
            </w:tr>
          </w:tbl>
          <w:p w14:paraId="4D2F8CDC" w14:textId="77777777" w:rsidR="00DC10A6" w:rsidRPr="00DC10A6" w:rsidRDefault="00DC10A6" w:rsidP="00DC10A6">
            <w:pPr>
              <w:spacing w:after="0" w:line="240" w:lineRule="auto"/>
              <w:rPr>
                <w:rFonts w:ascii="Cambria Math" w:eastAsia="Times New Roman" w:hAnsi="Calibri" w:cs="Calibri"/>
                <w:color w:val="000000"/>
                <w:lang w:eastAsia="es-EC"/>
              </w:rPr>
            </w:pPr>
          </w:p>
        </w:tc>
      </w:tr>
      <w:tr w:rsidR="00DC10A6" w:rsidRPr="00DC10A6" w14:paraId="043B317A" w14:textId="77777777" w:rsidTr="00DC10A6">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FDC4B24"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1</w:t>
            </w:r>
          </w:p>
        </w:tc>
        <w:tc>
          <w:tcPr>
            <w:tcW w:w="1240" w:type="dxa"/>
            <w:tcBorders>
              <w:top w:val="nil"/>
              <w:left w:val="nil"/>
              <w:bottom w:val="single" w:sz="4" w:space="0" w:color="auto"/>
              <w:right w:val="single" w:sz="4" w:space="0" w:color="auto"/>
            </w:tcBorders>
            <w:shd w:val="clear" w:color="FFFFFF" w:fill="FFFFFF"/>
            <w:noWrap/>
            <w:vAlign w:val="center"/>
            <w:hideMark/>
          </w:tcPr>
          <w:p w14:paraId="713B8A6D"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70</w:t>
            </w:r>
          </w:p>
        </w:tc>
        <w:tc>
          <w:tcPr>
            <w:tcW w:w="1240" w:type="dxa"/>
            <w:tcBorders>
              <w:top w:val="nil"/>
              <w:left w:val="nil"/>
              <w:bottom w:val="single" w:sz="4" w:space="0" w:color="auto"/>
              <w:right w:val="single" w:sz="4" w:space="0" w:color="auto"/>
            </w:tcBorders>
            <w:shd w:val="clear" w:color="F8F9FA" w:fill="FFFFFF"/>
            <w:noWrap/>
            <w:vAlign w:val="center"/>
            <w:hideMark/>
          </w:tcPr>
          <w:p w14:paraId="143A7C99"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50</w:t>
            </w:r>
          </w:p>
        </w:tc>
        <w:tc>
          <w:tcPr>
            <w:tcW w:w="1240" w:type="dxa"/>
            <w:tcBorders>
              <w:top w:val="nil"/>
              <w:left w:val="nil"/>
              <w:bottom w:val="single" w:sz="4" w:space="0" w:color="auto"/>
              <w:right w:val="single" w:sz="4" w:space="0" w:color="auto"/>
            </w:tcBorders>
            <w:shd w:val="clear" w:color="auto" w:fill="auto"/>
            <w:noWrap/>
            <w:vAlign w:val="bottom"/>
            <w:hideMark/>
          </w:tcPr>
          <w:p w14:paraId="22CABCF2"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20</w:t>
            </w:r>
          </w:p>
        </w:tc>
        <w:tc>
          <w:tcPr>
            <w:tcW w:w="1260" w:type="dxa"/>
            <w:tcBorders>
              <w:top w:val="nil"/>
              <w:left w:val="nil"/>
              <w:bottom w:val="single" w:sz="4" w:space="0" w:color="auto"/>
              <w:right w:val="single" w:sz="4" w:space="0" w:color="auto"/>
            </w:tcBorders>
            <w:shd w:val="clear" w:color="auto" w:fill="auto"/>
            <w:noWrap/>
            <w:vAlign w:val="bottom"/>
            <w:hideMark/>
          </w:tcPr>
          <w:p w14:paraId="56BF4EB4"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400</w:t>
            </w:r>
          </w:p>
        </w:tc>
      </w:tr>
      <w:tr w:rsidR="00DC10A6" w:rsidRPr="00DC10A6" w14:paraId="7CF7E032" w14:textId="77777777" w:rsidTr="00DC10A6">
        <w:trPr>
          <w:trHeight w:val="36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DE5BFE1"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2</w:t>
            </w:r>
          </w:p>
        </w:tc>
        <w:tc>
          <w:tcPr>
            <w:tcW w:w="1240" w:type="dxa"/>
            <w:tcBorders>
              <w:top w:val="nil"/>
              <w:left w:val="nil"/>
              <w:bottom w:val="single" w:sz="4" w:space="0" w:color="auto"/>
              <w:right w:val="single" w:sz="4" w:space="0" w:color="auto"/>
            </w:tcBorders>
            <w:shd w:val="clear" w:color="F8F9FA" w:fill="FFFFFF"/>
            <w:noWrap/>
            <w:vAlign w:val="center"/>
            <w:hideMark/>
          </w:tcPr>
          <w:p w14:paraId="21FEFB2C"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60</w:t>
            </w:r>
          </w:p>
        </w:tc>
        <w:tc>
          <w:tcPr>
            <w:tcW w:w="1240" w:type="dxa"/>
            <w:tcBorders>
              <w:top w:val="nil"/>
              <w:left w:val="nil"/>
              <w:bottom w:val="single" w:sz="4" w:space="0" w:color="auto"/>
              <w:right w:val="nil"/>
            </w:tcBorders>
            <w:shd w:val="clear" w:color="FFFFFF" w:fill="FFFFFF"/>
            <w:noWrap/>
            <w:vAlign w:val="center"/>
            <w:hideMark/>
          </w:tcPr>
          <w:p w14:paraId="4DF69822"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50</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8371F54"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10</w:t>
            </w:r>
          </w:p>
        </w:tc>
        <w:tc>
          <w:tcPr>
            <w:tcW w:w="1260" w:type="dxa"/>
            <w:tcBorders>
              <w:top w:val="nil"/>
              <w:left w:val="nil"/>
              <w:bottom w:val="single" w:sz="4" w:space="0" w:color="auto"/>
              <w:right w:val="single" w:sz="4" w:space="0" w:color="auto"/>
            </w:tcBorders>
            <w:shd w:val="clear" w:color="auto" w:fill="auto"/>
            <w:noWrap/>
            <w:vAlign w:val="bottom"/>
            <w:hideMark/>
          </w:tcPr>
          <w:p w14:paraId="45B99E3A"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100</w:t>
            </w:r>
          </w:p>
        </w:tc>
      </w:tr>
      <w:tr w:rsidR="00DC10A6" w:rsidRPr="00DC10A6" w14:paraId="786153EC" w14:textId="77777777" w:rsidTr="00DC10A6">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60E928"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3</w:t>
            </w:r>
          </w:p>
        </w:tc>
        <w:tc>
          <w:tcPr>
            <w:tcW w:w="1240" w:type="dxa"/>
            <w:tcBorders>
              <w:top w:val="nil"/>
              <w:left w:val="nil"/>
              <w:bottom w:val="single" w:sz="4" w:space="0" w:color="auto"/>
              <w:right w:val="single" w:sz="4" w:space="0" w:color="auto"/>
            </w:tcBorders>
            <w:shd w:val="clear" w:color="FFFFFF" w:fill="FFFFFF"/>
            <w:noWrap/>
            <w:vAlign w:val="center"/>
            <w:hideMark/>
          </w:tcPr>
          <w:p w14:paraId="3CDD7B46"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50</w:t>
            </w:r>
          </w:p>
        </w:tc>
        <w:tc>
          <w:tcPr>
            <w:tcW w:w="1240" w:type="dxa"/>
            <w:tcBorders>
              <w:top w:val="nil"/>
              <w:left w:val="nil"/>
              <w:bottom w:val="single" w:sz="4" w:space="0" w:color="auto"/>
              <w:right w:val="nil"/>
            </w:tcBorders>
            <w:shd w:val="clear" w:color="F8F9FA" w:fill="FFFFFF"/>
            <w:noWrap/>
            <w:vAlign w:val="center"/>
            <w:hideMark/>
          </w:tcPr>
          <w:p w14:paraId="17CEFACF"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30</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A788A86"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20</w:t>
            </w:r>
          </w:p>
        </w:tc>
        <w:tc>
          <w:tcPr>
            <w:tcW w:w="1260" w:type="dxa"/>
            <w:tcBorders>
              <w:top w:val="nil"/>
              <w:left w:val="nil"/>
              <w:bottom w:val="single" w:sz="4" w:space="0" w:color="auto"/>
              <w:right w:val="single" w:sz="4" w:space="0" w:color="auto"/>
            </w:tcBorders>
            <w:shd w:val="clear" w:color="auto" w:fill="auto"/>
            <w:noWrap/>
            <w:vAlign w:val="bottom"/>
            <w:hideMark/>
          </w:tcPr>
          <w:p w14:paraId="7D6720C6"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400</w:t>
            </w:r>
          </w:p>
        </w:tc>
      </w:tr>
      <w:tr w:rsidR="00DC10A6" w:rsidRPr="00DC10A6" w14:paraId="4CDB15D6" w14:textId="77777777" w:rsidTr="00DC10A6">
        <w:trPr>
          <w:trHeight w:val="36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8DD78A6"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4</w:t>
            </w:r>
          </w:p>
        </w:tc>
        <w:tc>
          <w:tcPr>
            <w:tcW w:w="1240" w:type="dxa"/>
            <w:tcBorders>
              <w:top w:val="nil"/>
              <w:left w:val="nil"/>
              <w:bottom w:val="single" w:sz="4" w:space="0" w:color="auto"/>
              <w:right w:val="single" w:sz="4" w:space="0" w:color="auto"/>
            </w:tcBorders>
            <w:shd w:val="clear" w:color="F8F9FA" w:fill="FFFFFF"/>
            <w:noWrap/>
            <w:vAlign w:val="center"/>
            <w:hideMark/>
          </w:tcPr>
          <w:p w14:paraId="736A5224"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40</w:t>
            </w:r>
          </w:p>
        </w:tc>
        <w:tc>
          <w:tcPr>
            <w:tcW w:w="1240" w:type="dxa"/>
            <w:tcBorders>
              <w:top w:val="nil"/>
              <w:left w:val="nil"/>
              <w:bottom w:val="single" w:sz="4" w:space="0" w:color="auto"/>
              <w:right w:val="nil"/>
            </w:tcBorders>
            <w:shd w:val="clear" w:color="FFFFFF" w:fill="FFFFFF"/>
            <w:noWrap/>
            <w:vAlign w:val="center"/>
            <w:hideMark/>
          </w:tcPr>
          <w:p w14:paraId="50DE271D"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55</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58F5D12"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-15</w:t>
            </w:r>
          </w:p>
        </w:tc>
        <w:tc>
          <w:tcPr>
            <w:tcW w:w="1260" w:type="dxa"/>
            <w:tcBorders>
              <w:top w:val="nil"/>
              <w:left w:val="nil"/>
              <w:bottom w:val="single" w:sz="4" w:space="0" w:color="auto"/>
              <w:right w:val="single" w:sz="4" w:space="0" w:color="auto"/>
            </w:tcBorders>
            <w:shd w:val="clear" w:color="auto" w:fill="auto"/>
            <w:noWrap/>
            <w:vAlign w:val="bottom"/>
            <w:hideMark/>
          </w:tcPr>
          <w:p w14:paraId="17F27E11"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225</w:t>
            </w:r>
          </w:p>
        </w:tc>
      </w:tr>
      <w:tr w:rsidR="00DC10A6" w:rsidRPr="00DC10A6" w14:paraId="7F1366EA" w14:textId="77777777" w:rsidTr="00DC10A6">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BE18D69"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5</w:t>
            </w:r>
          </w:p>
        </w:tc>
        <w:tc>
          <w:tcPr>
            <w:tcW w:w="1240" w:type="dxa"/>
            <w:tcBorders>
              <w:top w:val="nil"/>
              <w:left w:val="nil"/>
              <w:bottom w:val="single" w:sz="4" w:space="0" w:color="auto"/>
              <w:right w:val="single" w:sz="4" w:space="0" w:color="auto"/>
            </w:tcBorders>
            <w:shd w:val="clear" w:color="FFFFFF" w:fill="FFFFFF"/>
            <w:noWrap/>
            <w:vAlign w:val="center"/>
            <w:hideMark/>
          </w:tcPr>
          <w:p w14:paraId="66FAA060"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65</w:t>
            </w:r>
          </w:p>
        </w:tc>
        <w:tc>
          <w:tcPr>
            <w:tcW w:w="1240" w:type="dxa"/>
            <w:tcBorders>
              <w:top w:val="nil"/>
              <w:left w:val="nil"/>
              <w:bottom w:val="single" w:sz="4" w:space="0" w:color="203764"/>
              <w:right w:val="nil"/>
            </w:tcBorders>
            <w:shd w:val="clear" w:color="F8F9FA" w:fill="FFFFFF"/>
            <w:noWrap/>
            <w:vAlign w:val="center"/>
            <w:hideMark/>
          </w:tcPr>
          <w:p w14:paraId="37E77BA9"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85</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67FD4BE"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-20</w:t>
            </w:r>
          </w:p>
        </w:tc>
        <w:tc>
          <w:tcPr>
            <w:tcW w:w="1260" w:type="dxa"/>
            <w:tcBorders>
              <w:top w:val="nil"/>
              <w:left w:val="nil"/>
              <w:bottom w:val="single" w:sz="4" w:space="0" w:color="auto"/>
              <w:right w:val="single" w:sz="4" w:space="0" w:color="auto"/>
            </w:tcBorders>
            <w:shd w:val="clear" w:color="auto" w:fill="auto"/>
            <w:noWrap/>
            <w:vAlign w:val="bottom"/>
            <w:hideMark/>
          </w:tcPr>
          <w:p w14:paraId="31114867"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400</w:t>
            </w:r>
          </w:p>
        </w:tc>
      </w:tr>
      <w:tr w:rsidR="00DC10A6" w:rsidRPr="00DC10A6" w14:paraId="76D9225F" w14:textId="77777777" w:rsidTr="00DC10A6">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660147F"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6</w:t>
            </w:r>
          </w:p>
        </w:tc>
        <w:tc>
          <w:tcPr>
            <w:tcW w:w="1240" w:type="dxa"/>
            <w:tcBorders>
              <w:top w:val="nil"/>
              <w:left w:val="nil"/>
              <w:bottom w:val="single" w:sz="4" w:space="0" w:color="auto"/>
              <w:right w:val="single" w:sz="4" w:space="0" w:color="auto"/>
            </w:tcBorders>
            <w:shd w:val="clear" w:color="F8F9FA" w:fill="FFFFFF"/>
            <w:noWrap/>
            <w:vAlign w:val="center"/>
            <w:hideMark/>
          </w:tcPr>
          <w:p w14:paraId="4EFF1EC8"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75</w:t>
            </w:r>
          </w:p>
        </w:tc>
        <w:tc>
          <w:tcPr>
            <w:tcW w:w="1240" w:type="dxa"/>
            <w:tcBorders>
              <w:top w:val="nil"/>
              <w:left w:val="single" w:sz="4" w:space="0" w:color="203764"/>
              <w:bottom w:val="single" w:sz="4" w:space="0" w:color="auto"/>
              <w:right w:val="nil"/>
            </w:tcBorders>
            <w:shd w:val="clear" w:color="FFFFFF" w:fill="FFFFFF"/>
            <w:noWrap/>
            <w:vAlign w:val="center"/>
            <w:hideMark/>
          </w:tcPr>
          <w:p w14:paraId="2C4CC5E9"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85</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8513AA9"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-10</w:t>
            </w:r>
          </w:p>
        </w:tc>
        <w:tc>
          <w:tcPr>
            <w:tcW w:w="1260" w:type="dxa"/>
            <w:tcBorders>
              <w:top w:val="nil"/>
              <w:left w:val="nil"/>
              <w:bottom w:val="single" w:sz="4" w:space="0" w:color="auto"/>
              <w:right w:val="single" w:sz="4" w:space="0" w:color="auto"/>
            </w:tcBorders>
            <w:shd w:val="clear" w:color="auto" w:fill="auto"/>
            <w:noWrap/>
            <w:vAlign w:val="bottom"/>
            <w:hideMark/>
          </w:tcPr>
          <w:p w14:paraId="7F443604"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100</w:t>
            </w:r>
          </w:p>
        </w:tc>
      </w:tr>
      <w:tr w:rsidR="00DC10A6" w:rsidRPr="00DC10A6" w14:paraId="7F434C62" w14:textId="77777777" w:rsidTr="00DC10A6">
        <w:trPr>
          <w:trHeight w:val="36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3089E83"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7</w:t>
            </w:r>
          </w:p>
        </w:tc>
        <w:tc>
          <w:tcPr>
            <w:tcW w:w="1240" w:type="dxa"/>
            <w:tcBorders>
              <w:top w:val="nil"/>
              <w:left w:val="nil"/>
              <w:bottom w:val="single" w:sz="4" w:space="0" w:color="auto"/>
              <w:right w:val="single" w:sz="4" w:space="0" w:color="auto"/>
            </w:tcBorders>
            <w:shd w:val="clear" w:color="FFFFFF" w:fill="FFFFFF"/>
            <w:noWrap/>
            <w:vAlign w:val="center"/>
            <w:hideMark/>
          </w:tcPr>
          <w:p w14:paraId="7CB5AEC6"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50</w:t>
            </w:r>
          </w:p>
        </w:tc>
        <w:tc>
          <w:tcPr>
            <w:tcW w:w="1240" w:type="dxa"/>
            <w:tcBorders>
              <w:top w:val="nil"/>
              <w:left w:val="nil"/>
              <w:bottom w:val="single" w:sz="4" w:space="0" w:color="auto"/>
              <w:right w:val="nil"/>
            </w:tcBorders>
            <w:shd w:val="clear" w:color="F8F9FA" w:fill="FFFFFF"/>
            <w:noWrap/>
            <w:vAlign w:val="center"/>
            <w:hideMark/>
          </w:tcPr>
          <w:p w14:paraId="60FEE20F"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75</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D333B3B"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-25</w:t>
            </w:r>
          </w:p>
        </w:tc>
        <w:tc>
          <w:tcPr>
            <w:tcW w:w="1260" w:type="dxa"/>
            <w:tcBorders>
              <w:top w:val="nil"/>
              <w:left w:val="nil"/>
              <w:bottom w:val="single" w:sz="4" w:space="0" w:color="auto"/>
              <w:right w:val="single" w:sz="4" w:space="0" w:color="auto"/>
            </w:tcBorders>
            <w:shd w:val="clear" w:color="auto" w:fill="auto"/>
            <w:noWrap/>
            <w:vAlign w:val="bottom"/>
            <w:hideMark/>
          </w:tcPr>
          <w:p w14:paraId="217421D9"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625</w:t>
            </w:r>
          </w:p>
        </w:tc>
      </w:tr>
      <w:tr w:rsidR="00DC10A6" w:rsidRPr="00DC10A6" w14:paraId="7CFA2B23" w14:textId="77777777" w:rsidTr="00DC10A6">
        <w:trPr>
          <w:trHeight w:val="36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3D6418A"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8</w:t>
            </w:r>
          </w:p>
        </w:tc>
        <w:tc>
          <w:tcPr>
            <w:tcW w:w="1240" w:type="dxa"/>
            <w:tcBorders>
              <w:top w:val="nil"/>
              <w:left w:val="nil"/>
              <w:bottom w:val="single" w:sz="4" w:space="0" w:color="auto"/>
              <w:right w:val="single" w:sz="4" w:space="0" w:color="auto"/>
            </w:tcBorders>
            <w:shd w:val="clear" w:color="F8F9FA" w:fill="FFFFFF"/>
            <w:noWrap/>
            <w:vAlign w:val="center"/>
            <w:hideMark/>
          </w:tcPr>
          <w:p w14:paraId="5D9D2160"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50</w:t>
            </w:r>
          </w:p>
        </w:tc>
        <w:tc>
          <w:tcPr>
            <w:tcW w:w="1240" w:type="dxa"/>
            <w:tcBorders>
              <w:top w:val="nil"/>
              <w:left w:val="nil"/>
              <w:bottom w:val="single" w:sz="4" w:space="0" w:color="203764"/>
              <w:right w:val="nil"/>
            </w:tcBorders>
            <w:shd w:val="clear" w:color="FFFFFF" w:fill="FFFFFF"/>
            <w:noWrap/>
            <w:vAlign w:val="center"/>
            <w:hideMark/>
          </w:tcPr>
          <w:p w14:paraId="70163C55"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75</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0158EA1"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-25</w:t>
            </w:r>
          </w:p>
        </w:tc>
        <w:tc>
          <w:tcPr>
            <w:tcW w:w="1260" w:type="dxa"/>
            <w:tcBorders>
              <w:top w:val="nil"/>
              <w:left w:val="nil"/>
              <w:bottom w:val="single" w:sz="4" w:space="0" w:color="auto"/>
              <w:right w:val="single" w:sz="4" w:space="0" w:color="auto"/>
            </w:tcBorders>
            <w:shd w:val="clear" w:color="auto" w:fill="auto"/>
            <w:noWrap/>
            <w:vAlign w:val="bottom"/>
            <w:hideMark/>
          </w:tcPr>
          <w:p w14:paraId="760D72CD"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625</w:t>
            </w:r>
          </w:p>
        </w:tc>
      </w:tr>
      <w:tr w:rsidR="00DC10A6" w:rsidRPr="00DC10A6" w14:paraId="5717A3F6" w14:textId="77777777" w:rsidTr="00DC10A6">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455E9E8"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9</w:t>
            </w:r>
          </w:p>
        </w:tc>
        <w:tc>
          <w:tcPr>
            <w:tcW w:w="1240" w:type="dxa"/>
            <w:tcBorders>
              <w:top w:val="nil"/>
              <w:left w:val="nil"/>
              <w:bottom w:val="single" w:sz="4" w:space="0" w:color="auto"/>
              <w:right w:val="single" w:sz="4" w:space="0" w:color="auto"/>
            </w:tcBorders>
            <w:shd w:val="clear" w:color="FFFFFF" w:fill="FFFFFF"/>
            <w:noWrap/>
            <w:vAlign w:val="center"/>
            <w:hideMark/>
          </w:tcPr>
          <w:p w14:paraId="0EFB3D6E"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60</w:t>
            </w:r>
          </w:p>
        </w:tc>
        <w:tc>
          <w:tcPr>
            <w:tcW w:w="1240" w:type="dxa"/>
            <w:tcBorders>
              <w:top w:val="nil"/>
              <w:left w:val="nil"/>
              <w:bottom w:val="single" w:sz="4" w:space="0" w:color="auto"/>
              <w:right w:val="nil"/>
            </w:tcBorders>
            <w:shd w:val="clear" w:color="F8F9FA" w:fill="FFFFFF"/>
            <w:noWrap/>
            <w:vAlign w:val="center"/>
            <w:hideMark/>
          </w:tcPr>
          <w:p w14:paraId="577057C3"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80</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BE3B387"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-20</w:t>
            </w:r>
          </w:p>
        </w:tc>
        <w:tc>
          <w:tcPr>
            <w:tcW w:w="1260" w:type="dxa"/>
            <w:tcBorders>
              <w:top w:val="nil"/>
              <w:left w:val="nil"/>
              <w:bottom w:val="single" w:sz="4" w:space="0" w:color="auto"/>
              <w:right w:val="single" w:sz="4" w:space="0" w:color="auto"/>
            </w:tcBorders>
            <w:shd w:val="clear" w:color="auto" w:fill="auto"/>
            <w:noWrap/>
            <w:vAlign w:val="bottom"/>
            <w:hideMark/>
          </w:tcPr>
          <w:p w14:paraId="396AF3CC"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400</w:t>
            </w:r>
          </w:p>
        </w:tc>
      </w:tr>
      <w:tr w:rsidR="00DC10A6" w:rsidRPr="00DC10A6" w14:paraId="6291D315" w14:textId="77777777" w:rsidTr="00DC10A6">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F9FFD1"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10</w:t>
            </w:r>
          </w:p>
        </w:tc>
        <w:tc>
          <w:tcPr>
            <w:tcW w:w="1240" w:type="dxa"/>
            <w:tcBorders>
              <w:top w:val="nil"/>
              <w:left w:val="nil"/>
              <w:bottom w:val="single" w:sz="4" w:space="0" w:color="auto"/>
              <w:right w:val="single" w:sz="4" w:space="0" w:color="auto"/>
            </w:tcBorders>
            <w:shd w:val="clear" w:color="F8F9FA" w:fill="FFFFFF"/>
            <w:noWrap/>
            <w:vAlign w:val="center"/>
            <w:hideMark/>
          </w:tcPr>
          <w:p w14:paraId="51D7BA89"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70</w:t>
            </w:r>
          </w:p>
        </w:tc>
        <w:tc>
          <w:tcPr>
            <w:tcW w:w="1240" w:type="dxa"/>
            <w:tcBorders>
              <w:top w:val="nil"/>
              <w:left w:val="nil"/>
              <w:bottom w:val="single" w:sz="4" w:space="0" w:color="auto"/>
              <w:right w:val="nil"/>
            </w:tcBorders>
            <w:shd w:val="clear" w:color="FFFFFF" w:fill="FFFFFF"/>
            <w:noWrap/>
            <w:vAlign w:val="center"/>
            <w:hideMark/>
          </w:tcPr>
          <w:p w14:paraId="5C1BE9CB" w14:textId="77777777" w:rsidR="00DC10A6" w:rsidRPr="00DC10A6" w:rsidRDefault="00DC10A6" w:rsidP="00DC10A6">
            <w:pPr>
              <w:spacing w:after="0" w:line="240" w:lineRule="auto"/>
              <w:jc w:val="right"/>
              <w:rPr>
                <w:rFonts w:ascii="Calibri" w:eastAsia="Times New Roman" w:hAnsi="Calibri" w:cs="Calibri"/>
                <w:color w:val="000000"/>
                <w:sz w:val="20"/>
                <w:szCs w:val="20"/>
                <w:lang w:eastAsia="es-EC"/>
              </w:rPr>
            </w:pPr>
            <w:r w:rsidRPr="00DC10A6">
              <w:rPr>
                <w:rFonts w:ascii="Calibri" w:eastAsia="Times New Roman" w:hAnsi="Calibri" w:cs="Calibri"/>
                <w:color w:val="000000"/>
                <w:sz w:val="20"/>
                <w:szCs w:val="20"/>
                <w:lang w:eastAsia="es-EC"/>
              </w:rPr>
              <w:t>90</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5E4EA49"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-20</w:t>
            </w:r>
          </w:p>
        </w:tc>
        <w:tc>
          <w:tcPr>
            <w:tcW w:w="1260" w:type="dxa"/>
            <w:tcBorders>
              <w:top w:val="nil"/>
              <w:left w:val="nil"/>
              <w:bottom w:val="single" w:sz="4" w:space="0" w:color="auto"/>
              <w:right w:val="single" w:sz="4" w:space="0" w:color="auto"/>
            </w:tcBorders>
            <w:shd w:val="clear" w:color="auto" w:fill="auto"/>
            <w:noWrap/>
            <w:vAlign w:val="bottom"/>
            <w:hideMark/>
          </w:tcPr>
          <w:p w14:paraId="29FCCEAF"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400</w:t>
            </w:r>
          </w:p>
        </w:tc>
      </w:tr>
      <w:tr w:rsidR="00DC10A6" w:rsidRPr="00DC10A6" w14:paraId="4FA34591" w14:textId="77777777" w:rsidTr="00DC10A6">
        <w:trPr>
          <w:trHeight w:val="360"/>
        </w:trPr>
        <w:tc>
          <w:tcPr>
            <w:tcW w:w="1240" w:type="dxa"/>
            <w:tcBorders>
              <w:top w:val="nil"/>
              <w:left w:val="nil"/>
              <w:bottom w:val="nil"/>
              <w:right w:val="nil"/>
            </w:tcBorders>
            <w:shd w:val="clear" w:color="auto" w:fill="auto"/>
            <w:noWrap/>
            <w:vAlign w:val="bottom"/>
            <w:hideMark/>
          </w:tcPr>
          <w:p w14:paraId="0F5BBFB9" w14:textId="77777777" w:rsidR="00DC10A6" w:rsidRPr="00DC10A6" w:rsidRDefault="00DC10A6" w:rsidP="00DC10A6">
            <w:pPr>
              <w:spacing w:after="0" w:line="240" w:lineRule="auto"/>
              <w:jc w:val="right"/>
              <w:rPr>
                <w:rFonts w:ascii="Calibri" w:eastAsia="Times New Roman" w:hAnsi="Calibri" w:cs="Calibri"/>
                <w:color w:val="000000"/>
                <w:lang w:eastAsia="es-EC"/>
              </w:rPr>
            </w:pPr>
          </w:p>
        </w:tc>
        <w:tc>
          <w:tcPr>
            <w:tcW w:w="1240" w:type="dxa"/>
            <w:tcBorders>
              <w:top w:val="nil"/>
              <w:left w:val="nil"/>
              <w:bottom w:val="nil"/>
              <w:right w:val="nil"/>
            </w:tcBorders>
            <w:shd w:val="clear" w:color="auto" w:fill="auto"/>
            <w:noWrap/>
            <w:vAlign w:val="bottom"/>
            <w:hideMark/>
          </w:tcPr>
          <w:p w14:paraId="4DD6CFAF" w14:textId="77777777" w:rsidR="00DC10A6" w:rsidRPr="00DC10A6" w:rsidRDefault="00DC10A6" w:rsidP="00DC10A6">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44EA3E3F" w14:textId="77777777" w:rsidR="00DC10A6" w:rsidRPr="00DC10A6" w:rsidRDefault="00DC10A6" w:rsidP="00DC10A6">
            <w:pPr>
              <w:spacing w:after="0" w:line="240" w:lineRule="auto"/>
              <w:rPr>
                <w:rFonts w:ascii="Times New Roman" w:eastAsia="Times New Roman" w:hAnsi="Times New Roman" w:cs="Times New Roman"/>
                <w:sz w:val="20"/>
                <w:szCs w:val="20"/>
                <w:lang w:eastAsia="es-EC"/>
              </w:rPr>
            </w:pPr>
          </w:p>
        </w:tc>
        <w:tc>
          <w:tcPr>
            <w:tcW w:w="1240" w:type="dxa"/>
            <w:tcBorders>
              <w:top w:val="nil"/>
              <w:left w:val="single" w:sz="4" w:space="0" w:color="auto"/>
              <w:bottom w:val="single" w:sz="4" w:space="0" w:color="auto"/>
              <w:right w:val="single" w:sz="4" w:space="0" w:color="auto"/>
            </w:tcBorders>
            <w:shd w:val="clear" w:color="000000" w:fill="FFE699"/>
            <w:noWrap/>
            <w:vAlign w:val="bottom"/>
            <w:hideMark/>
          </w:tcPr>
          <w:p w14:paraId="6962D046"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-85</w:t>
            </w:r>
          </w:p>
        </w:tc>
        <w:tc>
          <w:tcPr>
            <w:tcW w:w="1260" w:type="dxa"/>
            <w:tcBorders>
              <w:top w:val="nil"/>
              <w:left w:val="nil"/>
              <w:bottom w:val="single" w:sz="4" w:space="0" w:color="auto"/>
              <w:right w:val="single" w:sz="4" w:space="0" w:color="auto"/>
            </w:tcBorders>
            <w:shd w:val="clear" w:color="000000" w:fill="FFE699"/>
            <w:noWrap/>
            <w:vAlign w:val="bottom"/>
            <w:hideMark/>
          </w:tcPr>
          <w:p w14:paraId="0EDD0205"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3675</w:t>
            </w:r>
          </w:p>
        </w:tc>
      </w:tr>
      <w:tr w:rsidR="00DC10A6" w:rsidRPr="00DC10A6" w14:paraId="19C9969E" w14:textId="77777777" w:rsidTr="00DC10A6">
        <w:trPr>
          <w:trHeight w:val="360"/>
        </w:trPr>
        <w:tc>
          <w:tcPr>
            <w:tcW w:w="1240" w:type="dxa"/>
            <w:tcBorders>
              <w:top w:val="nil"/>
              <w:left w:val="nil"/>
              <w:bottom w:val="nil"/>
              <w:right w:val="nil"/>
            </w:tcBorders>
            <w:shd w:val="clear" w:color="auto" w:fill="auto"/>
            <w:noWrap/>
            <w:vAlign w:val="bottom"/>
            <w:hideMark/>
          </w:tcPr>
          <w:p w14:paraId="45B0BE04" w14:textId="77777777" w:rsidR="00DC10A6" w:rsidRPr="00DC10A6" w:rsidRDefault="00DC10A6" w:rsidP="00DC10A6">
            <w:pPr>
              <w:spacing w:after="0" w:line="240" w:lineRule="auto"/>
              <w:jc w:val="right"/>
              <w:rPr>
                <w:rFonts w:ascii="Calibri" w:eastAsia="Times New Roman" w:hAnsi="Calibri" w:cs="Calibri"/>
                <w:color w:val="000000"/>
                <w:lang w:eastAsia="es-EC"/>
              </w:rPr>
            </w:pPr>
          </w:p>
        </w:tc>
        <w:tc>
          <w:tcPr>
            <w:tcW w:w="1240" w:type="dxa"/>
            <w:tcBorders>
              <w:top w:val="nil"/>
              <w:left w:val="nil"/>
              <w:bottom w:val="nil"/>
              <w:right w:val="nil"/>
            </w:tcBorders>
            <w:shd w:val="clear" w:color="auto" w:fill="auto"/>
            <w:noWrap/>
            <w:vAlign w:val="bottom"/>
            <w:hideMark/>
          </w:tcPr>
          <w:p w14:paraId="28768056" w14:textId="77777777" w:rsidR="00DC10A6" w:rsidRPr="00DC10A6" w:rsidRDefault="00DC10A6" w:rsidP="00DC10A6">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652637C2" w14:textId="77777777" w:rsidR="00DC10A6" w:rsidRPr="00DC10A6" w:rsidRDefault="00DC10A6" w:rsidP="00DC10A6">
            <w:pPr>
              <w:spacing w:after="0" w:line="240" w:lineRule="auto"/>
              <w:rPr>
                <w:rFonts w:ascii="Times New Roman" w:eastAsia="Times New Roman" w:hAnsi="Times New Roman" w:cs="Times New Roman"/>
                <w:sz w:val="20"/>
                <w:szCs w:val="20"/>
                <w:lang w:eastAsia="es-EC"/>
              </w:rPr>
            </w:pPr>
          </w:p>
        </w:tc>
        <w:tc>
          <w:tcPr>
            <w:tcW w:w="1240" w:type="dxa"/>
            <w:tcBorders>
              <w:top w:val="nil"/>
              <w:left w:val="nil"/>
              <w:bottom w:val="nil"/>
              <w:right w:val="nil"/>
            </w:tcBorders>
            <w:shd w:val="clear" w:color="auto" w:fill="auto"/>
            <w:noWrap/>
            <w:vAlign w:val="bottom"/>
            <w:hideMark/>
          </w:tcPr>
          <w:p w14:paraId="0636097D" w14:textId="77777777" w:rsidR="00DC10A6" w:rsidRPr="00DC10A6" w:rsidRDefault="00DC10A6" w:rsidP="00DC10A6">
            <w:pPr>
              <w:spacing w:after="0" w:line="240" w:lineRule="auto"/>
              <w:rPr>
                <w:rFonts w:ascii="Times New Roman" w:eastAsia="Times New Roman" w:hAnsi="Times New Roman" w:cs="Times New Roman"/>
                <w:sz w:val="20"/>
                <w:szCs w:val="20"/>
                <w:lang w:eastAsia="es-EC"/>
              </w:rPr>
            </w:pPr>
          </w:p>
        </w:tc>
        <w:tc>
          <w:tcPr>
            <w:tcW w:w="1260" w:type="dxa"/>
            <w:tcBorders>
              <w:top w:val="nil"/>
              <w:left w:val="nil"/>
              <w:bottom w:val="nil"/>
              <w:right w:val="nil"/>
            </w:tcBorders>
            <w:shd w:val="clear" w:color="auto" w:fill="auto"/>
            <w:noWrap/>
            <w:vAlign w:val="bottom"/>
            <w:hideMark/>
          </w:tcPr>
          <w:p w14:paraId="6216A520" w14:textId="77777777" w:rsidR="00DC10A6" w:rsidRPr="00DC10A6" w:rsidRDefault="00DC10A6" w:rsidP="00DC10A6">
            <w:pPr>
              <w:spacing w:after="0" w:line="240" w:lineRule="auto"/>
              <w:rPr>
                <w:rFonts w:ascii="Times New Roman" w:eastAsia="Times New Roman" w:hAnsi="Times New Roman" w:cs="Times New Roman"/>
                <w:sz w:val="20"/>
                <w:szCs w:val="20"/>
                <w:lang w:eastAsia="es-EC"/>
              </w:rPr>
            </w:pPr>
          </w:p>
        </w:tc>
      </w:tr>
      <w:tr w:rsidR="00DC10A6" w:rsidRPr="00DC10A6" w14:paraId="70C2CA0B" w14:textId="77777777" w:rsidTr="00DC10A6">
        <w:trPr>
          <w:trHeight w:val="288"/>
        </w:trPr>
        <w:tc>
          <w:tcPr>
            <w:tcW w:w="1240"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5A3E4A4" w14:textId="77777777" w:rsidR="00DC10A6" w:rsidRPr="00DC10A6" w:rsidRDefault="00DC10A6" w:rsidP="00DC10A6">
            <w:pPr>
              <w:spacing w:after="0" w:line="240" w:lineRule="auto"/>
              <w:rPr>
                <w:rFonts w:ascii="Calibri" w:eastAsia="Times New Roman" w:hAnsi="Calibri" w:cs="Calibri"/>
                <w:color w:val="000000"/>
                <w:lang w:eastAsia="es-EC"/>
              </w:rPr>
            </w:pPr>
            <w:r w:rsidRPr="00DC10A6">
              <w:rPr>
                <w:rFonts w:ascii="Calibri" w:eastAsia="Times New Roman" w:hAnsi="Calibri" w:cs="Calibri"/>
                <w:color w:val="000000"/>
                <w:lang w:eastAsia="es-EC"/>
              </w:rPr>
              <w:t>Promedio=</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5B875F16"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-09</w:t>
            </w:r>
          </w:p>
        </w:tc>
        <w:tc>
          <w:tcPr>
            <w:tcW w:w="1240" w:type="dxa"/>
            <w:tcBorders>
              <w:top w:val="single" w:sz="4" w:space="0" w:color="auto"/>
              <w:left w:val="nil"/>
              <w:bottom w:val="single" w:sz="4" w:space="0" w:color="auto"/>
              <w:right w:val="single" w:sz="4" w:space="0" w:color="auto"/>
            </w:tcBorders>
            <w:shd w:val="clear" w:color="000000" w:fill="FFE699"/>
            <w:noWrap/>
            <w:vAlign w:val="bottom"/>
            <w:hideMark/>
          </w:tcPr>
          <w:p w14:paraId="7357C454"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n</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0913B598" w14:textId="77777777" w:rsidR="00DC10A6" w:rsidRPr="00DC10A6" w:rsidRDefault="00DC10A6" w:rsidP="00DC10A6">
            <w:pPr>
              <w:spacing w:after="0" w:line="240" w:lineRule="auto"/>
              <w:jc w:val="right"/>
              <w:rPr>
                <w:rFonts w:ascii="Calibri" w:eastAsia="Times New Roman" w:hAnsi="Calibri" w:cs="Calibri"/>
                <w:color w:val="000000"/>
                <w:lang w:eastAsia="es-EC"/>
              </w:rPr>
            </w:pPr>
            <w:r w:rsidRPr="00DC10A6">
              <w:rPr>
                <w:rFonts w:ascii="Calibri" w:eastAsia="Times New Roman" w:hAnsi="Calibri" w:cs="Calibri"/>
                <w:color w:val="000000"/>
                <w:lang w:eastAsia="es-EC"/>
              </w:rPr>
              <w:t>10</w:t>
            </w:r>
          </w:p>
        </w:tc>
        <w:tc>
          <w:tcPr>
            <w:tcW w:w="1260" w:type="dxa"/>
            <w:tcBorders>
              <w:top w:val="nil"/>
              <w:left w:val="nil"/>
              <w:bottom w:val="nil"/>
              <w:right w:val="nil"/>
            </w:tcBorders>
            <w:shd w:val="clear" w:color="auto" w:fill="auto"/>
            <w:noWrap/>
            <w:vAlign w:val="bottom"/>
            <w:hideMark/>
          </w:tcPr>
          <w:p w14:paraId="542A2B0F" w14:textId="77777777" w:rsidR="00DC10A6" w:rsidRPr="00DC10A6" w:rsidRDefault="00DC10A6" w:rsidP="00DC10A6">
            <w:pPr>
              <w:spacing w:after="0" w:line="240" w:lineRule="auto"/>
              <w:jc w:val="right"/>
              <w:rPr>
                <w:rFonts w:ascii="Calibri" w:eastAsia="Times New Roman" w:hAnsi="Calibri" w:cs="Calibri"/>
                <w:color w:val="000000"/>
                <w:lang w:eastAsia="es-EC"/>
              </w:rPr>
            </w:pPr>
          </w:p>
        </w:tc>
      </w:tr>
    </w:tbl>
    <w:p w14:paraId="000347F0" w14:textId="77777777" w:rsidR="00422710" w:rsidRPr="00E41A13" w:rsidRDefault="00422710" w:rsidP="00422710">
      <w:pPr>
        <w:rPr>
          <w:rFonts w:ascii="Times New Roman" w:hAnsi="Times New Roman" w:cs="Times New Roman"/>
          <w:sz w:val="24"/>
          <w:szCs w:val="24"/>
        </w:rPr>
      </w:pPr>
    </w:p>
    <w:p w14:paraId="57E0F35A" w14:textId="534CF9D5" w:rsidR="00DC10A6" w:rsidRPr="00E41A13" w:rsidRDefault="00DC10A6" w:rsidP="00DC10A6">
      <w:pPr>
        <w:pStyle w:val="Ttulo2"/>
        <w:rPr>
          <w:rFonts w:ascii="Times New Roman" w:hAnsi="Times New Roman" w:cs="Times New Roman"/>
          <w:color w:val="auto"/>
          <w:sz w:val="24"/>
          <w:szCs w:val="24"/>
        </w:rPr>
      </w:pPr>
      <w:r w:rsidRPr="00E41A13">
        <w:rPr>
          <w:rFonts w:ascii="Times New Roman" w:hAnsi="Times New Roman" w:cs="Times New Roman"/>
          <w:color w:val="auto"/>
          <w:sz w:val="24"/>
          <w:szCs w:val="24"/>
        </w:rPr>
        <w:t xml:space="preserve">a) </w:t>
      </w:r>
      <w:r w:rsidRPr="00DC10A6">
        <w:rPr>
          <w:rFonts w:ascii="Times New Roman" w:hAnsi="Times New Roman" w:cs="Times New Roman"/>
          <w:color w:val="auto"/>
          <w:sz w:val="24"/>
          <w:szCs w:val="24"/>
        </w:rPr>
        <w:t xml:space="preserve">El promedio de </w:t>
      </w:r>
      <w:r w:rsidRPr="00DC10A6">
        <w:rPr>
          <w:rFonts w:ascii="Times New Roman" w:hAnsi="Times New Roman" w:cs="Times New Roman"/>
          <w:color w:val="auto"/>
          <w:sz w:val="24"/>
          <w:szCs w:val="24"/>
        </w:rPr>
        <w:t>la diferencia</w:t>
      </w:r>
      <w:r w:rsidRPr="00DC10A6">
        <w:rPr>
          <w:rFonts w:ascii="Times New Roman" w:hAnsi="Times New Roman" w:cs="Times New Roman"/>
          <w:color w:val="auto"/>
          <w:sz w:val="24"/>
          <w:szCs w:val="24"/>
        </w:rPr>
        <w:t xml:space="preserve"> es mayor a 0</w:t>
      </w:r>
    </w:p>
    <w:p w14:paraId="6BE4B91B" w14:textId="6E9BA039" w:rsidR="00DC10A6" w:rsidRPr="00DC10A6" w:rsidRDefault="00DC10A6" w:rsidP="00DC10A6">
      <w:pPr>
        <w:rPr>
          <w:rFonts w:ascii="Times New Roman" w:hAnsi="Times New Roman" w:cs="Times New Roman"/>
          <w:sz w:val="24"/>
          <w:szCs w:val="24"/>
          <w:lang w:val="pt-BR"/>
        </w:rPr>
      </w:pPr>
      <w:r>
        <w:rPr>
          <w:noProof/>
        </w:rPr>
        <mc:AlternateContent>
          <mc:Choice Requires="wps">
            <w:drawing>
              <wp:anchor distT="0" distB="0" distL="114300" distR="114300" simplePos="0" relativeHeight="251783168" behindDoc="0" locked="0" layoutInCell="1" allowOverlap="1" wp14:anchorId="11D91C9C" wp14:editId="1A2C8780">
                <wp:simplePos x="0" y="0"/>
                <wp:positionH relativeFrom="column">
                  <wp:posOffset>1764030</wp:posOffset>
                </wp:positionH>
                <wp:positionV relativeFrom="paragraph">
                  <wp:posOffset>1014095</wp:posOffset>
                </wp:positionV>
                <wp:extent cx="1673045" cy="660726"/>
                <wp:effectExtent l="0" t="0" r="0" b="0"/>
                <wp:wrapNone/>
                <wp:docPr id="36" name="CuadroTexto 35">
                  <a:extLst xmlns:a="http://schemas.openxmlformats.org/drawingml/2006/main">
                    <a:ext uri="{FF2B5EF4-FFF2-40B4-BE49-F238E27FC236}">
                      <a16:creationId xmlns:a16="http://schemas.microsoft.com/office/drawing/2014/main" id="{D3A5816B-BEB6-422A-8D79-70ECEED109B4}"/>
                    </a:ext>
                  </a:extLst>
                </wp:docPr>
                <wp:cNvGraphicFramePr/>
                <a:graphic xmlns:a="http://schemas.openxmlformats.org/drawingml/2006/main">
                  <a:graphicData uri="http://schemas.microsoft.com/office/word/2010/wordprocessingShape">
                    <wps:wsp>
                      <wps:cNvSpPr txBox="1"/>
                      <wps:spPr>
                        <a:xfrm>
                          <a:off x="0" y="0"/>
                          <a:ext cx="1673045" cy="66072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EED1559" w14:textId="77777777" w:rsidR="00DC10A6" w:rsidRDefault="00DC10A6" w:rsidP="00DC10A6">
                            <w:pPr>
                              <w:rPr>
                                <w:rFonts w:ascii="Cambria Math" w:hAnsi="+mn-cs"/>
                                <w:i/>
                                <w:iCs/>
                                <w:color w:val="000000" w:themeColor="text1"/>
                                <w:sz w:val="28"/>
                                <w:szCs w:val="28"/>
                                <w:lang w:val="es-MX"/>
                              </w:rPr>
                            </w:pPr>
                            <m:oMathPara>
                              <m:oMathParaPr>
                                <m:jc m:val="centerGroup"/>
                              </m:oMathParaPr>
                              <m:oMath>
                                <m:rad>
                                  <m:radPr>
                                    <m:degHide m:val="1"/>
                                    <m:ctrlPr>
                                      <w:rPr>
                                        <w:rFonts w:ascii="Cambria Math" w:hAnsi="Cambria Math"/>
                                        <w:i/>
                                        <w:iCs/>
                                        <w:color w:val="000000" w:themeColor="text1"/>
                                        <w:sz w:val="28"/>
                                        <w:szCs w:val="28"/>
                                        <w:lang w:val="es-MX"/>
                                      </w:rPr>
                                    </m:ctrlPr>
                                  </m:radPr>
                                  <m:deg/>
                                  <m:e>
                                    <m:f>
                                      <m:fPr>
                                        <m:ctrlPr>
                                          <w:rPr>
                                            <w:rFonts w:ascii="Cambria Math" w:hAnsi="Cambria Math"/>
                                            <w:i/>
                                            <w:iCs/>
                                            <w:color w:val="000000" w:themeColor="text1"/>
                                            <w:sz w:val="28"/>
                                            <w:szCs w:val="28"/>
                                            <w:lang w:val="es-MX"/>
                                          </w:rPr>
                                        </m:ctrlPr>
                                      </m:fPr>
                                      <m:num>
                                        <m:r>
                                          <w:rPr>
                                            <w:rFonts w:ascii="Cambria Math" w:hAnsi="Cambria Math"/>
                                            <w:color w:val="000000" w:themeColor="text1"/>
                                            <w:sz w:val="28"/>
                                            <w:szCs w:val="28"/>
                                            <w:lang w:val="es-MX"/>
                                          </w:rPr>
                                          <m:t>3675-</m:t>
                                        </m:r>
                                        <m:f>
                                          <m:fPr>
                                            <m:ctrlPr>
                                              <w:rPr>
                                                <w:rFonts w:ascii="Cambria Math" w:hAnsi="Cambria Math"/>
                                                <w:i/>
                                                <w:iCs/>
                                                <w:color w:val="000000" w:themeColor="text1"/>
                                                <w:sz w:val="28"/>
                                                <w:szCs w:val="28"/>
                                                <w:lang w:val="es-MX"/>
                                              </w:rPr>
                                            </m:ctrlPr>
                                          </m:fPr>
                                          <m:num>
                                            <m:sSup>
                                              <m:sSupPr>
                                                <m:ctrlPr>
                                                  <w:rPr>
                                                    <w:rFonts w:ascii="Cambria Math" w:hAnsi="Cambria Math"/>
                                                    <w:i/>
                                                    <w:iCs/>
                                                    <w:color w:val="000000" w:themeColor="text1"/>
                                                    <w:sz w:val="28"/>
                                                    <w:szCs w:val="28"/>
                                                    <w:lang w:val="es-MX"/>
                                                  </w:rPr>
                                                </m:ctrlPr>
                                              </m:sSupPr>
                                              <m:e>
                                                <m:r>
                                                  <w:rPr>
                                                    <w:rFonts w:ascii="Cambria Math" w:hAnsi="Cambria Math"/>
                                                    <w:color w:val="000000" w:themeColor="text1"/>
                                                    <w:sz w:val="28"/>
                                                    <w:szCs w:val="28"/>
                                                    <w:lang w:val="es-MX"/>
                                                  </w:rPr>
                                                  <m:t>(-85)</m:t>
                                                </m:r>
                                              </m:e>
                                              <m:sup>
                                                <m:r>
                                                  <w:rPr>
                                                    <w:rFonts w:ascii="Cambria Math" w:hAnsi="Cambria Math"/>
                                                    <w:color w:val="000000" w:themeColor="text1"/>
                                                    <w:sz w:val="28"/>
                                                    <w:szCs w:val="28"/>
                                                    <w:lang w:val="es-MX"/>
                                                  </w:rPr>
                                                  <m:t>2</m:t>
                                                </m:r>
                                              </m:sup>
                                            </m:sSup>
                                          </m:num>
                                          <m:den>
                                            <m:r>
                                              <w:rPr>
                                                <w:rFonts w:ascii="Cambria Math" w:hAnsi="Cambria Math"/>
                                                <w:color w:val="000000" w:themeColor="text1"/>
                                                <w:sz w:val="28"/>
                                                <w:szCs w:val="28"/>
                                                <w:lang w:val="es-MX"/>
                                              </w:rPr>
                                              <m:t>10</m:t>
                                            </m:r>
                                          </m:den>
                                        </m:f>
                                      </m:num>
                                      <m:den>
                                        <m:r>
                                          <w:rPr>
                                            <w:rFonts w:ascii="Cambria Math" w:hAnsi="Cambria Math"/>
                                            <w:color w:val="000000" w:themeColor="text1"/>
                                            <w:sz w:val="28"/>
                                            <w:szCs w:val="28"/>
                                            <w:lang w:val="es-MX"/>
                                          </w:rPr>
                                          <m:t>10-1</m:t>
                                        </m:r>
                                      </m:den>
                                    </m:f>
                                    <m:r>
                                      <w:rPr>
                                        <w:rFonts w:ascii="Cambria Math" w:hAnsi="Cambria Math"/>
                                        <w:color w:val="000000" w:themeColor="text1"/>
                                        <w:sz w:val="28"/>
                                        <w:szCs w:val="28"/>
                                        <w:lang w:val="es-MX"/>
                                      </w:rPr>
                                      <m:t>=</m:t>
                                    </m:r>
                                  </m:e>
                                </m:rad>
                              </m:oMath>
                            </m:oMathPara>
                          </w:p>
                        </w:txbxContent>
                      </wps:txbx>
                      <wps:bodyPr vertOverflow="clip" horzOverflow="clip" wrap="none" lIns="0" tIns="0" rIns="0" bIns="0" rtlCol="0" anchor="t">
                        <a:noAutofit/>
                      </wps:bodyPr>
                    </wps:wsp>
                  </a:graphicData>
                </a:graphic>
              </wp:anchor>
            </w:drawing>
          </mc:Choice>
          <mc:Fallback>
            <w:pict>
              <v:shape w14:anchorId="11D91C9C" id="CuadroTexto 35" o:spid="_x0000_s1043" type="#_x0000_t202" style="position:absolute;margin-left:138.9pt;margin-top:79.85pt;width:131.75pt;height:52.05pt;z-index:251783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" filled="f" stroked="f">
                <v:textbox inset="0,0,0,0">
                  <w:txbxContent>
                    <w:p w14:paraId="5EED1559" w14:textId="77777777" w:rsidR="00DC10A6" w:rsidRDefault="00DC10A6" w:rsidP="00DC10A6">
                      <w:pPr>
                        <w:rPr>
                          <w:rFonts w:ascii="Cambria Math" w:hAnsi="+mn-cs"/>
                          <w:i/>
                          <w:iCs/>
                          <w:color w:val="000000" w:themeColor="text1"/>
                          <w:sz w:val="28"/>
                          <w:szCs w:val="28"/>
                          <w:lang w:val="es-MX"/>
                        </w:rPr>
                      </w:pPr>
                      <m:oMathPara>
                        <m:oMathParaPr>
                          <m:jc m:val="centerGroup"/>
                        </m:oMathParaPr>
                        <m:oMath>
                          <m:rad>
                            <m:radPr>
                              <m:degHide m:val="1"/>
                              <m:ctrlPr>
                                <w:rPr>
                                  <w:rFonts w:ascii="Cambria Math" w:hAnsi="Cambria Math"/>
                                  <w:i/>
                                  <w:iCs/>
                                  <w:color w:val="000000" w:themeColor="text1"/>
                                  <w:sz w:val="28"/>
                                  <w:szCs w:val="28"/>
                                  <w:lang w:val="es-MX"/>
                                </w:rPr>
                              </m:ctrlPr>
                            </m:radPr>
                            <m:deg/>
                            <m:e>
                              <m:f>
                                <m:fPr>
                                  <m:ctrlPr>
                                    <w:rPr>
                                      <w:rFonts w:ascii="Cambria Math" w:hAnsi="Cambria Math"/>
                                      <w:i/>
                                      <w:iCs/>
                                      <w:color w:val="000000" w:themeColor="text1"/>
                                      <w:sz w:val="28"/>
                                      <w:szCs w:val="28"/>
                                      <w:lang w:val="es-MX"/>
                                    </w:rPr>
                                  </m:ctrlPr>
                                </m:fPr>
                                <m:num>
                                  <m:r>
                                    <w:rPr>
                                      <w:rFonts w:ascii="Cambria Math" w:hAnsi="Cambria Math"/>
                                      <w:color w:val="000000" w:themeColor="text1"/>
                                      <w:sz w:val="28"/>
                                      <w:szCs w:val="28"/>
                                      <w:lang w:val="es-MX"/>
                                    </w:rPr>
                                    <m:t>3675-</m:t>
                                  </m:r>
                                  <m:f>
                                    <m:fPr>
                                      <m:ctrlPr>
                                        <w:rPr>
                                          <w:rFonts w:ascii="Cambria Math" w:hAnsi="Cambria Math"/>
                                          <w:i/>
                                          <w:iCs/>
                                          <w:color w:val="000000" w:themeColor="text1"/>
                                          <w:sz w:val="28"/>
                                          <w:szCs w:val="28"/>
                                          <w:lang w:val="es-MX"/>
                                        </w:rPr>
                                      </m:ctrlPr>
                                    </m:fPr>
                                    <m:num>
                                      <m:sSup>
                                        <m:sSupPr>
                                          <m:ctrlPr>
                                            <w:rPr>
                                              <w:rFonts w:ascii="Cambria Math" w:hAnsi="Cambria Math"/>
                                              <w:i/>
                                              <w:iCs/>
                                              <w:color w:val="000000" w:themeColor="text1"/>
                                              <w:sz w:val="28"/>
                                              <w:szCs w:val="28"/>
                                              <w:lang w:val="es-MX"/>
                                            </w:rPr>
                                          </m:ctrlPr>
                                        </m:sSupPr>
                                        <m:e>
                                          <m:r>
                                            <w:rPr>
                                              <w:rFonts w:ascii="Cambria Math" w:hAnsi="Cambria Math"/>
                                              <w:color w:val="000000" w:themeColor="text1"/>
                                              <w:sz w:val="28"/>
                                              <w:szCs w:val="28"/>
                                              <w:lang w:val="es-MX"/>
                                            </w:rPr>
                                            <m:t>(-85)</m:t>
                                          </m:r>
                                        </m:e>
                                        <m:sup>
                                          <m:r>
                                            <w:rPr>
                                              <w:rFonts w:ascii="Cambria Math" w:hAnsi="Cambria Math"/>
                                              <w:color w:val="000000" w:themeColor="text1"/>
                                              <w:sz w:val="28"/>
                                              <w:szCs w:val="28"/>
                                              <w:lang w:val="es-MX"/>
                                            </w:rPr>
                                            <m:t>2</m:t>
                                          </m:r>
                                        </m:sup>
                                      </m:sSup>
                                    </m:num>
                                    <m:den>
                                      <m:r>
                                        <w:rPr>
                                          <w:rFonts w:ascii="Cambria Math" w:hAnsi="Cambria Math"/>
                                          <w:color w:val="000000" w:themeColor="text1"/>
                                          <w:sz w:val="28"/>
                                          <w:szCs w:val="28"/>
                                          <w:lang w:val="es-MX"/>
                                        </w:rPr>
                                        <m:t>10</m:t>
                                      </m:r>
                                    </m:den>
                                  </m:f>
                                </m:num>
                                <m:den>
                                  <m:r>
                                    <w:rPr>
                                      <w:rFonts w:ascii="Cambria Math" w:hAnsi="Cambria Math"/>
                                      <w:color w:val="000000" w:themeColor="text1"/>
                                      <w:sz w:val="28"/>
                                      <w:szCs w:val="28"/>
                                      <w:lang w:val="es-MX"/>
                                    </w:rPr>
                                    <m:t>10-1</m:t>
                                  </m:r>
                                </m:den>
                              </m:f>
                              <m:r>
                                <w:rPr>
                                  <w:rFonts w:ascii="Cambria Math" w:hAnsi="Cambria Math"/>
                                  <w:color w:val="000000" w:themeColor="text1"/>
                                  <w:sz w:val="28"/>
                                  <w:szCs w:val="28"/>
                                  <w:lang w:val="es-MX"/>
                                </w:rPr>
                                <m:t>=</m:t>
                              </m:r>
                            </m:e>
                          </m:rad>
                        </m:oMath>
                      </m:oMathPara>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6E06BA69" wp14:editId="3529787F">
                <wp:simplePos x="0" y="0"/>
                <wp:positionH relativeFrom="column">
                  <wp:posOffset>274321</wp:posOffset>
                </wp:positionH>
                <wp:positionV relativeFrom="paragraph">
                  <wp:posOffset>930275</wp:posOffset>
                </wp:positionV>
                <wp:extent cx="1485900" cy="785561"/>
                <wp:effectExtent l="0" t="0" r="0" b="0"/>
                <wp:wrapNone/>
                <wp:docPr id="1320895550" name="CuadroTexto 34"/>
                <wp:cNvGraphicFramePr xmlns:a="http://schemas.openxmlformats.org/drawingml/2006/main"/>
                <a:graphic xmlns:a="http://schemas.openxmlformats.org/drawingml/2006/main">
                  <a:graphicData uri="http://schemas.microsoft.com/office/word/2010/wordprocessingShape">
                    <wps:wsp>
                      <wps:cNvSpPr txBox="1"/>
                      <wps:spPr>
                        <a:xfrm>
                          <a:off x="0" y="0"/>
                          <a:ext cx="1485900" cy="785561"/>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344A1F4" w14:textId="77777777" w:rsidR="00DC10A6" w:rsidRDefault="00DC10A6" w:rsidP="00DC10A6">
                            <w:pPr>
                              <w:rPr>
                                <w:rFonts w:hAnsi="Cambria"/>
                                <w:color w:val="000000" w:themeColor="text1"/>
                                <w:sz w:val="32"/>
                                <w:szCs w:val="32"/>
                                <w:lang w:val="es-MX"/>
                              </w:rPr>
                            </w:pPr>
                            <w:proofErr w:type="spellStart"/>
                            <w:r>
                              <w:rPr>
                                <w:rFonts w:hAnsi="Cambria"/>
                                <w:color w:val="000000" w:themeColor="text1"/>
                                <w:sz w:val="32"/>
                                <w:szCs w:val="32"/>
                                <w:lang w:val="es-MX"/>
                              </w:rPr>
                              <w:t>Sd</w:t>
                            </w:r>
                            <w:proofErr w:type="spellEnd"/>
                            <m:oMath>
                              <m:r>
                                <w:rPr>
                                  <w:rFonts w:ascii="Cambria Math" w:hAnsi="Cambria Math"/>
                                  <w:color w:val="000000" w:themeColor="text1"/>
                                  <w:sz w:val="32"/>
                                  <w:szCs w:val="32"/>
                                  <w:lang w:val="es-MX"/>
                                </w:rPr>
                                <m:t>=</m:t>
                              </m:r>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nary>
                                        <m:naryPr>
                                          <m:chr m:val="∑"/>
                                          <m:subHide m:val="1"/>
                                          <m:supHide m:val="1"/>
                                          <m:ctrlPr>
                                            <w:rPr>
                                              <w:rFonts w:ascii="Cambria Math" w:hAnsi="Cambria Math"/>
                                              <w:i/>
                                              <w:iCs/>
                                              <w:color w:val="000000" w:themeColor="text1"/>
                                              <w:sz w:val="32"/>
                                              <w:szCs w:val="32"/>
                                              <w:lang w:val="es-MX"/>
                                            </w:rPr>
                                          </m:ctrlPr>
                                        </m:naryPr>
                                        <m:sub/>
                                        <m:sup/>
                                        <m:e>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d</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m:t>
                                                  </m:r>
                                                  <m:nary>
                                                    <m:naryPr>
                                                      <m:chr m:val="∑"/>
                                                      <m:subHide m:val="1"/>
                                                      <m:supHide m:val="1"/>
                                                      <m:ctrlPr>
                                                        <w:rPr>
                                                          <w:rFonts w:ascii="Cambria Math" w:hAnsi="Cambria Math"/>
                                                          <w:i/>
                                                          <w:iCs/>
                                                          <w:color w:val="000000" w:themeColor="text1"/>
                                                          <w:sz w:val="32"/>
                                                          <w:szCs w:val="32"/>
                                                          <w:lang w:val="es-MX"/>
                                                        </w:rPr>
                                                      </m:ctrlPr>
                                                    </m:naryPr>
                                                    <m:sub/>
                                                    <m:sup/>
                                                    <m:e>
                                                      <m:r>
                                                        <w:rPr>
                                                          <w:rFonts w:ascii="Cambria Math" w:hAnsi="Cambria Math"/>
                                                          <w:color w:val="000000" w:themeColor="text1"/>
                                                          <w:sz w:val="32"/>
                                                          <w:szCs w:val="32"/>
                                                          <w:lang w:val="es-MX"/>
                                                        </w:rPr>
                                                        <m:t>d</m:t>
                                                      </m:r>
                                                    </m:e>
                                                  </m:nary>
                                                  <m:r>
                                                    <w:rPr>
                                                      <w:rFonts w:ascii="Cambria Math" w:hAnsi="Cambria Math"/>
                                                      <w:color w:val="000000" w:themeColor="text1"/>
                                                      <w:sz w:val="32"/>
                                                      <w:szCs w:val="32"/>
                                                      <w:lang w:val="es-MX"/>
                                                    </w:rPr>
                                                    <m:t>)</m:t>
                                                  </m:r>
                                                </m:e>
                                                <m:sup>
                                                  <m:r>
                                                    <w:rPr>
                                                      <w:rFonts w:ascii="Cambria Math" w:hAnsi="Cambria Math"/>
                                                      <w:color w:val="000000" w:themeColor="text1"/>
                                                      <w:sz w:val="32"/>
                                                      <w:szCs w:val="32"/>
                                                      <w:lang w:val="es-MX"/>
                                                    </w:rPr>
                                                    <m:t>2</m:t>
                                                  </m:r>
                                                </m:sup>
                                              </m:sSup>
                                            </m:num>
                                            <m:den>
                                              <m:r>
                                                <w:rPr>
                                                  <w:rFonts w:ascii="Cambria Math" w:hAnsi="Cambria Math"/>
                                                  <w:color w:val="000000" w:themeColor="text1"/>
                                                  <w:sz w:val="32"/>
                                                  <w:szCs w:val="32"/>
                                                  <w:lang w:val="es-MX"/>
                                                </w:rPr>
                                                <m:t>n</m:t>
                                              </m:r>
                                            </m:den>
                                          </m:f>
                                        </m:e>
                                      </m:nary>
                                    </m:num>
                                    <m:den>
                                      <m:r>
                                        <w:rPr>
                                          <w:rFonts w:ascii="Cambria Math" w:hAnsi="Cambria Math"/>
                                          <w:color w:val="000000" w:themeColor="text1"/>
                                          <w:sz w:val="32"/>
                                          <w:szCs w:val="32"/>
                                          <w:lang w:val="es-MX"/>
                                        </w:rPr>
                                        <m:t>n-1</m:t>
                                      </m:r>
                                    </m:den>
                                  </m:f>
                                </m:e>
                              </m:rad>
                            </m:oMath>
                            <w:r>
                              <w:rPr>
                                <w:rFonts w:hAnsi="Cambria"/>
                                <w:color w:val="000000" w:themeColor="text1"/>
                                <w:sz w:val="32"/>
                                <w:szCs w:val="32"/>
                              </w:rPr>
                              <w:t>=</w:t>
                            </w:r>
                          </w:p>
                        </w:txbxContent>
                      </wps:txbx>
                      <wps:bodyPr vertOverflow="clip" horzOverflow="clip" wrap="square" lIns="0" tIns="0" rIns="0" bIns="0" rtlCol="0" anchor="t">
                        <a:noAutofit/>
                      </wps:bodyPr>
                    </wps:wsp>
                  </a:graphicData>
                </a:graphic>
                <wp14:sizeRelH relativeFrom="margin">
                  <wp14:pctWidth>0</wp14:pctWidth>
                </wp14:sizeRelH>
              </wp:anchor>
            </w:drawing>
          </mc:Choice>
          <mc:Fallback>
            <w:pict>
              <v:shape w14:anchorId="6E06BA69" id="CuadroTexto 34" o:spid="_x0000_s1044" type="#_x0000_t202" style="position:absolute;margin-left:21.6pt;margin-top:73.25pt;width:117pt;height:61.8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" filled="f" stroked="f">
                <v:textbox inset="0,0,0,0">
                  <w:txbxContent>
                    <w:p w14:paraId="4344A1F4" w14:textId="77777777" w:rsidR="00DC10A6" w:rsidRDefault="00DC10A6" w:rsidP="00DC10A6">
                      <w:pPr>
                        <w:rPr>
                          <w:rFonts w:hAnsi="Cambria"/>
                          <w:color w:val="000000" w:themeColor="text1"/>
                          <w:sz w:val="32"/>
                          <w:szCs w:val="32"/>
                          <w:lang w:val="es-MX"/>
                        </w:rPr>
                      </w:pPr>
                      <w:proofErr w:type="spellStart"/>
                      <w:r>
                        <w:rPr>
                          <w:rFonts w:hAnsi="Cambria"/>
                          <w:color w:val="000000" w:themeColor="text1"/>
                          <w:sz w:val="32"/>
                          <w:szCs w:val="32"/>
                          <w:lang w:val="es-MX"/>
                        </w:rPr>
                        <w:t>Sd</w:t>
                      </w:r>
                      <w:proofErr w:type="spellEnd"/>
                      <m:oMath>
                        <m:r>
                          <w:rPr>
                            <w:rFonts w:ascii="Cambria Math" w:hAnsi="Cambria Math"/>
                            <w:color w:val="000000" w:themeColor="text1"/>
                            <w:sz w:val="32"/>
                            <w:szCs w:val="32"/>
                            <w:lang w:val="es-MX"/>
                          </w:rPr>
                          <m:t>=</m:t>
                        </m:r>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nary>
                                  <m:naryPr>
                                    <m:chr m:val="∑"/>
                                    <m:subHide m:val="1"/>
                                    <m:supHide m:val="1"/>
                                    <m:ctrlPr>
                                      <w:rPr>
                                        <w:rFonts w:ascii="Cambria Math" w:hAnsi="Cambria Math"/>
                                        <w:i/>
                                        <w:iCs/>
                                        <w:color w:val="000000" w:themeColor="text1"/>
                                        <w:sz w:val="32"/>
                                        <w:szCs w:val="32"/>
                                        <w:lang w:val="es-MX"/>
                                      </w:rPr>
                                    </m:ctrlPr>
                                  </m:naryPr>
                                  <m:sub/>
                                  <m:sup/>
                                  <m:e>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d</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m:t>
                                            </m:r>
                                            <m:nary>
                                              <m:naryPr>
                                                <m:chr m:val="∑"/>
                                                <m:subHide m:val="1"/>
                                                <m:supHide m:val="1"/>
                                                <m:ctrlPr>
                                                  <w:rPr>
                                                    <w:rFonts w:ascii="Cambria Math" w:hAnsi="Cambria Math"/>
                                                    <w:i/>
                                                    <w:iCs/>
                                                    <w:color w:val="000000" w:themeColor="text1"/>
                                                    <w:sz w:val="32"/>
                                                    <w:szCs w:val="32"/>
                                                    <w:lang w:val="es-MX"/>
                                                  </w:rPr>
                                                </m:ctrlPr>
                                              </m:naryPr>
                                              <m:sub/>
                                              <m:sup/>
                                              <m:e>
                                                <m:r>
                                                  <w:rPr>
                                                    <w:rFonts w:ascii="Cambria Math" w:hAnsi="Cambria Math"/>
                                                    <w:color w:val="000000" w:themeColor="text1"/>
                                                    <w:sz w:val="32"/>
                                                    <w:szCs w:val="32"/>
                                                    <w:lang w:val="es-MX"/>
                                                  </w:rPr>
                                                  <m:t>d</m:t>
                                                </m:r>
                                              </m:e>
                                            </m:nary>
                                            <m:r>
                                              <w:rPr>
                                                <w:rFonts w:ascii="Cambria Math" w:hAnsi="Cambria Math"/>
                                                <w:color w:val="000000" w:themeColor="text1"/>
                                                <w:sz w:val="32"/>
                                                <w:szCs w:val="32"/>
                                                <w:lang w:val="es-MX"/>
                                              </w:rPr>
                                              <m:t>)</m:t>
                                            </m:r>
                                          </m:e>
                                          <m:sup>
                                            <m:r>
                                              <w:rPr>
                                                <w:rFonts w:ascii="Cambria Math" w:hAnsi="Cambria Math"/>
                                                <w:color w:val="000000" w:themeColor="text1"/>
                                                <w:sz w:val="32"/>
                                                <w:szCs w:val="32"/>
                                                <w:lang w:val="es-MX"/>
                                              </w:rPr>
                                              <m:t>2</m:t>
                                            </m:r>
                                          </m:sup>
                                        </m:sSup>
                                      </m:num>
                                      <m:den>
                                        <m:r>
                                          <w:rPr>
                                            <w:rFonts w:ascii="Cambria Math" w:hAnsi="Cambria Math"/>
                                            <w:color w:val="000000" w:themeColor="text1"/>
                                            <w:sz w:val="32"/>
                                            <w:szCs w:val="32"/>
                                            <w:lang w:val="es-MX"/>
                                          </w:rPr>
                                          <m:t>n</m:t>
                                        </m:r>
                                      </m:den>
                                    </m:f>
                                  </m:e>
                                </m:nary>
                              </m:num>
                              <m:den>
                                <m:r>
                                  <w:rPr>
                                    <w:rFonts w:ascii="Cambria Math" w:hAnsi="Cambria Math"/>
                                    <w:color w:val="000000" w:themeColor="text1"/>
                                    <w:sz w:val="32"/>
                                    <w:szCs w:val="32"/>
                                    <w:lang w:val="es-MX"/>
                                  </w:rPr>
                                  <m:t>n-1</m:t>
                                </m:r>
                              </m:den>
                            </m:f>
                          </m:e>
                        </m:rad>
                      </m:oMath>
                      <w:r>
                        <w:rPr>
                          <w:rFonts w:hAnsi="Cambria"/>
                          <w:color w:val="000000" w:themeColor="text1"/>
                          <w:sz w:val="32"/>
                          <w:szCs w:val="32"/>
                        </w:rPr>
                        <w:t>=</w:t>
                      </w:r>
                    </w:p>
                  </w:txbxContent>
                </v:textbox>
              </v:shape>
            </w:pict>
          </mc:Fallback>
        </mc:AlternateContent>
      </w:r>
      <w:r w:rsidRPr="00C54DD4">
        <w:rPr>
          <w:rFonts w:ascii="Times New Roman" w:hAnsi="Times New Roman" w:cs="Times New Roman"/>
          <w:sz w:val="24"/>
          <w:szCs w:val="24"/>
        </w:rPr>
        <w:br/>
      </w:r>
      <w:r w:rsidRPr="00DC10A6">
        <w:rPr>
          <w:rFonts w:ascii="Times New Roman" w:hAnsi="Times New Roman" w:cs="Times New Roman"/>
          <w:sz w:val="24"/>
          <w:szCs w:val="24"/>
          <w:lang w:val="pt-BR"/>
        </w:rPr>
        <w:t xml:space="preserve">1.. Ho: </w:t>
      </w:r>
      <w:proofErr w:type="spellStart"/>
      <w:r w:rsidRPr="00DC10A6">
        <w:rPr>
          <w:rFonts w:ascii="Times New Roman" w:hAnsi="Times New Roman" w:cs="Times New Roman"/>
          <w:sz w:val="24"/>
          <w:szCs w:val="24"/>
          <w:lang w:val="pt-BR"/>
        </w:rPr>
        <w:t>u</w:t>
      </w:r>
      <w:r w:rsidRPr="00DC10A6">
        <w:rPr>
          <w:rFonts w:ascii="Times New Roman" w:hAnsi="Times New Roman" w:cs="Times New Roman"/>
          <w:sz w:val="24"/>
          <w:szCs w:val="24"/>
          <w:lang w:val="pt-BR"/>
        </w:rPr>
        <w:t>d</w:t>
      </w:r>
      <w:proofErr w:type="spellEnd"/>
      <w:r w:rsidRPr="00DC10A6">
        <w:rPr>
          <w:rFonts w:ascii="Times New Roman" w:hAnsi="Times New Roman" w:cs="Times New Roman"/>
          <w:sz w:val="24"/>
          <w:szCs w:val="24"/>
          <w:lang w:val="pt-BR"/>
        </w:rPr>
        <w:t xml:space="preserve"> ≤ </w:t>
      </w:r>
      <w:r w:rsidRPr="00DC10A6">
        <w:rPr>
          <w:rFonts w:ascii="Times New Roman" w:hAnsi="Times New Roman" w:cs="Times New Roman"/>
          <w:sz w:val="24"/>
          <w:szCs w:val="24"/>
          <w:lang w:val="pt-BR"/>
        </w:rPr>
        <w:t>0</w:t>
      </w:r>
      <w:r w:rsidRPr="00DC10A6">
        <w:rPr>
          <w:rFonts w:ascii="Times New Roman" w:hAnsi="Times New Roman" w:cs="Times New Roman"/>
          <w:sz w:val="24"/>
          <w:szCs w:val="24"/>
          <w:lang w:val="pt-BR"/>
        </w:rPr>
        <w:br/>
        <w:t xml:space="preserve">    H1: </w:t>
      </w:r>
      <w:proofErr w:type="spellStart"/>
      <w:r w:rsidRPr="00DC10A6">
        <w:rPr>
          <w:rFonts w:ascii="Times New Roman" w:hAnsi="Times New Roman" w:cs="Times New Roman"/>
          <w:sz w:val="24"/>
          <w:szCs w:val="24"/>
          <w:lang w:val="pt-BR"/>
        </w:rPr>
        <w:t>u</w:t>
      </w:r>
      <w:r w:rsidRPr="00DC10A6">
        <w:rPr>
          <w:rFonts w:ascii="Times New Roman" w:hAnsi="Times New Roman" w:cs="Times New Roman"/>
          <w:sz w:val="24"/>
          <w:szCs w:val="24"/>
          <w:lang w:val="pt-BR"/>
        </w:rPr>
        <w:t>d</w:t>
      </w:r>
      <w:proofErr w:type="spellEnd"/>
      <w:r w:rsidRPr="00DC10A6">
        <w:rPr>
          <w:rFonts w:ascii="Times New Roman" w:hAnsi="Times New Roman" w:cs="Times New Roman"/>
          <w:sz w:val="24"/>
          <w:szCs w:val="24"/>
          <w:lang w:val="pt-BR"/>
        </w:rPr>
        <w:t xml:space="preserve"> &gt; </w:t>
      </w:r>
      <w:r w:rsidRPr="00DC10A6">
        <w:rPr>
          <w:rFonts w:ascii="Times New Roman" w:hAnsi="Times New Roman" w:cs="Times New Roman"/>
          <w:sz w:val="24"/>
          <w:szCs w:val="24"/>
          <w:lang w:val="pt-BR"/>
        </w:rPr>
        <w:t>0</w:t>
      </w:r>
      <w:r w:rsidRPr="00DC10A6">
        <w:rPr>
          <w:rFonts w:ascii="Times New Roman" w:hAnsi="Times New Roman" w:cs="Times New Roman"/>
          <w:sz w:val="24"/>
          <w:szCs w:val="24"/>
          <w:lang w:val="pt-BR"/>
        </w:rPr>
        <w:br/>
      </w:r>
      <w:proofErr w:type="gramStart"/>
      <w:r w:rsidRPr="00DC10A6">
        <w:rPr>
          <w:rFonts w:ascii="Times New Roman" w:hAnsi="Times New Roman" w:cs="Times New Roman"/>
          <w:sz w:val="24"/>
          <w:szCs w:val="24"/>
          <w:lang w:val="pt-BR"/>
        </w:rPr>
        <w:t>2..</w:t>
      </w:r>
      <w:proofErr w:type="gramEnd"/>
      <w:r w:rsidRPr="00DC10A6">
        <w:rPr>
          <w:rFonts w:ascii="Times New Roman" w:hAnsi="Times New Roman" w:cs="Times New Roman"/>
          <w:sz w:val="24"/>
          <w:szCs w:val="24"/>
          <w:lang w:val="pt-BR"/>
        </w:rPr>
        <w:t xml:space="preserve"> </w:t>
      </w:r>
      <w:r w:rsidRPr="00E41A13">
        <w:rPr>
          <w:rFonts w:ascii="Times New Roman" w:hAnsi="Times New Roman" w:cs="Times New Roman"/>
          <w:sz w:val="24"/>
          <w:szCs w:val="24"/>
        </w:rPr>
        <w:t>α</w:t>
      </w:r>
      <w:r w:rsidRPr="00DC10A6">
        <w:rPr>
          <w:rFonts w:ascii="Times New Roman" w:hAnsi="Times New Roman" w:cs="Times New Roman"/>
          <w:sz w:val="24"/>
          <w:szCs w:val="24"/>
          <w:lang w:val="pt-BR"/>
        </w:rPr>
        <w:t xml:space="preserve"> = 0,</w:t>
      </w:r>
      <w:r w:rsidRPr="00DC10A6">
        <w:rPr>
          <w:rFonts w:ascii="Times New Roman" w:hAnsi="Times New Roman" w:cs="Times New Roman"/>
          <w:sz w:val="24"/>
          <w:szCs w:val="24"/>
          <w:lang w:val="pt-BR"/>
        </w:rPr>
        <w:t>05</w:t>
      </w:r>
      <w:r w:rsidRPr="00DC10A6">
        <w:rPr>
          <w:rFonts w:ascii="Times New Roman" w:hAnsi="Times New Roman" w:cs="Times New Roman"/>
          <w:sz w:val="24"/>
          <w:szCs w:val="24"/>
          <w:lang w:val="pt-BR"/>
        </w:rPr>
        <w:br/>
        <w:t xml:space="preserve">    Punto crítico: n</w:t>
      </w:r>
      <w:r w:rsidR="00C54DD4">
        <w:rPr>
          <w:rFonts w:ascii="Times New Roman" w:hAnsi="Times New Roman" w:cs="Times New Roman"/>
          <w:sz w:val="24"/>
          <w:szCs w:val="24"/>
          <w:lang w:val="pt-BR"/>
        </w:rPr>
        <w:t>-1</w:t>
      </w:r>
      <w:r w:rsidRPr="00DC10A6">
        <w:rPr>
          <w:rFonts w:ascii="Times New Roman" w:hAnsi="Times New Roman" w:cs="Times New Roman"/>
          <w:sz w:val="24"/>
          <w:szCs w:val="24"/>
          <w:lang w:val="pt-BR"/>
        </w:rPr>
        <w:t xml:space="preserve"> </w:t>
      </w:r>
      <w:r w:rsidRPr="00DC10A6">
        <w:rPr>
          <w:rFonts w:ascii="Times New Roman" w:hAnsi="Times New Roman" w:cs="Times New Roman"/>
          <w:sz w:val="24"/>
          <w:szCs w:val="24"/>
          <w:lang w:val="pt-BR"/>
        </w:rPr>
        <w:t xml:space="preserve">= </w:t>
      </w:r>
      <w:r w:rsidR="00C54DD4">
        <w:rPr>
          <w:rFonts w:ascii="Times New Roman" w:hAnsi="Times New Roman" w:cs="Times New Roman"/>
          <w:sz w:val="24"/>
          <w:szCs w:val="24"/>
          <w:lang w:val="pt-BR"/>
        </w:rPr>
        <w:t>9</w:t>
      </w:r>
      <w:r w:rsidRPr="00DC10A6">
        <w:rPr>
          <w:rFonts w:ascii="Times New Roman" w:hAnsi="Times New Roman" w:cs="Times New Roman"/>
          <w:sz w:val="24"/>
          <w:szCs w:val="24"/>
          <w:lang w:val="pt-BR"/>
        </w:rPr>
        <w:t xml:space="preserve"> → +1</w:t>
      </w:r>
      <w:r w:rsidR="00C54DD4">
        <w:rPr>
          <w:rFonts w:ascii="Times New Roman" w:hAnsi="Times New Roman" w:cs="Times New Roman"/>
          <w:sz w:val="24"/>
          <w:szCs w:val="24"/>
          <w:lang w:val="pt-BR"/>
        </w:rPr>
        <w:t>,833</w:t>
      </w:r>
      <w:r w:rsidRPr="00DC10A6">
        <w:rPr>
          <w:rFonts w:ascii="Times New Roman" w:hAnsi="Times New Roman" w:cs="Times New Roman"/>
          <w:sz w:val="24"/>
          <w:szCs w:val="24"/>
          <w:lang w:val="pt-BR"/>
        </w:rPr>
        <w:br/>
      </w:r>
      <w:proofErr w:type="gramStart"/>
      <w:r w:rsidRPr="00DC10A6">
        <w:rPr>
          <w:rFonts w:ascii="Times New Roman" w:hAnsi="Times New Roman" w:cs="Times New Roman"/>
          <w:sz w:val="24"/>
          <w:szCs w:val="24"/>
          <w:lang w:val="pt-BR"/>
        </w:rPr>
        <w:t>3..</w:t>
      </w:r>
      <w:proofErr w:type="gramEnd"/>
      <w:r w:rsidRPr="00DC10A6">
        <w:rPr>
          <w:rFonts w:ascii="Times New Roman" w:hAnsi="Times New Roman" w:cs="Times New Roman"/>
          <w:sz w:val="24"/>
          <w:szCs w:val="24"/>
          <w:lang w:val="pt-BR"/>
        </w:rPr>
        <w:t xml:space="preserve"> </w:t>
      </w:r>
      <w:r w:rsidRPr="00DC10A6">
        <w:rPr>
          <w:rFonts w:ascii="Times New Roman" w:hAnsi="Times New Roman" w:cs="Times New Roman"/>
          <w:sz w:val="24"/>
          <w:szCs w:val="24"/>
          <w:lang w:val="pt-BR"/>
        </w:rPr>
        <w:br/>
      </w:r>
      <w:r w:rsidRPr="00DC10A6">
        <w:rPr>
          <w:rFonts w:ascii="Times New Roman" w:hAnsi="Times New Roman" w:cs="Times New Roman"/>
          <w:sz w:val="24"/>
          <w:szCs w:val="24"/>
          <w:lang w:val="pt-BR"/>
        </w:rPr>
        <w:br/>
        <w:t xml:space="preserve">    </w:t>
      </w:r>
    </w:p>
    <w:p w14:paraId="409E32DA" w14:textId="635EA0CB" w:rsidR="00DC10A6" w:rsidRPr="00DC10A6" w:rsidRDefault="00C54DD4" w:rsidP="00DC10A6">
      <w:pPr>
        <w:rPr>
          <w:rFonts w:ascii="Times New Roman" w:hAnsi="Times New Roman" w:cs="Times New Roman"/>
          <w:sz w:val="24"/>
          <w:szCs w:val="24"/>
        </w:rPr>
      </w:pPr>
      <w:r>
        <w:rPr>
          <w:noProof/>
        </w:rPr>
        <w:drawing>
          <wp:anchor distT="0" distB="0" distL="114300" distR="114300" simplePos="0" relativeHeight="251806720" behindDoc="0" locked="0" layoutInCell="1" allowOverlap="1" wp14:anchorId="3E829562" wp14:editId="5994100D">
            <wp:simplePos x="0" y="0"/>
            <wp:positionH relativeFrom="column">
              <wp:posOffset>3352800</wp:posOffset>
            </wp:positionH>
            <wp:positionV relativeFrom="paragraph">
              <wp:posOffset>6350</wp:posOffset>
            </wp:positionV>
            <wp:extent cx="2126615" cy="1803400"/>
            <wp:effectExtent l="0" t="0" r="6985" b="6350"/>
            <wp:wrapSquare wrapText="bothSides"/>
            <wp:docPr id="72" name="Imagen 71">
              <a:extLst xmlns:a="http://schemas.openxmlformats.org/drawingml/2006/main">
                <a:ext uri="{FF2B5EF4-FFF2-40B4-BE49-F238E27FC236}">
                  <a16:creationId xmlns:a16="http://schemas.microsoft.com/office/drawing/2014/main" id="{2884B541-3F64-D35B-AC7E-52D1DC6050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1">
                      <a:extLst>
                        <a:ext uri="{FF2B5EF4-FFF2-40B4-BE49-F238E27FC236}">
                          <a16:creationId xmlns:a16="http://schemas.microsoft.com/office/drawing/2014/main" id="{2884B541-3F64-D35B-AC7E-52D1DC60505F}"/>
                        </a:ext>
                      </a:extLst>
                    </pic:cNvPr>
                    <pic:cNvPicPr>
                      <a:picLocks noChangeAspect="1"/>
                    </pic:cNvPicPr>
                  </pic:nvPicPr>
                  <pic:blipFill>
                    <a:blip r:embed="rId28"/>
                    <a:stretch>
                      <a:fillRect/>
                    </a:stretch>
                  </pic:blipFill>
                  <pic:spPr>
                    <a:xfrm>
                      <a:off x="0" y="0"/>
                      <a:ext cx="2126615" cy="1803400"/>
                    </a:xfrm>
                    <a:prstGeom prst="rect">
                      <a:avLst/>
                    </a:prstGeom>
                  </pic:spPr>
                </pic:pic>
              </a:graphicData>
            </a:graphic>
          </wp:anchor>
        </w:drawing>
      </w:r>
      <w:r w:rsidR="00DC10A6">
        <w:rPr>
          <w:noProof/>
        </w:rPr>
        <mc:AlternateContent>
          <mc:Choice Requires="wps">
            <w:drawing>
              <wp:anchor distT="0" distB="0" distL="114300" distR="114300" simplePos="0" relativeHeight="251793408" behindDoc="0" locked="0" layoutInCell="1" allowOverlap="1" wp14:anchorId="05D9032B" wp14:editId="67D43E02">
                <wp:simplePos x="0" y="0"/>
                <wp:positionH relativeFrom="column">
                  <wp:posOffset>1424940</wp:posOffset>
                </wp:positionH>
                <wp:positionV relativeFrom="paragraph">
                  <wp:posOffset>234950</wp:posOffset>
                </wp:positionV>
                <wp:extent cx="1150620" cy="467757"/>
                <wp:effectExtent l="0" t="0" r="0" b="0"/>
                <wp:wrapNone/>
                <wp:docPr id="38" name="CuadroTexto 37">
                  <a:extLst xmlns:a="http://schemas.openxmlformats.org/drawingml/2006/main">
                    <a:ext uri="{FF2B5EF4-FFF2-40B4-BE49-F238E27FC236}">
                      <a16:creationId xmlns:a16="http://schemas.microsoft.com/office/drawing/2014/main" id="{05429D8D-4515-455E-B8C8-4DCE3D35C452}"/>
                    </a:ext>
                  </a:extLst>
                </wp:docPr>
                <wp:cNvGraphicFramePr/>
                <a:graphic xmlns:a="http://schemas.openxmlformats.org/drawingml/2006/main">
                  <a:graphicData uri="http://schemas.microsoft.com/office/word/2010/wordprocessingShape">
                    <wps:wsp>
                      <wps:cNvSpPr txBox="1"/>
                      <wps:spPr>
                        <a:xfrm>
                          <a:off x="0" y="0"/>
                          <a:ext cx="1150620" cy="46775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D3A1264" w14:textId="77777777" w:rsidR="00DC10A6" w:rsidRDefault="00DC10A6" w:rsidP="00DC10A6">
                            <w:pPr>
                              <w:rPr>
                                <w:rFonts w:ascii="Cambria Math" w:hAnsi="+mn-cs"/>
                                <w:i/>
                                <w:iCs/>
                                <w:color w:val="000000" w:themeColor="text1"/>
                                <w:sz w:val="28"/>
                                <w:szCs w:val="28"/>
                                <w:lang w:val="es-MX"/>
                              </w:rPr>
                            </w:pPr>
                            <m:oMathPara>
                              <m:oMathParaPr>
                                <m:jc m:val="centerGroup"/>
                              </m:oMathParaPr>
                              <m:oMath>
                                <m:f>
                                  <m:fPr>
                                    <m:ctrlPr>
                                      <w:rPr>
                                        <w:rFonts w:ascii="Cambria Math" w:hAnsi="Cambria Math"/>
                                        <w:i/>
                                        <w:iCs/>
                                        <w:color w:val="000000" w:themeColor="text1"/>
                                        <w:sz w:val="28"/>
                                        <w:szCs w:val="28"/>
                                        <w:lang w:val="es-MX"/>
                                      </w:rPr>
                                    </m:ctrlPr>
                                  </m:fPr>
                                  <m:num>
                                    <m:r>
                                      <w:rPr>
                                        <w:rFonts w:ascii="Cambria Math" w:hAnsi="Cambria Math"/>
                                        <w:color w:val="000000" w:themeColor="text1"/>
                                        <w:sz w:val="28"/>
                                        <w:szCs w:val="28"/>
                                        <w:lang w:val="es-MX"/>
                                      </w:rPr>
                                      <m:t>-9</m:t>
                                    </m:r>
                                  </m:num>
                                  <m:den>
                                    <m:r>
                                      <w:rPr>
                                        <w:rFonts w:ascii="Cambria Math" w:hAnsi="Cambria Math"/>
                                        <w:color w:val="000000" w:themeColor="text1"/>
                                        <w:sz w:val="28"/>
                                        <w:szCs w:val="28"/>
                                        <w:lang w:val="es-MX"/>
                                      </w:rPr>
                                      <m:t>18,11/</m:t>
                                    </m:r>
                                    <m:rad>
                                      <m:radPr>
                                        <m:degHide m:val="1"/>
                                        <m:ctrlPr>
                                          <w:rPr>
                                            <w:rFonts w:ascii="Cambria Math" w:hAnsi="Cambria Math"/>
                                            <w:i/>
                                            <w:iCs/>
                                            <w:color w:val="000000" w:themeColor="text1"/>
                                            <w:sz w:val="28"/>
                                            <w:szCs w:val="28"/>
                                            <w:lang w:val="es-MX"/>
                                          </w:rPr>
                                        </m:ctrlPr>
                                      </m:radPr>
                                      <m:deg/>
                                      <m:e>
                                        <m:r>
                                          <w:rPr>
                                            <w:rFonts w:ascii="Cambria Math" w:hAnsi="Cambria Math"/>
                                            <w:color w:val="000000" w:themeColor="text1"/>
                                            <w:sz w:val="28"/>
                                            <w:szCs w:val="28"/>
                                            <w:lang w:val="es-MX"/>
                                          </w:rPr>
                                          <m:t>10</m:t>
                                        </m:r>
                                      </m:e>
                                    </m:rad>
                                  </m:den>
                                </m:f>
                                <m:r>
                                  <w:rPr>
                                    <w:rFonts w:ascii="Cambria Math" w:hAnsi="Cambria Math"/>
                                    <w:color w:val="000000" w:themeColor="text1"/>
                                    <w:sz w:val="28"/>
                                    <w:szCs w:val="28"/>
                                    <w:lang w:val="es-MX"/>
                                  </w:rPr>
                                  <m:t>=</m:t>
                                </m:r>
                              </m:oMath>
                            </m:oMathPara>
                          </w:p>
                        </w:txbxContent>
                      </wps:txbx>
                      <wps:bodyPr vertOverflow="clip" horzOverflow="clip" wrap="square" lIns="0" tIns="0" rIns="0" bIns="0" rtlCol="0" anchor="t">
                        <a:spAutoFit/>
                      </wps:bodyPr>
                    </wps:wsp>
                  </a:graphicData>
                </a:graphic>
                <wp14:sizeRelH relativeFrom="margin">
                  <wp14:pctWidth>0</wp14:pctWidth>
                </wp14:sizeRelH>
              </wp:anchor>
            </w:drawing>
          </mc:Choice>
          <mc:Fallback>
            <w:pict>
              <v:shape w14:anchorId="05D9032B" id="CuadroTexto 37" o:spid="_x0000_s1045" type="#_x0000_t202" style="position:absolute;margin-left:112.2pt;margin-top:18.5pt;width:90.6pt;height:36.8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" filled="f" stroked="f">
                <v:textbox style="mso-fit-shape-to-text:t" inset="0,0,0,0">
                  <w:txbxContent>
                    <w:p w14:paraId="4D3A1264" w14:textId="77777777" w:rsidR="00DC10A6" w:rsidRDefault="00DC10A6" w:rsidP="00DC10A6">
                      <w:pPr>
                        <w:rPr>
                          <w:rFonts w:ascii="Cambria Math" w:hAnsi="+mn-cs"/>
                          <w:i/>
                          <w:iCs/>
                          <w:color w:val="000000" w:themeColor="text1"/>
                          <w:sz w:val="28"/>
                          <w:szCs w:val="28"/>
                          <w:lang w:val="es-MX"/>
                        </w:rPr>
                      </w:pPr>
                      <m:oMathPara>
                        <m:oMathParaPr>
                          <m:jc m:val="centerGroup"/>
                        </m:oMathParaPr>
                        <m:oMath>
                          <m:f>
                            <m:fPr>
                              <m:ctrlPr>
                                <w:rPr>
                                  <w:rFonts w:ascii="Cambria Math" w:hAnsi="Cambria Math"/>
                                  <w:i/>
                                  <w:iCs/>
                                  <w:color w:val="000000" w:themeColor="text1"/>
                                  <w:sz w:val="28"/>
                                  <w:szCs w:val="28"/>
                                  <w:lang w:val="es-MX"/>
                                </w:rPr>
                              </m:ctrlPr>
                            </m:fPr>
                            <m:num>
                              <m:r>
                                <w:rPr>
                                  <w:rFonts w:ascii="Cambria Math" w:hAnsi="Cambria Math"/>
                                  <w:color w:val="000000" w:themeColor="text1"/>
                                  <w:sz w:val="28"/>
                                  <w:szCs w:val="28"/>
                                  <w:lang w:val="es-MX"/>
                                </w:rPr>
                                <m:t>-9</m:t>
                              </m:r>
                            </m:num>
                            <m:den>
                              <m:r>
                                <w:rPr>
                                  <w:rFonts w:ascii="Cambria Math" w:hAnsi="Cambria Math"/>
                                  <w:color w:val="000000" w:themeColor="text1"/>
                                  <w:sz w:val="28"/>
                                  <w:szCs w:val="28"/>
                                  <w:lang w:val="es-MX"/>
                                </w:rPr>
                                <m:t>18,11/</m:t>
                              </m:r>
                              <m:rad>
                                <m:radPr>
                                  <m:degHide m:val="1"/>
                                  <m:ctrlPr>
                                    <w:rPr>
                                      <w:rFonts w:ascii="Cambria Math" w:hAnsi="Cambria Math"/>
                                      <w:i/>
                                      <w:iCs/>
                                      <w:color w:val="000000" w:themeColor="text1"/>
                                      <w:sz w:val="28"/>
                                      <w:szCs w:val="28"/>
                                      <w:lang w:val="es-MX"/>
                                    </w:rPr>
                                  </m:ctrlPr>
                                </m:radPr>
                                <m:deg/>
                                <m:e>
                                  <m:r>
                                    <w:rPr>
                                      <w:rFonts w:ascii="Cambria Math" w:hAnsi="Cambria Math"/>
                                      <w:color w:val="000000" w:themeColor="text1"/>
                                      <w:sz w:val="28"/>
                                      <w:szCs w:val="28"/>
                                      <w:lang w:val="es-MX"/>
                                    </w:rPr>
                                    <m:t>10</m:t>
                                  </m:r>
                                </m:e>
                              </m:rad>
                            </m:den>
                          </m:f>
                          <m:r>
                            <w:rPr>
                              <w:rFonts w:ascii="Cambria Math" w:hAnsi="Cambria Math"/>
                              <w:color w:val="000000" w:themeColor="text1"/>
                              <w:sz w:val="28"/>
                              <w:szCs w:val="28"/>
                              <w:lang w:val="es-MX"/>
                            </w:rPr>
                            <m:t>=</m:t>
                          </m:r>
                        </m:oMath>
                      </m:oMathPara>
                    </w:p>
                  </w:txbxContent>
                </v:textbox>
              </v:shape>
            </w:pict>
          </mc:Fallback>
        </mc:AlternateContent>
      </w:r>
      <w:r w:rsidR="00DC10A6">
        <w:rPr>
          <w:noProof/>
        </w:rPr>
        <mc:AlternateContent>
          <mc:Choice Requires="wps">
            <w:drawing>
              <wp:anchor distT="0" distB="0" distL="114300" distR="114300" simplePos="0" relativeHeight="251789312" behindDoc="0" locked="0" layoutInCell="1" allowOverlap="1" wp14:anchorId="08960E11" wp14:editId="1DE3F0DC">
                <wp:simplePos x="0" y="0"/>
                <wp:positionH relativeFrom="column">
                  <wp:posOffset>0</wp:posOffset>
                </wp:positionH>
                <wp:positionV relativeFrom="paragraph">
                  <wp:posOffset>250825</wp:posOffset>
                </wp:positionV>
                <wp:extent cx="1821275" cy="436851"/>
                <wp:effectExtent l="0" t="0" r="0" b="0"/>
                <wp:wrapNone/>
                <wp:docPr id="37" name="CuadroTexto 36">
                  <a:extLst xmlns:a="http://schemas.openxmlformats.org/drawingml/2006/main">
                    <a:ext uri="{FF2B5EF4-FFF2-40B4-BE49-F238E27FC236}">
                      <a16:creationId xmlns:a16="http://schemas.microsoft.com/office/drawing/2014/main" id="{39BDEF34-5970-4B48-B248-7F12ADE852FF}"/>
                    </a:ext>
                  </a:extLst>
                </wp:docPr>
                <wp:cNvGraphicFramePr/>
                <a:graphic xmlns:a="http://schemas.openxmlformats.org/drawingml/2006/main">
                  <a:graphicData uri="http://schemas.microsoft.com/office/word/2010/wordprocessingShape">
                    <wps:wsp>
                      <wps:cNvSpPr txBox="1"/>
                      <wps:spPr>
                        <a:xfrm>
                          <a:off x="0" y="0"/>
                          <a:ext cx="1821275" cy="436851"/>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2B55615" w14:textId="77777777" w:rsidR="00DC10A6" w:rsidRDefault="00DC10A6" w:rsidP="00DC10A6">
                            <w:pPr>
                              <w:rPr>
                                <w:rFonts w:ascii="Cambria Math" w:hAnsi="Cambria Math"/>
                                <w:i/>
                                <w:iCs/>
                                <w:color w:val="000000" w:themeColor="text1"/>
                                <w:sz w:val="36"/>
                                <w:szCs w:val="36"/>
                                <w:lang w:val="es-MX"/>
                              </w:rPr>
                            </w:pPr>
                            <m:oMath>
                              <m:r>
                                <w:rPr>
                                  <w:rFonts w:ascii="Cambria Math" w:hAnsi="Cambria Math"/>
                                  <w:color w:val="000000" w:themeColor="text1"/>
                                  <w:sz w:val="36"/>
                                  <w:szCs w:val="36"/>
                                  <w:lang w:val="es-MX"/>
                                </w:rPr>
                                <m:t>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Promediod</m:t>
                                  </m:r>
                                </m:num>
                                <m:den>
                                  <m:r>
                                    <w:rPr>
                                      <w:rFonts w:ascii="Cambria Math" w:hAnsi="Cambria Math"/>
                                      <w:color w:val="000000" w:themeColor="text1"/>
                                      <w:sz w:val="36"/>
                                      <w:szCs w:val="36"/>
                                      <w:lang w:val="es-MX"/>
                                    </w:rPr>
                                    <m:t>Sd/</m:t>
                                  </m:r>
                                  <m:rad>
                                    <m:radPr>
                                      <m:degHide m:val="1"/>
                                      <m:ctrlPr>
                                        <w:rPr>
                                          <w:rFonts w:ascii="Cambria Math" w:hAnsi="Cambria Math"/>
                                          <w:i/>
                                          <w:iCs/>
                                          <w:color w:val="000000" w:themeColor="text1"/>
                                          <w:sz w:val="36"/>
                                          <w:szCs w:val="36"/>
                                          <w:lang w:val="es-MX"/>
                                        </w:rPr>
                                      </m:ctrlPr>
                                    </m:radPr>
                                    <m:deg/>
                                    <m:e>
                                      <m:r>
                                        <w:rPr>
                                          <w:rFonts w:ascii="Cambria Math" w:hAnsi="Cambria Math"/>
                                          <w:color w:val="000000" w:themeColor="text1"/>
                                          <w:sz w:val="36"/>
                                          <w:szCs w:val="36"/>
                                          <w:lang w:val="es-MX"/>
                                        </w:rPr>
                                        <m:t>n</m:t>
                                      </m:r>
                                    </m:e>
                                  </m:rad>
                                </m:den>
                              </m:f>
                            </m:oMath>
                            <w:r>
                              <w:rPr>
                                <w:rFonts w:hAnsi="Cambria"/>
                                <w:i/>
                                <w:iCs/>
                                <w:color w:val="000000" w:themeColor="text1"/>
                                <w:sz w:val="28"/>
                                <w:szCs w:val="28"/>
                              </w:rPr>
                              <w:t xml:space="preserve"> =</w:t>
                            </w:r>
                          </w:p>
                        </w:txbxContent>
                      </wps:txbx>
                      <wps:bodyPr vertOverflow="clip" horzOverflow="clip" wrap="square" lIns="0" tIns="0" rIns="0" bIns="0" rtlCol="0" anchor="t">
                        <a:spAutoFit/>
                      </wps:bodyPr>
                    </wps:wsp>
                  </a:graphicData>
                </a:graphic>
              </wp:anchor>
            </w:drawing>
          </mc:Choice>
          <mc:Fallback>
            <w:pict>
              <v:shape w14:anchorId="08960E11" id="CuadroTexto 36" o:spid="_x0000_s1046" type="#_x0000_t202" style="position:absolute;margin-left:0;margin-top:19.75pt;width:143.4pt;height:34.4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" filled="f" stroked="f">
                <v:textbox style="mso-fit-shape-to-text:t" inset="0,0,0,0">
                  <w:txbxContent>
                    <w:p w14:paraId="12B55615" w14:textId="77777777" w:rsidR="00DC10A6" w:rsidRDefault="00DC10A6" w:rsidP="00DC10A6">
                      <w:pPr>
                        <w:rPr>
                          <w:rFonts w:ascii="Cambria Math" w:hAnsi="Cambria Math"/>
                          <w:i/>
                          <w:iCs/>
                          <w:color w:val="000000" w:themeColor="text1"/>
                          <w:sz w:val="36"/>
                          <w:szCs w:val="36"/>
                          <w:lang w:val="es-MX"/>
                        </w:rPr>
                      </w:pPr>
                      <m:oMath>
                        <m:r>
                          <w:rPr>
                            <w:rFonts w:ascii="Cambria Math" w:hAnsi="Cambria Math"/>
                            <w:color w:val="000000" w:themeColor="text1"/>
                            <w:sz w:val="36"/>
                            <w:szCs w:val="36"/>
                            <w:lang w:val="es-MX"/>
                          </w:rPr>
                          <m:t>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Promediod</m:t>
                            </m:r>
                          </m:num>
                          <m:den>
                            <m:r>
                              <w:rPr>
                                <w:rFonts w:ascii="Cambria Math" w:hAnsi="Cambria Math"/>
                                <w:color w:val="000000" w:themeColor="text1"/>
                                <w:sz w:val="36"/>
                                <w:szCs w:val="36"/>
                                <w:lang w:val="es-MX"/>
                              </w:rPr>
                              <m:t>Sd/</m:t>
                            </m:r>
                            <m:rad>
                              <m:radPr>
                                <m:degHide m:val="1"/>
                                <m:ctrlPr>
                                  <w:rPr>
                                    <w:rFonts w:ascii="Cambria Math" w:hAnsi="Cambria Math"/>
                                    <w:i/>
                                    <w:iCs/>
                                    <w:color w:val="000000" w:themeColor="text1"/>
                                    <w:sz w:val="36"/>
                                    <w:szCs w:val="36"/>
                                    <w:lang w:val="es-MX"/>
                                  </w:rPr>
                                </m:ctrlPr>
                              </m:radPr>
                              <m:deg/>
                              <m:e>
                                <m:r>
                                  <w:rPr>
                                    <w:rFonts w:ascii="Cambria Math" w:hAnsi="Cambria Math"/>
                                    <w:color w:val="000000" w:themeColor="text1"/>
                                    <w:sz w:val="36"/>
                                    <w:szCs w:val="36"/>
                                    <w:lang w:val="es-MX"/>
                                  </w:rPr>
                                  <m:t>n</m:t>
                                </m:r>
                              </m:e>
                            </m:rad>
                          </m:den>
                        </m:f>
                      </m:oMath>
                      <w:r>
                        <w:rPr>
                          <w:rFonts w:hAnsi="Cambria"/>
                          <w:i/>
                          <w:iCs/>
                          <w:color w:val="000000" w:themeColor="text1"/>
                          <w:sz w:val="28"/>
                          <w:szCs w:val="28"/>
                        </w:rPr>
                        <w:t xml:space="preserve"> =</w:t>
                      </w:r>
                    </w:p>
                  </w:txbxContent>
                </v:textbox>
              </v:shape>
            </w:pict>
          </mc:Fallback>
        </mc:AlternateContent>
      </w:r>
      <w:r w:rsidR="00DC10A6" w:rsidRPr="00DC10A6">
        <w:rPr>
          <w:noProof/>
        </w:rPr>
        <w:t xml:space="preserve"> </w:t>
      </w:r>
      <w:r w:rsidR="00DC10A6" w:rsidRPr="00DC10A6">
        <w:rPr>
          <w:rFonts w:ascii="Times New Roman" w:hAnsi="Times New Roman" w:cs="Times New Roman"/>
          <w:sz w:val="24"/>
          <w:szCs w:val="24"/>
        </w:rPr>
        <w:t xml:space="preserve"> = </w:t>
      </w:r>
      <w:r w:rsidR="00DC10A6">
        <w:rPr>
          <w:rFonts w:ascii="Times New Roman" w:hAnsi="Times New Roman" w:cs="Times New Roman"/>
          <w:sz w:val="24"/>
          <w:szCs w:val="24"/>
        </w:rPr>
        <w:t>18,11</w:t>
      </w:r>
      <w:r w:rsidR="00DC10A6" w:rsidRPr="00DC10A6">
        <w:rPr>
          <w:rFonts w:ascii="Times New Roman" w:hAnsi="Times New Roman" w:cs="Times New Roman"/>
          <w:sz w:val="24"/>
          <w:szCs w:val="24"/>
        </w:rPr>
        <w:br/>
      </w:r>
      <w:r w:rsidR="00DC10A6" w:rsidRPr="00DC10A6">
        <w:rPr>
          <w:rFonts w:ascii="Times New Roman" w:hAnsi="Times New Roman" w:cs="Times New Roman"/>
          <w:sz w:val="24"/>
          <w:szCs w:val="24"/>
        </w:rPr>
        <w:br/>
      </w:r>
    </w:p>
    <w:p w14:paraId="0E5B61A3" w14:textId="409CAF65" w:rsidR="00DC10A6" w:rsidRPr="00E41A13" w:rsidRDefault="00DC10A6" w:rsidP="00DC10A6">
      <w:pPr>
        <w:rPr>
          <w:rFonts w:ascii="Times New Roman" w:hAnsi="Times New Roman" w:cs="Times New Roman"/>
          <w:sz w:val="24"/>
          <w:szCs w:val="24"/>
        </w:rPr>
      </w:pPr>
      <w:r w:rsidRPr="00DC10A6">
        <w:rPr>
          <w:rFonts w:ascii="Times New Roman" w:hAnsi="Times New Roman" w:cs="Times New Roman"/>
          <w:sz w:val="24"/>
          <w:szCs w:val="24"/>
        </w:rPr>
        <w:br/>
        <w:t xml:space="preserve">  = </w:t>
      </w:r>
      <w:r>
        <w:rPr>
          <w:rFonts w:ascii="Times New Roman" w:hAnsi="Times New Roman" w:cs="Times New Roman"/>
          <w:sz w:val="24"/>
          <w:szCs w:val="24"/>
        </w:rPr>
        <w:t>-1,48</w:t>
      </w:r>
      <w:r w:rsidRPr="00DC10A6">
        <w:rPr>
          <w:rFonts w:ascii="Times New Roman" w:hAnsi="Times New Roman" w:cs="Times New Roman"/>
          <w:sz w:val="24"/>
          <w:szCs w:val="24"/>
        </w:rPr>
        <w:br/>
      </w:r>
      <w:r w:rsidRPr="00DC10A6">
        <w:rPr>
          <w:rFonts w:ascii="Times New Roman" w:hAnsi="Times New Roman" w:cs="Times New Roman"/>
          <w:sz w:val="24"/>
          <w:szCs w:val="24"/>
        </w:rPr>
        <w:br/>
      </w:r>
      <w:proofErr w:type="gramStart"/>
      <w:r w:rsidRPr="00DC10A6">
        <w:rPr>
          <w:rFonts w:ascii="Times New Roman" w:hAnsi="Times New Roman" w:cs="Times New Roman"/>
          <w:sz w:val="24"/>
          <w:szCs w:val="24"/>
        </w:rPr>
        <w:t>4..</w:t>
      </w:r>
      <w:proofErr w:type="gramEnd"/>
      <w:r w:rsidRPr="00DC10A6">
        <w:rPr>
          <w:rFonts w:ascii="Times New Roman" w:hAnsi="Times New Roman" w:cs="Times New Roman"/>
          <w:sz w:val="24"/>
          <w:szCs w:val="24"/>
        </w:rPr>
        <w:t xml:space="preserve"> Ho se acepta si t ≤ </w:t>
      </w:r>
      <w:r w:rsidR="00C54DD4">
        <w:rPr>
          <w:rFonts w:ascii="Times New Roman" w:hAnsi="Times New Roman" w:cs="Times New Roman"/>
          <w:sz w:val="24"/>
          <w:szCs w:val="24"/>
        </w:rPr>
        <w:t>1,833</w:t>
      </w:r>
      <w:r w:rsidRPr="00DC10A6">
        <w:rPr>
          <w:rFonts w:ascii="Times New Roman" w:hAnsi="Times New Roman" w:cs="Times New Roman"/>
          <w:sz w:val="24"/>
          <w:szCs w:val="24"/>
        </w:rPr>
        <w:br/>
      </w:r>
      <w:proofErr w:type="gramStart"/>
      <w:r w:rsidRPr="00DC10A6">
        <w:rPr>
          <w:rFonts w:ascii="Times New Roman" w:hAnsi="Times New Roman" w:cs="Times New Roman"/>
          <w:sz w:val="24"/>
          <w:szCs w:val="24"/>
        </w:rPr>
        <w:t>5..</w:t>
      </w:r>
      <w:proofErr w:type="gramEnd"/>
      <w:r w:rsidRPr="00DC10A6">
        <w:rPr>
          <w:rFonts w:ascii="Times New Roman" w:hAnsi="Times New Roman" w:cs="Times New Roman"/>
          <w:sz w:val="24"/>
          <w:szCs w:val="24"/>
        </w:rPr>
        <w:t xml:space="preserve"> </w:t>
      </w:r>
      <w:r w:rsidRPr="00E41A13">
        <w:rPr>
          <w:rFonts w:ascii="Times New Roman" w:hAnsi="Times New Roman" w:cs="Times New Roman"/>
          <w:sz w:val="24"/>
          <w:szCs w:val="24"/>
        </w:rPr>
        <w:t xml:space="preserve">Ho se acepta; </w:t>
      </w:r>
      <w:r w:rsidR="00C54DD4" w:rsidRPr="00C54DD4">
        <w:rPr>
          <w:rFonts w:ascii="Times New Roman" w:hAnsi="Times New Roman" w:cs="Times New Roman"/>
          <w:sz w:val="24"/>
          <w:szCs w:val="24"/>
        </w:rPr>
        <w:t xml:space="preserve">el promedio </w:t>
      </w:r>
      <w:proofErr w:type="spellStart"/>
      <w:r w:rsidR="00C54DD4" w:rsidRPr="00C54DD4">
        <w:rPr>
          <w:rFonts w:ascii="Times New Roman" w:hAnsi="Times New Roman" w:cs="Times New Roman"/>
          <w:sz w:val="24"/>
          <w:szCs w:val="24"/>
        </w:rPr>
        <w:t>ud</w:t>
      </w:r>
      <w:proofErr w:type="spellEnd"/>
      <w:r w:rsidR="00C54DD4" w:rsidRPr="00C54DD4">
        <w:rPr>
          <w:rFonts w:ascii="Times New Roman" w:hAnsi="Times New Roman" w:cs="Times New Roman"/>
          <w:sz w:val="24"/>
          <w:szCs w:val="24"/>
        </w:rPr>
        <w:t xml:space="preserve"> no es mayor a 0</w:t>
      </w:r>
    </w:p>
    <w:p w14:paraId="62BD761E" w14:textId="28D6238D" w:rsidR="00DC10A6" w:rsidRPr="00E41A13" w:rsidRDefault="00DC10A6" w:rsidP="00DC10A6">
      <w:pPr>
        <w:pStyle w:val="Ttulo2"/>
        <w:rPr>
          <w:rFonts w:ascii="Times New Roman" w:hAnsi="Times New Roman" w:cs="Times New Roman"/>
          <w:color w:val="auto"/>
          <w:sz w:val="24"/>
          <w:szCs w:val="24"/>
        </w:rPr>
      </w:pPr>
      <w:r w:rsidRPr="00E41A13">
        <w:rPr>
          <w:rFonts w:ascii="Times New Roman" w:hAnsi="Times New Roman" w:cs="Times New Roman"/>
          <w:color w:val="auto"/>
          <w:sz w:val="24"/>
          <w:szCs w:val="24"/>
        </w:rPr>
        <w:lastRenderedPageBreak/>
        <w:t xml:space="preserve">b) </w:t>
      </w:r>
      <w:r w:rsidRPr="00DC10A6">
        <w:rPr>
          <w:rFonts w:ascii="Times New Roman" w:hAnsi="Times New Roman" w:cs="Times New Roman"/>
          <w:color w:val="auto"/>
          <w:sz w:val="24"/>
          <w:szCs w:val="24"/>
        </w:rPr>
        <w:t xml:space="preserve">El promedio de </w:t>
      </w:r>
      <w:r w:rsidRPr="00DC10A6">
        <w:rPr>
          <w:rFonts w:ascii="Times New Roman" w:hAnsi="Times New Roman" w:cs="Times New Roman"/>
          <w:color w:val="auto"/>
          <w:sz w:val="24"/>
          <w:szCs w:val="24"/>
        </w:rPr>
        <w:t>la diferencia</w:t>
      </w:r>
      <w:r w:rsidRPr="00DC10A6">
        <w:rPr>
          <w:rFonts w:ascii="Times New Roman" w:hAnsi="Times New Roman" w:cs="Times New Roman"/>
          <w:color w:val="auto"/>
          <w:sz w:val="24"/>
          <w:szCs w:val="24"/>
        </w:rPr>
        <w:t xml:space="preserve"> es menor a 0</w:t>
      </w:r>
    </w:p>
    <w:p w14:paraId="196936D1" w14:textId="30D80669" w:rsidR="00DC10A6" w:rsidRDefault="00C54DD4" w:rsidP="00DC10A6">
      <w:pPr>
        <w:rPr>
          <w:rFonts w:ascii="Times New Roman" w:hAnsi="Times New Roman" w:cs="Times New Roman"/>
          <w:sz w:val="24"/>
          <w:szCs w:val="24"/>
          <w:lang w:val="pt-BR"/>
        </w:rPr>
      </w:pPr>
      <w:r>
        <w:rPr>
          <w:noProof/>
        </w:rPr>
        <w:drawing>
          <wp:anchor distT="0" distB="0" distL="114300" distR="114300" simplePos="0" relativeHeight="251808768" behindDoc="0" locked="0" layoutInCell="1" allowOverlap="1" wp14:anchorId="67ADFFE4" wp14:editId="770D1462">
            <wp:simplePos x="0" y="0"/>
            <wp:positionH relativeFrom="column">
              <wp:posOffset>3307080</wp:posOffset>
            </wp:positionH>
            <wp:positionV relativeFrom="paragraph">
              <wp:posOffset>1276985</wp:posOffset>
            </wp:positionV>
            <wp:extent cx="2308860" cy="1990090"/>
            <wp:effectExtent l="0" t="0" r="0" b="0"/>
            <wp:wrapSquare wrapText="bothSides"/>
            <wp:docPr id="73" name="Imagen 72">
              <a:extLst xmlns:a="http://schemas.openxmlformats.org/drawingml/2006/main">
                <a:ext uri="{FF2B5EF4-FFF2-40B4-BE49-F238E27FC236}">
                  <a16:creationId xmlns:a16="http://schemas.microsoft.com/office/drawing/2014/main" id="{28F422E9-106D-4518-EDA2-11C9F4F1C6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2">
                      <a:extLst>
                        <a:ext uri="{FF2B5EF4-FFF2-40B4-BE49-F238E27FC236}">
                          <a16:creationId xmlns:a16="http://schemas.microsoft.com/office/drawing/2014/main" id="{28F422E9-106D-4518-EDA2-11C9F4F1C651}"/>
                        </a:ext>
                      </a:extLst>
                    </pic:cNvPr>
                    <pic:cNvPicPr>
                      <a:picLocks noChangeAspect="1"/>
                    </pic:cNvPicPr>
                  </pic:nvPicPr>
                  <pic:blipFill>
                    <a:blip r:embed="rId29"/>
                    <a:stretch>
                      <a:fillRect/>
                    </a:stretch>
                  </pic:blipFill>
                  <pic:spPr>
                    <a:xfrm>
                      <a:off x="0" y="0"/>
                      <a:ext cx="2308860" cy="1990090"/>
                    </a:xfrm>
                    <a:prstGeom prst="rect">
                      <a:avLst/>
                    </a:prstGeom>
                  </pic:spPr>
                </pic:pic>
              </a:graphicData>
            </a:graphic>
          </wp:anchor>
        </w:drawing>
      </w:r>
      <w:r>
        <w:rPr>
          <w:noProof/>
        </w:rPr>
        <mc:AlternateContent>
          <mc:Choice Requires="wps">
            <w:drawing>
              <wp:anchor distT="0" distB="0" distL="114300" distR="114300" simplePos="0" relativeHeight="251795456" behindDoc="0" locked="0" layoutInCell="1" allowOverlap="1" wp14:anchorId="5D26AA6C" wp14:editId="6949C28F">
                <wp:simplePos x="0" y="0"/>
                <wp:positionH relativeFrom="column">
                  <wp:posOffset>266700</wp:posOffset>
                </wp:positionH>
                <wp:positionV relativeFrom="paragraph">
                  <wp:posOffset>1028700</wp:posOffset>
                </wp:positionV>
                <wp:extent cx="1485900" cy="785561"/>
                <wp:effectExtent l="0" t="0" r="0" b="0"/>
                <wp:wrapNone/>
                <wp:docPr id="321978748" name="CuadroTexto 34"/>
                <wp:cNvGraphicFramePr xmlns:a="http://schemas.openxmlformats.org/drawingml/2006/main"/>
                <a:graphic xmlns:a="http://schemas.openxmlformats.org/drawingml/2006/main">
                  <a:graphicData uri="http://schemas.microsoft.com/office/word/2010/wordprocessingShape">
                    <wps:wsp>
                      <wps:cNvSpPr txBox="1"/>
                      <wps:spPr>
                        <a:xfrm>
                          <a:off x="0" y="0"/>
                          <a:ext cx="1485900" cy="785561"/>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50B396C" w14:textId="77777777" w:rsidR="00C54DD4" w:rsidRDefault="00C54DD4" w:rsidP="00C54DD4">
                            <w:pPr>
                              <w:rPr>
                                <w:rFonts w:hAnsi="Cambria"/>
                                <w:color w:val="000000" w:themeColor="text1"/>
                                <w:sz w:val="32"/>
                                <w:szCs w:val="32"/>
                                <w:lang w:val="es-MX"/>
                              </w:rPr>
                            </w:pPr>
                            <w:proofErr w:type="spellStart"/>
                            <w:r>
                              <w:rPr>
                                <w:rFonts w:hAnsi="Cambria"/>
                                <w:color w:val="000000" w:themeColor="text1"/>
                                <w:sz w:val="32"/>
                                <w:szCs w:val="32"/>
                                <w:lang w:val="es-MX"/>
                              </w:rPr>
                              <w:t>Sd</w:t>
                            </w:r>
                            <w:proofErr w:type="spellEnd"/>
                            <m:oMath>
                              <m:r>
                                <w:rPr>
                                  <w:rFonts w:ascii="Cambria Math" w:hAnsi="Cambria Math"/>
                                  <w:color w:val="000000" w:themeColor="text1"/>
                                  <w:sz w:val="32"/>
                                  <w:szCs w:val="32"/>
                                  <w:lang w:val="es-MX"/>
                                </w:rPr>
                                <m:t>=</m:t>
                              </m:r>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nary>
                                        <m:naryPr>
                                          <m:chr m:val="∑"/>
                                          <m:subHide m:val="1"/>
                                          <m:supHide m:val="1"/>
                                          <m:ctrlPr>
                                            <w:rPr>
                                              <w:rFonts w:ascii="Cambria Math" w:hAnsi="Cambria Math"/>
                                              <w:i/>
                                              <w:iCs/>
                                              <w:color w:val="000000" w:themeColor="text1"/>
                                              <w:sz w:val="32"/>
                                              <w:szCs w:val="32"/>
                                              <w:lang w:val="es-MX"/>
                                            </w:rPr>
                                          </m:ctrlPr>
                                        </m:naryPr>
                                        <m:sub/>
                                        <m:sup/>
                                        <m:e>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d</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m:t>
                                                  </m:r>
                                                  <m:nary>
                                                    <m:naryPr>
                                                      <m:chr m:val="∑"/>
                                                      <m:subHide m:val="1"/>
                                                      <m:supHide m:val="1"/>
                                                      <m:ctrlPr>
                                                        <w:rPr>
                                                          <w:rFonts w:ascii="Cambria Math" w:hAnsi="Cambria Math"/>
                                                          <w:i/>
                                                          <w:iCs/>
                                                          <w:color w:val="000000" w:themeColor="text1"/>
                                                          <w:sz w:val="32"/>
                                                          <w:szCs w:val="32"/>
                                                          <w:lang w:val="es-MX"/>
                                                        </w:rPr>
                                                      </m:ctrlPr>
                                                    </m:naryPr>
                                                    <m:sub/>
                                                    <m:sup/>
                                                    <m:e>
                                                      <m:r>
                                                        <w:rPr>
                                                          <w:rFonts w:ascii="Cambria Math" w:hAnsi="Cambria Math"/>
                                                          <w:color w:val="000000" w:themeColor="text1"/>
                                                          <w:sz w:val="32"/>
                                                          <w:szCs w:val="32"/>
                                                          <w:lang w:val="es-MX"/>
                                                        </w:rPr>
                                                        <m:t>d</m:t>
                                                      </m:r>
                                                    </m:e>
                                                  </m:nary>
                                                  <m:r>
                                                    <w:rPr>
                                                      <w:rFonts w:ascii="Cambria Math" w:hAnsi="Cambria Math"/>
                                                      <w:color w:val="000000" w:themeColor="text1"/>
                                                      <w:sz w:val="32"/>
                                                      <w:szCs w:val="32"/>
                                                      <w:lang w:val="es-MX"/>
                                                    </w:rPr>
                                                    <m:t>)</m:t>
                                                  </m:r>
                                                </m:e>
                                                <m:sup>
                                                  <m:r>
                                                    <w:rPr>
                                                      <w:rFonts w:ascii="Cambria Math" w:hAnsi="Cambria Math"/>
                                                      <w:color w:val="000000" w:themeColor="text1"/>
                                                      <w:sz w:val="32"/>
                                                      <w:szCs w:val="32"/>
                                                      <w:lang w:val="es-MX"/>
                                                    </w:rPr>
                                                    <m:t>2</m:t>
                                                  </m:r>
                                                </m:sup>
                                              </m:sSup>
                                            </m:num>
                                            <m:den>
                                              <m:r>
                                                <w:rPr>
                                                  <w:rFonts w:ascii="Cambria Math" w:hAnsi="Cambria Math"/>
                                                  <w:color w:val="000000" w:themeColor="text1"/>
                                                  <w:sz w:val="32"/>
                                                  <w:szCs w:val="32"/>
                                                  <w:lang w:val="es-MX"/>
                                                </w:rPr>
                                                <m:t>n</m:t>
                                              </m:r>
                                            </m:den>
                                          </m:f>
                                        </m:e>
                                      </m:nary>
                                    </m:num>
                                    <m:den>
                                      <m:r>
                                        <w:rPr>
                                          <w:rFonts w:ascii="Cambria Math" w:hAnsi="Cambria Math"/>
                                          <w:color w:val="000000" w:themeColor="text1"/>
                                          <w:sz w:val="32"/>
                                          <w:szCs w:val="32"/>
                                          <w:lang w:val="es-MX"/>
                                        </w:rPr>
                                        <m:t>n-1</m:t>
                                      </m:r>
                                    </m:den>
                                  </m:f>
                                </m:e>
                              </m:rad>
                            </m:oMath>
                            <w:r>
                              <w:rPr>
                                <w:rFonts w:hAnsi="Cambria"/>
                                <w:color w:val="000000" w:themeColor="text1"/>
                                <w:sz w:val="32"/>
                                <w:szCs w:val="32"/>
                              </w:rPr>
                              <w:t>=</w:t>
                            </w:r>
                          </w:p>
                        </w:txbxContent>
                      </wps:txbx>
                      <wps:bodyPr vertOverflow="clip" horzOverflow="clip" wrap="square" lIns="0" tIns="0" rIns="0" bIns="0" rtlCol="0" anchor="t">
                        <a:noAutofit/>
                      </wps:bodyPr>
                    </wps:wsp>
                  </a:graphicData>
                </a:graphic>
                <wp14:sizeRelH relativeFrom="margin">
                  <wp14:pctWidth>0</wp14:pctWidth>
                </wp14:sizeRelH>
              </wp:anchor>
            </w:drawing>
          </mc:Choice>
          <mc:Fallback>
            <w:pict>
              <v:shape w14:anchorId="5D26AA6C" id="_x0000_s1047" type="#_x0000_t202" style="position:absolute;margin-left:21pt;margin-top:81pt;width:117pt;height:61.8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" filled="f" stroked="f">
                <v:textbox inset="0,0,0,0">
                  <w:txbxContent>
                    <w:p w14:paraId="550B396C" w14:textId="77777777" w:rsidR="00C54DD4" w:rsidRDefault="00C54DD4" w:rsidP="00C54DD4">
                      <w:pPr>
                        <w:rPr>
                          <w:rFonts w:hAnsi="Cambria"/>
                          <w:color w:val="000000" w:themeColor="text1"/>
                          <w:sz w:val="32"/>
                          <w:szCs w:val="32"/>
                          <w:lang w:val="es-MX"/>
                        </w:rPr>
                      </w:pPr>
                      <w:proofErr w:type="spellStart"/>
                      <w:r>
                        <w:rPr>
                          <w:rFonts w:hAnsi="Cambria"/>
                          <w:color w:val="000000" w:themeColor="text1"/>
                          <w:sz w:val="32"/>
                          <w:szCs w:val="32"/>
                          <w:lang w:val="es-MX"/>
                        </w:rPr>
                        <w:t>Sd</w:t>
                      </w:r>
                      <w:proofErr w:type="spellEnd"/>
                      <m:oMath>
                        <m:r>
                          <w:rPr>
                            <w:rFonts w:ascii="Cambria Math" w:hAnsi="Cambria Math"/>
                            <w:color w:val="000000" w:themeColor="text1"/>
                            <w:sz w:val="32"/>
                            <w:szCs w:val="32"/>
                            <w:lang w:val="es-MX"/>
                          </w:rPr>
                          <m:t>=</m:t>
                        </m:r>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nary>
                                  <m:naryPr>
                                    <m:chr m:val="∑"/>
                                    <m:subHide m:val="1"/>
                                    <m:supHide m:val="1"/>
                                    <m:ctrlPr>
                                      <w:rPr>
                                        <w:rFonts w:ascii="Cambria Math" w:hAnsi="Cambria Math"/>
                                        <w:i/>
                                        <w:iCs/>
                                        <w:color w:val="000000" w:themeColor="text1"/>
                                        <w:sz w:val="32"/>
                                        <w:szCs w:val="32"/>
                                        <w:lang w:val="es-MX"/>
                                      </w:rPr>
                                    </m:ctrlPr>
                                  </m:naryPr>
                                  <m:sub/>
                                  <m:sup/>
                                  <m:e>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d</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m:t>
                                            </m:r>
                                            <m:nary>
                                              <m:naryPr>
                                                <m:chr m:val="∑"/>
                                                <m:subHide m:val="1"/>
                                                <m:supHide m:val="1"/>
                                                <m:ctrlPr>
                                                  <w:rPr>
                                                    <w:rFonts w:ascii="Cambria Math" w:hAnsi="Cambria Math"/>
                                                    <w:i/>
                                                    <w:iCs/>
                                                    <w:color w:val="000000" w:themeColor="text1"/>
                                                    <w:sz w:val="32"/>
                                                    <w:szCs w:val="32"/>
                                                    <w:lang w:val="es-MX"/>
                                                  </w:rPr>
                                                </m:ctrlPr>
                                              </m:naryPr>
                                              <m:sub/>
                                              <m:sup/>
                                              <m:e>
                                                <m:r>
                                                  <w:rPr>
                                                    <w:rFonts w:ascii="Cambria Math" w:hAnsi="Cambria Math"/>
                                                    <w:color w:val="000000" w:themeColor="text1"/>
                                                    <w:sz w:val="32"/>
                                                    <w:szCs w:val="32"/>
                                                    <w:lang w:val="es-MX"/>
                                                  </w:rPr>
                                                  <m:t>d</m:t>
                                                </m:r>
                                              </m:e>
                                            </m:nary>
                                            <m:r>
                                              <w:rPr>
                                                <w:rFonts w:ascii="Cambria Math" w:hAnsi="Cambria Math"/>
                                                <w:color w:val="000000" w:themeColor="text1"/>
                                                <w:sz w:val="32"/>
                                                <w:szCs w:val="32"/>
                                                <w:lang w:val="es-MX"/>
                                              </w:rPr>
                                              <m:t>)</m:t>
                                            </m:r>
                                          </m:e>
                                          <m:sup>
                                            <m:r>
                                              <w:rPr>
                                                <w:rFonts w:ascii="Cambria Math" w:hAnsi="Cambria Math"/>
                                                <w:color w:val="000000" w:themeColor="text1"/>
                                                <w:sz w:val="32"/>
                                                <w:szCs w:val="32"/>
                                                <w:lang w:val="es-MX"/>
                                              </w:rPr>
                                              <m:t>2</m:t>
                                            </m:r>
                                          </m:sup>
                                        </m:sSup>
                                      </m:num>
                                      <m:den>
                                        <m:r>
                                          <w:rPr>
                                            <w:rFonts w:ascii="Cambria Math" w:hAnsi="Cambria Math"/>
                                            <w:color w:val="000000" w:themeColor="text1"/>
                                            <w:sz w:val="32"/>
                                            <w:szCs w:val="32"/>
                                            <w:lang w:val="es-MX"/>
                                          </w:rPr>
                                          <m:t>n</m:t>
                                        </m:r>
                                      </m:den>
                                    </m:f>
                                  </m:e>
                                </m:nary>
                              </m:num>
                              <m:den>
                                <m:r>
                                  <w:rPr>
                                    <w:rFonts w:ascii="Cambria Math" w:hAnsi="Cambria Math"/>
                                    <w:color w:val="000000" w:themeColor="text1"/>
                                    <w:sz w:val="32"/>
                                    <w:szCs w:val="32"/>
                                    <w:lang w:val="es-MX"/>
                                  </w:rPr>
                                  <m:t>n-1</m:t>
                                </m:r>
                              </m:den>
                            </m:f>
                          </m:e>
                        </m:rad>
                      </m:oMath>
                      <w:r>
                        <w:rPr>
                          <w:rFonts w:hAnsi="Cambria"/>
                          <w:color w:val="000000" w:themeColor="text1"/>
                          <w:sz w:val="32"/>
                          <w:szCs w:val="32"/>
                        </w:rPr>
                        <w:t>=</w:t>
                      </w:r>
                    </w:p>
                  </w:txbxContent>
                </v:textbox>
              </v:shape>
            </w:pict>
          </mc:Fallback>
        </mc:AlternateContent>
      </w:r>
      <w:r w:rsidR="00DC10A6" w:rsidRPr="00DC10A6">
        <w:rPr>
          <w:rFonts w:ascii="Times New Roman" w:hAnsi="Times New Roman" w:cs="Times New Roman"/>
          <w:sz w:val="24"/>
          <w:szCs w:val="24"/>
          <w:lang w:val="pt-BR"/>
        </w:rPr>
        <w:br/>
        <w:t xml:space="preserve">1.. Ho: </w:t>
      </w:r>
      <w:proofErr w:type="spellStart"/>
      <w:r w:rsidR="00DC10A6" w:rsidRPr="00DC10A6">
        <w:rPr>
          <w:rFonts w:ascii="Times New Roman" w:hAnsi="Times New Roman" w:cs="Times New Roman"/>
          <w:sz w:val="24"/>
          <w:szCs w:val="24"/>
          <w:lang w:val="pt-BR"/>
        </w:rPr>
        <w:t>u</w:t>
      </w:r>
      <w:r w:rsidR="00DC10A6" w:rsidRPr="00DC10A6">
        <w:rPr>
          <w:rFonts w:ascii="Times New Roman" w:hAnsi="Times New Roman" w:cs="Times New Roman"/>
          <w:sz w:val="24"/>
          <w:szCs w:val="24"/>
          <w:lang w:val="pt-BR"/>
        </w:rPr>
        <w:t>d</w:t>
      </w:r>
      <w:proofErr w:type="spellEnd"/>
      <w:r w:rsidR="00DC10A6" w:rsidRPr="00DC10A6">
        <w:rPr>
          <w:rFonts w:ascii="Times New Roman" w:hAnsi="Times New Roman" w:cs="Times New Roman"/>
          <w:sz w:val="24"/>
          <w:szCs w:val="24"/>
          <w:lang w:val="pt-BR"/>
        </w:rPr>
        <w:t xml:space="preserve"> ≥ </w:t>
      </w:r>
      <w:r w:rsidR="00DC10A6" w:rsidRPr="00DC10A6">
        <w:rPr>
          <w:rFonts w:ascii="Times New Roman" w:hAnsi="Times New Roman" w:cs="Times New Roman"/>
          <w:sz w:val="24"/>
          <w:szCs w:val="24"/>
          <w:lang w:val="pt-BR"/>
        </w:rPr>
        <w:t>0</w:t>
      </w:r>
      <w:r w:rsidR="00DC10A6" w:rsidRPr="00DC10A6">
        <w:rPr>
          <w:rFonts w:ascii="Times New Roman" w:hAnsi="Times New Roman" w:cs="Times New Roman"/>
          <w:sz w:val="24"/>
          <w:szCs w:val="24"/>
          <w:lang w:val="pt-BR"/>
        </w:rPr>
        <w:br/>
        <w:t xml:space="preserve">    H1: </w:t>
      </w:r>
      <w:proofErr w:type="spellStart"/>
      <w:r w:rsidR="00DC10A6" w:rsidRPr="00DC10A6">
        <w:rPr>
          <w:rFonts w:ascii="Times New Roman" w:hAnsi="Times New Roman" w:cs="Times New Roman"/>
          <w:sz w:val="24"/>
          <w:szCs w:val="24"/>
          <w:lang w:val="pt-BR"/>
        </w:rPr>
        <w:t>u</w:t>
      </w:r>
      <w:r w:rsidR="00DC10A6" w:rsidRPr="00DC10A6">
        <w:rPr>
          <w:rFonts w:ascii="Times New Roman" w:hAnsi="Times New Roman" w:cs="Times New Roman"/>
          <w:sz w:val="24"/>
          <w:szCs w:val="24"/>
          <w:lang w:val="pt-BR"/>
        </w:rPr>
        <w:t>d</w:t>
      </w:r>
      <w:proofErr w:type="spellEnd"/>
      <w:r w:rsidR="00DC10A6" w:rsidRPr="00DC10A6">
        <w:rPr>
          <w:rFonts w:ascii="Times New Roman" w:hAnsi="Times New Roman" w:cs="Times New Roman"/>
          <w:sz w:val="24"/>
          <w:szCs w:val="24"/>
          <w:lang w:val="pt-BR"/>
        </w:rPr>
        <w:t xml:space="preserve"> &lt; </w:t>
      </w:r>
      <w:r w:rsidR="00DC10A6" w:rsidRPr="00DC10A6">
        <w:rPr>
          <w:rFonts w:ascii="Times New Roman" w:hAnsi="Times New Roman" w:cs="Times New Roman"/>
          <w:sz w:val="24"/>
          <w:szCs w:val="24"/>
          <w:lang w:val="pt-BR"/>
        </w:rPr>
        <w:t>0</w:t>
      </w:r>
      <w:r w:rsidR="00DC10A6" w:rsidRPr="00DC10A6">
        <w:rPr>
          <w:rFonts w:ascii="Times New Roman" w:hAnsi="Times New Roman" w:cs="Times New Roman"/>
          <w:sz w:val="24"/>
          <w:szCs w:val="24"/>
          <w:lang w:val="pt-BR"/>
        </w:rPr>
        <w:br/>
      </w:r>
      <w:proofErr w:type="gramStart"/>
      <w:r w:rsidR="00DC10A6" w:rsidRPr="00DC10A6">
        <w:rPr>
          <w:rFonts w:ascii="Times New Roman" w:hAnsi="Times New Roman" w:cs="Times New Roman"/>
          <w:sz w:val="24"/>
          <w:szCs w:val="24"/>
          <w:lang w:val="pt-BR"/>
        </w:rPr>
        <w:t>2..</w:t>
      </w:r>
      <w:proofErr w:type="gramEnd"/>
      <w:r w:rsidR="00DC10A6" w:rsidRPr="00DC10A6">
        <w:rPr>
          <w:rFonts w:ascii="Times New Roman" w:hAnsi="Times New Roman" w:cs="Times New Roman"/>
          <w:sz w:val="24"/>
          <w:szCs w:val="24"/>
          <w:lang w:val="pt-BR"/>
        </w:rPr>
        <w:t xml:space="preserve"> </w:t>
      </w:r>
      <w:r w:rsidR="00DC10A6" w:rsidRPr="00E41A13">
        <w:rPr>
          <w:rFonts w:ascii="Times New Roman" w:hAnsi="Times New Roman" w:cs="Times New Roman"/>
          <w:sz w:val="24"/>
          <w:szCs w:val="24"/>
        </w:rPr>
        <w:t>α</w:t>
      </w:r>
      <w:r w:rsidR="00DC10A6" w:rsidRPr="00DC10A6">
        <w:rPr>
          <w:rFonts w:ascii="Times New Roman" w:hAnsi="Times New Roman" w:cs="Times New Roman"/>
          <w:sz w:val="24"/>
          <w:szCs w:val="24"/>
          <w:lang w:val="pt-BR"/>
        </w:rPr>
        <w:t xml:space="preserve"> = 0,</w:t>
      </w:r>
      <w:r w:rsidR="00DC10A6" w:rsidRPr="00DC10A6">
        <w:rPr>
          <w:rFonts w:ascii="Times New Roman" w:hAnsi="Times New Roman" w:cs="Times New Roman"/>
          <w:sz w:val="24"/>
          <w:szCs w:val="24"/>
          <w:lang w:val="pt-BR"/>
        </w:rPr>
        <w:t>05</w:t>
      </w:r>
      <w:r w:rsidR="00DC10A6" w:rsidRPr="00DC10A6">
        <w:rPr>
          <w:rFonts w:ascii="Times New Roman" w:hAnsi="Times New Roman" w:cs="Times New Roman"/>
          <w:sz w:val="24"/>
          <w:szCs w:val="24"/>
          <w:lang w:val="pt-BR"/>
        </w:rPr>
        <w:br/>
        <w:t xml:space="preserve">    Punto crítico: </w:t>
      </w:r>
      <w:r w:rsidRPr="00DC10A6">
        <w:rPr>
          <w:rFonts w:ascii="Times New Roman" w:hAnsi="Times New Roman" w:cs="Times New Roman"/>
          <w:sz w:val="24"/>
          <w:szCs w:val="24"/>
          <w:lang w:val="pt-BR"/>
        </w:rPr>
        <w:t>n</w:t>
      </w:r>
      <w:r>
        <w:rPr>
          <w:rFonts w:ascii="Times New Roman" w:hAnsi="Times New Roman" w:cs="Times New Roman"/>
          <w:sz w:val="24"/>
          <w:szCs w:val="24"/>
          <w:lang w:val="pt-BR"/>
        </w:rPr>
        <w:t>-1</w:t>
      </w:r>
      <w:r w:rsidRPr="00DC10A6">
        <w:rPr>
          <w:rFonts w:ascii="Times New Roman" w:hAnsi="Times New Roman" w:cs="Times New Roman"/>
          <w:sz w:val="24"/>
          <w:szCs w:val="24"/>
          <w:lang w:val="pt-BR"/>
        </w:rPr>
        <w:t xml:space="preserve"> = </w:t>
      </w:r>
      <w:r>
        <w:rPr>
          <w:rFonts w:ascii="Times New Roman" w:hAnsi="Times New Roman" w:cs="Times New Roman"/>
          <w:sz w:val="24"/>
          <w:szCs w:val="24"/>
          <w:lang w:val="pt-BR"/>
        </w:rPr>
        <w:t>9</w:t>
      </w:r>
      <w:r w:rsidRPr="00DC10A6">
        <w:rPr>
          <w:rFonts w:ascii="Times New Roman" w:hAnsi="Times New Roman" w:cs="Times New Roman"/>
          <w:sz w:val="24"/>
          <w:szCs w:val="24"/>
          <w:lang w:val="pt-BR"/>
        </w:rPr>
        <w:t xml:space="preserve"> → </w:t>
      </w:r>
      <w:r w:rsidR="00DC10A6" w:rsidRPr="00DC10A6">
        <w:rPr>
          <w:rFonts w:ascii="Times New Roman" w:hAnsi="Times New Roman" w:cs="Times New Roman"/>
          <w:sz w:val="24"/>
          <w:szCs w:val="24"/>
          <w:lang w:val="pt-BR"/>
        </w:rPr>
        <w:t>-1,</w:t>
      </w:r>
      <w:r>
        <w:rPr>
          <w:rFonts w:ascii="Times New Roman" w:hAnsi="Times New Roman" w:cs="Times New Roman"/>
          <w:sz w:val="24"/>
          <w:szCs w:val="24"/>
          <w:lang w:val="pt-BR"/>
        </w:rPr>
        <w:t>833</w:t>
      </w:r>
      <w:r w:rsidR="00DC10A6" w:rsidRPr="00DC10A6">
        <w:rPr>
          <w:rFonts w:ascii="Times New Roman" w:hAnsi="Times New Roman" w:cs="Times New Roman"/>
          <w:sz w:val="24"/>
          <w:szCs w:val="24"/>
          <w:lang w:val="pt-BR"/>
        </w:rPr>
        <w:br/>
      </w:r>
      <w:proofErr w:type="gramStart"/>
      <w:r w:rsidR="00DC10A6" w:rsidRPr="00DC10A6">
        <w:rPr>
          <w:rFonts w:ascii="Times New Roman" w:hAnsi="Times New Roman" w:cs="Times New Roman"/>
          <w:sz w:val="24"/>
          <w:szCs w:val="24"/>
          <w:lang w:val="pt-BR"/>
        </w:rPr>
        <w:t>3..</w:t>
      </w:r>
      <w:proofErr w:type="gramEnd"/>
      <w:r w:rsidR="00DC10A6" w:rsidRPr="00DC10A6">
        <w:rPr>
          <w:rFonts w:ascii="Times New Roman" w:hAnsi="Times New Roman" w:cs="Times New Roman"/>
          <w:sz w:val="24"/>
          <w:szCs w:val="24"/>
          <w:lang w:val="pt-BR"/>
        </w:rPr>
        <w:t xml:space="preserve"> </w:t>
      </w:r>
      <w:r w:rsidR="00DC10A6" w:rsidRPr="00DC10A6">
        <w:rPr>
          <w:rFonts w:ascii="Times New Roman" w:hAnsi="Times New Roman" w:cs="Times New Roman"/>
          <w:sz w:val="24"/>
          <w:szCs w:val="24"/>
          <w:lang w:val="pt-BR"/>
        </w:rPr>
        <w:br/>
      </w:r>
    </w:p>
    <w:p w14:paraId="7BC2BFAD" w14:textId="33B8C609" w:rsidR="00C54DD4" w:rsidRPr="00DC10A6" w:rsidRDefault="00C54DD4" w:rsidP="00DC10A6">
      <w:pPr>
        <w:rPr>
          <w:rFonts w:ascii="Times New Roman" w:hAnsi="Times New Roman" w:cs="Times New Roman"/>
          <w:sz w:val="24"/>
          <w:szCs w:val="24"/>
          <w:lang w:val="pt-BR"/>
        </w:rPr>
      </w:pPr>
    </w:p>
    <w:p w14:paraId="7468A233" w14:textId="123FB38E" w:rsidR="00DC10A6" w:rsidRDefault="00C54DD4" w:rsidP="00DC10A6">
      <w:pPr>
        <w:rPr>
          <w:rFonts w:ascii="Times New Roman" w:hAnsi="Times New Roman" w:cs="Times New Roman"/>
          <w:sz w:val="24"/>
          <w:szCs w:val="24"/>
        </w:rPr>
      </w:pPr>
      <w:r>
        <w:rPr>
          <w:noProof/>
        </w:rPr>
        <mc:AlternateContent>
          <mc:Choice Requires="wps">
            <w:drawing>
              <wp:anchor distT="0" distB="0" distL="114300" distR="114300" simplePos="0" relativeHeight="251801600" behindDoc="0" locked="0" layoutInCell="1" allowOverlap="1" wp14:anchorId="4A732338" wp14:editId="5F0A2385">
                <wp:simplePos x="0" y="0"/>
                <wp:positionH relativeFrom="column">
                  <wp:posOffset>0</wp:posOffset>
                </wp:positionH>
                <wp:positionV relativeFrom="paragraph">
                  <wp:posOffset>342900</wp:posOffset>
                </wp:positionV>
                <wp:extent cx="1821275" cy="436851"/>
                <wp:effectExtent l="0" t="0" r="0" b="0"/>
                <wp:wrapNone/>
                <wp:docPr id="1210912756" name="CuadroTexto 36"/>
                <wp:cNvGraphicFramePr xmlns:a="http://schemas.openxmlformats.org/drawingml/2006/main"/>
                <a:graphic xmlns:a="http://schemas.openxmlformats.org/drawingml/2006/main">
                  <a:graphicData uri="http://schemas.microsoft.com/office/word/2010/wordprocessingShape">
                    <wps:wsp>
                      <wps:cNvSpPr txBox="1"/>
                      <wps:spPr>
                        <a:xfrm>
                          <a:off x="0" y="0"/>
                          <a:ext cx="1821275" cy="436851"/>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CEF1EC4" w14:textId="77777777" w:rsidR="00C54DD4" w:rsidRDefault="00C54DD4" w:rsidP="00C54DD4">
                            <w:pPr>
                              <w:rPr>
                                <w:rFonts w:ascii="Cambria Math" w:hAnsi="Cambria Math"/>
                                <w:i/>
                                <w:iCs/>
                                <w:color w:val="000000" w:themeColor="text1"/>
                                <w:sz w:val="36"/>
                                <w:szCs w:val="36"/>
                                <w:lang w:val="es-MX"/>
                              </w:rPr>
                            </w:pPr>
                            <m:oMath>
                              <m:r>
                                <w:rPr>
                                  <w:rFonts w:ascii="Cambria Math" w:hAnsi="Cambria Math"/>
                                  <w:color w:val="000000" w:themeColor="text1"/>
                                  <w:sz w:val="36"/>
                                  <w:szCs w:val="36"/>
                                  <w:lang w:val="es-MX"/>
                                </w:rPr>
                                <m:t>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Promediod</m:t>
                                  </m:r>
                                </m:num>
                                <m:den>
                                  <m:r>
                                    <w:rPr>
                                      <w:rFonts w:ascii="Cambria Math" w:hAnsi="Cambria Math"/>
                                      <w:color w:val="000000" w:themeColor="text1"/>
                                      <w:sz w:val="36"/>
                                      <w:szCs w:val="36"/>
                                      <w:lang w:val="es-MX"/>
                                    </w:rPr>
                                    <m:t>Sd/</m:t>
                                  </m:r>
                                  <m:rad>
                                    <m:radPr>
                                      <m:degHide m:val="1"/>
                                      <m:ctrlPr>
                                        <w:rPr>
                                          <w:rFonts w:ascii="Cambria Math" w:hAnsi="Cambria Math"/>
                                          <w:i/>
                                          <w:iCs/>
                                          <w:color w:val="000000" w:themeColor="text1"/>
                                          <w:sz w:val="36"/>
                                          <w:szCs w:val="36"/>
                                          <w:lang w:val="es-MX"/>
                                        </w:rPr>
                                      </m:ctrlPr>
                                    </m:radPr>
                                    <m:deg/>
                                    <m:e>
                                      <m:r>
                                        <w:rPr>
                                          <w:rFonts w:ascii="Cambria Math" w:hAnsi="Cambria Math"/>
                                          <w:color w:val="000000" w:themeColor="text1"/>
                                          <w:sz w:val="36"/>
                                          <w:szCs w:val="36"/>
                                          <w:lang w:val="es-MX"/>
                                        </w:rPr>
                                        <m:t>n</m:t>
                                      </m:r>
                                    </m:e>
                                  </m:rad>
                                </m:den>
                              </m:f>
                            </m:oMath>
                            <w:r>
                              <w:rPr>
                                <w:rFonts w:hAnsi="Cambria"/>
                                <w:i/>
                                <w:iCs/>
                                <w:color w:val="000000" w:themeColor="text1"/>
                                <w:sz w:val="28"/>
                                <w:szCs w:val="28"/>
                              </w:rPr>
                              <w:t xml:space="preserve"> =</w:t>
                            </w:r>
                          </w:p>
                        </w:txbxContent>
                      </wps:txbx>
                      <wps:bodyPr vertOverflow="clip" horzOverflow="clip" wrap="square" lIns="0" tIns="0" rIns="0" bIns="0" rtlCol="0" anchor="t">
                        <a:spAutoFit/>
                      </wps:bodyPr>
                    </wps:wsp>
                  </a:graphicData>
                </a:graphic>
              </wp:anchor>
            </w:drawing>
          </mc:Choice>
          <mc:Fallback>
            <w:pict>
              <v:shape w14:anchorId="4A732338" id="_x0000_s1048" type="#_x0000_t202" style="position:absolute;margin-left:0;margin-top:27pt;width:143.4pt;height:34.4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" filled="f" stroked="f">
                <v:textbox style="mso-fit-shape-to-text:t" inset="0,0,0,0">
                  <w:txbxContent>
                    <w:p w14:paraId="0CEF1EC4" w14:textId="77777777" w:rsidR="00C54DD4" w:rsidRDefault="00C54DD4" w:rsidP="00C54DD4">
                      <w:pPr>
                        <w:rPr>
                          <w:rFonts w:ascii="Cambria Math" w:hAnsi="Cambria Math"/>
                          <w:i/>
                          <w:iCs/>
                          <w:color w:val="000000" w:themeColor="text1"/>
                          <w:sz w:val="36"/>
                          <w:szCs w:val="36"/>
                          <w:lang w:val="es-MX"/>
                        </w:rPr>
                      </w:pPr>
                      <m:oMath>
                        <m:r>
                          <w:rPr>
                            <w:rFonts w:ascii="Cambria Math" w:hAnsi="Cambria Math"/>
                            <w:color w:val="000000" w:themeColor="text1"/>
                            <w:sz w:val="36"/>
                            <w:szCs w:val="36"/>
                            <w:lang w:val="es-MX"/>
                          </w:rPr>
                          <m:t>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Promediod</m:t>
                            </m:r>
                          </m:num>
                          <m:den>
                            <m:r>
                              <w:rPr>
                                <w:rFonts w:ascii="Cambria Math" w:hAnsi="Cambria Math"/>
                                <w:color w:val="000000" w:themeColor="text1"/>
                                <w:sz w:val="36"/>
                                <w:szCs w:val="36"/>
                                <w:lang w:val="es-MX"/>
                              </w:rPr>
                              <m:t>Sd/</m:t>
                            </m:r>
                            <m:rad>
                              <m:radPr>
                                <m:degHide m:val="1"/>
                                <m:ctrlPr>
                                  <w:rPr>
                                    <w:rFonts w:ascii="Cambria Math" w:hAnsi="Cambria Math"/>
                                    <w:i/>
                                    <w:iCs/>
                                    <w:color w:val="000000" w:themeColor="text1"/>
                                    <w:sz w:val="36"/>
                                    <w:szCs w:val="36"/>
                                    <w:lang w:val="es-MX"/>
                                  </w:rPr>
                                </m:ctrlPr>
                              </m:radPr>
                              <m:deg/>
                              <m:e>
                                <m:r>
                                  <w:rPr>
                                    <w:rFonts w:ascii="Cambria Math" w:hAnsi="Cambria Math"/>
                                    <w:color w:val="000000" w:themeColor="text1"/>
                                    <w:sz w:val="36"/>
                                    <w:szCs w:val="36"/>
                                    <w:lang w:val="es-MX"/>
                                  </w:rPr>
                                  <m:t>n</m:t>
                                </m:r>
                              </m:e>
                            </m:rad>
                          </m:den>
                        </m:f>
                      </m:oMath>
                      <w:r>
                        <w:rPr>
                          <w:rFonts w:hAnsi="Cambria"/>
                          <w:i/>
                          <w:iCs/>
                          <w:color w:val="000000" w:themeColor="text1"/>
                          <w:sz w:val="28"/>
                          <w:szCs w:val="28"/>
                        </w:rPr>
                        <w:t xml:space="preserve"> =</w:t>
                      </w:r>
                    </w:p>
                  </w:txbxContent>
                </v:textbox>
              </v:shape>
            </w:pict>
          </mc:Fallback>
        </mc:AlternateContent>
      </w:r>
      <w:r w:rsidR="00DC10A6" w:rsidRPr="00C54DD4">
        <w:rPr>
          <w:rFonts w:ascii="Times New Roman" w:hAnsi="Times New Roman" w:cs="Times New Roman"/>
          <w:sz w:val="24"/>
          <w:szCs w:val="24"/>
        </w:rPr>
        <w:t xml:space="preserve"> </w:t>
      </w:r>
      <w:r w:rsidR="00DC10A6" w:rsidRPr="00E41A13">
        <w:rPr>
          <w:rFonts w:ascii="Times New Roman" w:hAnsi="Times New Roman" w:cs="Times New Roman"/>
          <w:sz w:val="24"/>
          <w:szCs w:val="24"/>
        </w:rPr>
        <w:t xml:space="preserve">= </w:t>
      </w:r>
      <w:r>
        <w:rPr>
          <w:rFonts w:ascii="Times New Roman" w:hAnsi="Times New Roman" w:cs="Times New Roman"/>
          <w:sz w:val="24"/>
          <w:szCs w:val="24"/>
        </w:rPr>
        <w:t>18,11</w:t>
      </w:r>
      <w:r w:rsidR="00DC10A6" w:rsidRPr="00E41A13">
        <w:rPr>
          <w:rFonts w:ascii="Times New Roman" w:hAnsi="Times New Roman" w:cs="Times New Roman"/>
          <w:sz w:val="24"/>
          <w:szCs w:val="24"/>
        </w:rPr>
        <w:br/>
      </w:r>
    </w:p>
    <w:p w14:paraId="6D237A28" w14:textId="77777777" w:rsidR="00DC10A6" w:rsidRDefault="00DC10A6" w:rsidP="00DC10A6">
      <w:pPr>
        <w:rPr>
          <w:rFonts w:ascii="Times New Roman" w:hAnsi="Times New Roman" w:cs="Times New Roman"/>
          <w:sz w:val="24"/>
          <w:szCs w:val="24"/>
        </w:rPr>
      </w:pPr>
    </w:p>
    <w:p w14:paraId="051245A6" w14:textId="7F5A6CEF" w:rsidR="00DC10A6" w:rsidRPr="00E41A13" w:rsidRDefault="00DC10A6" w:rsidP="00DC10A6">
      <w:pPr>
        <w:rPr>
          <w:rFonts w:ascii="Times New Roman" w:hAnsi="Times New Roman" w:cs="Times New Roman"/>
          <w:sz w:val="24"/>
          <w:szCs w:val="24"/>
        </w:rPr>
      </w:pPr>
      <w:r w:rsidRPr="00E41A13">
        <w:rPr>
          <w:rFonts w:ascii="Times New Roman" w:hAnsi="Times New Roman" w:cs="Times New Roman"/>
          <w:sz w:val="24"/>
          <w:szCs w:val="24"/>
        </w:rPr>
        <w:br/>
        <w:t xml:space="preserve">  = </w:t>
      </w:r>
      <w:r w:rsidR="00C54DD4">
        <w:rPr>
          <w:rFonts w:ascii="Times New Roman" w:hAnsi="Times New Roman" w:cs="Times New Roman"/>
          <w:sz w:val="24"/>
          <w:szCs w:val="24"/>
        </w:rPr>
        <w:t>-1,48</w:t>
      </w:r>
      <w:r w:rsidRPr="00E41A13">
        <w:rPr>
          <w:rFonts w:ascii="Times New Roman" w:hAnsi="Times New Roman" w:cs="Times New Roman"/>
          <w:sz w:val="24"/>
          <w:szCs w:val="24"/>
        </w:rPr>
        <w:br/>
      </w:r>
      <w:r w:rsidRPr="00E41A13">
        <w:rPr>
          <w:rFonts w:ascii="Times New Roman" w:hAnsi="Times New Roman" w:cs="Times New Roman"/>
          <w:sz w:val="24"/>
          <w:szCs w:val="24"/>
        </w:rPr>
        <w:br/>
      </w:r>
      <w:proofErr w:type="gramStart"/>
      <w:r w:rsidRPr="00E41A13">
        <w:rPr>
          <w:rFonts w:ascii="Times New Roman" w:hAnsi="Times New Roman" w:cs="Times New Roman"/>
          <w:sz w:val="24"/>
          <w:szCs w:val="24"/>
        </w:rPr>
        <w:t>4..</w:t>
      </w:r>
      <w:proofErr w:type="gramEnd"/>
      <w:r w:rsidRPr="00E41A13">
        <w:rPr>
          <w:rFonts w:ascii="Times New Roman" w:hAnsi="Times New Roman" w:cs="Times New Roman"/>
          <w:sz w:val="24"/>
          <w:szCs w:val="24"/>
        </w:rPr>
        <w:t xml:space="preserve"> Ho se acepta si t ≥ -1,</w:t>
      </w:r>
      <w:r w:rsidR="00C54DD4">
        <w:rPr>
          <w:rFonts w:ascii="Times New Roman" w:hAnsi="Times New Roman" w:cs="Times New Roman"/>
          <w:sz w:val="24"/>
          <w:szCs w:val="24"/>
        </w:rPr>
        <w:t>833</w:t>
      </w:r>
      <w:r w:rsidRPr="00E41A13">
        <w:rPr>
          <w:rFonts w:ascii="Times New Roman" w:hAnsi="Times New Roman" w:cs="Times New Roman"/>
          <w:sz w:val="24"/>
          <w:szCs w:val="24"/>
        </w:rPr>
        <w:br/>
      </w:r>
      <w:proofErr w:type="gramStart"/>
      <w:r w:rsidRPr="00E41A13">
        <w:rPr>
          <w:rFonts w:ascii="Times New Roman" w:hAnsi="Times New Roman" w:cs="Times New Roman"/>
          <w:sz w:val="24"/>
          <w:szCs w:val="24"/>
        </w:rPr>
        <w:t>5..</w:t>
      </w:r>
      <w:proofErr w:type="gramEnd"/>
      <w:r w:rsidRPr="00E41A13">
        <w:rPr>
          <w:rFonts w:ascii="Times New Roman" w:hAnsi="Times New Roman" w:cs="Times New Roman"/>
          <w:sz w:val="24"/>
          <w:szCs w:val="24"/>
        </w:rPr>
        <w:t xml:space="preserve"> Ho se acepta; </w:t>
      </w:r>
      <w:r w:rsidR="00C54DD4" w:rsidRPr="00C54DD4">
        <w:rPr>
          <w:rFonts w:ascii="Times New Roman" w:hAnsi="Times New Roman" w:cs="Times New Roman"/>
          <w:sz w:val="24"/>
          <w:szCs w:val="24"/>
        </w:rPr>
        <w:t xml:space="preserve">el promedio </w:t>
      </w:r>
      <w:proofErr w:type="spellStart"/>
      <w:r w:rsidR="00C54DD4" w:rsidRPr="00C54DD4">
        <w:rPr>
          <w:rFonts w:ascii="Times New Roman" w:hAnsi="Times New Roman" w:cs="Times New Roman"/>
          <w:sz w:val="24"/>
          <w:szCs w:val="24"/>
        </w:rPr>
        <w:t>ud</w:t>
      </w:r>
      <w:proofErr w:type="spellEnd"/>
      <w:r w:rsidR="00C54DD4" w:rsidRPr="00C54DD4">
        <w:rPr>
          <w:rFonts w:ascii="Times New Roman" w:hAnsi="Times New Roman" w:cs="Times New Roman"/>
          <w:sz w:val="24"/>
          <w:szCs w:val="24"/>
        </w:rPr>
        <w:t xml:space="preserve"> no es menor a 0</w:t>
      </w:r>
      <w:r w:rsidRPr="00E41A13">
        <w:rPr>
          <w:rFonts w:ascii="Times New Roman" w:hAnsi="Times New Roman" w:cs="Times New Roman"/>
          <w:sz w:val="24"/>
          <w:szCs w:val="24"/>
        </w:rPr>
        <w:br/>
      </w:r>
    </w:p>
    <w:p w14:paraId="2906A130" w14:textId="5C81FE12" w:rsidR="00DC10A6" w:rsidRPr="00E41A13" w:rsidRDefault="00DC10A6" w:rsidP="00DC10A6">
      <w:pPr>
        <w:pStyle w:val="Ttulo2"/>
        <w:rPr>
          <w:rFonts w:ascii="Times New Roman" w:hAnsi="Times New Roman" w:cs="Times New Roman"/>
          <w:color w:val="auto"/>
          <w:sz w:val="24"/>
          <w:szCs w:val="24"/>
        </w:rPr>
      </w:pPr>
      <w:r w:rsidRPr="00E41A13">
        <w:rPr>
          <w:rFonts w:ascii="Times New Roman" w:hAnsi="Times New Roman" w:cs="Times New Roman"/>
          <w:color w:val="auto"/>
          <w:sz w:val="24"/>
          <w:szCs w:val="24"/>
        </w:rPr>
        <w:t xml:space="preserve">c) </w:t>
      </w:r>
      <w:r w:rsidRPr="00DC10A6">
        <w:rPr>
          <w:rFonts w:ascii="Times New Roman" w:hAnsi="Times New Roman" w:cs="Times New Roman"/>
          <w:color w:val="auto"/>
          <w:sz w:val="24"/>
          <w:szCs w:val="24"/>
        </w:rPr>
        <w:t xml:space="preserve">El promedio de </w:t>
      </w:r>
      <w:r w:rsidRPr="00DC10A6">
        <w:rPr>
          <w:rFonts w:ascii="Times New Roman" w:hAnsi="Times New Roman" w:cs="Times New Roman"/>
          <w:color w:val="auto"/>
          <w:sz w:val="24"/>
          <w:szCs w:val="24"/>
        </w:rPr>
        <w:t>la diferencia</w:t>
      </w:r>
      <w:r w:rsidRPr="00DC10A6">
        <w:rPr>
          <w:rFonts w:ascii="Times New Roman" w:hAnsi="Times New Roman" w:cs="Times New Roman"/>
          <w:color w:val="auto"/>
          <w:sz w:val="24"/>
          <w:szCs w:val="24"/>
        </w:rPr>
        <w:t xml:space="preserve"> es diferente a 0</w:t>
      </w:r>
    </w:p>
    <w:p w14:paraId="7E626488" w14:textId="56AA5F91" w:rsidR="00DC10A6" w:rsidRPr="00C54DD4" w:rsidRDefault="00C54DD4" w:rsidP="00DC10A6">
      <w:pPr>
        <w:rPr>
          <w:rFonts w:ascii="Times New Roman" w:hAnsi="Times New Roman" w:cs="Times New Roman"/>
          <w:sz w:val="24"/>
          <w:szCs w:val="24"/>
        </w:rPr>
      </w:pPr>
      <w:r>
        <w:rPr>
          <w:noProof/>
        </w:rPr>
        <w:drawing>
          <wp:anchor distT="0" distB="0" distL="114300" distR="114300" simplePos="0" relativeHeight="251810816" behindDoc="0" locked="0" layoutInCell="1" allowOverlap="1" wp14:anchorId="247116AA" wp14:editId="72C94CD2">
            <wp:simplePos x="0" y="0"/>
            <wp:positionH relativeFrom="column">
              <wp:posOffset>3291840</wp:posOffset>
            </wp:positionH>
            <wp:positionV relativeFrom="paragraph">
              <wp:posOffset>969010</wp:posOffset>
            </wp:positionV>
            <wp:extent cx="2404160" cy="2045875"/>
            <wp:effectExtent l="0" t="0" r="0" b="0"/>
            <wp:wrapSquare wrapText="bothSides"/>
            <wp:docPr id="74" name="Imagen 73">
              <a:extLst xmlns:a="http://schemas.openxmlformats.org/drawingml/2006/main">
                <a:ext uri="{FF2B5EF4-FFF2-40B4-BE49-F238E27FC236}">
                  <a16:creationId xmlns:a16="http://schemas.microsoft.com/office/drawing/2014/main" id="{CD3C504B-2453-0C31-8AD3-196C40D14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3">
                      <a:extLst>
                        <a:ext uri="{FF2B5EF4-FFF2-40B4-BE49-F238E27FC236}">
                          <a16:creationId xmlns:a16="http://schemas.microsoft.com/office/drawing/2014/main" id="{CD3C504B-2453-0C31-8AD3-196C40D14D07}"/>
                        </a:ext>
                      </a:extLst>
                    </pic:cNvPr>
                    <pic:cNvPicPr>
                      <a:picLocks noChangeAspect="1"/>
                    </pic:cNvPicPr>
                  </pic:nvPicPr>
                  <pic:blipFill>
                    <a:blip r:embed="rId30"/>
                    <a:stretch>
                      <a:fillRect/>
                    </a:stretch>
                  </pic:blipFill>
                  <pic:spPr>
                    <a:xfrm>
                      <a:off x="0" y="0"/>
                      <a:ext cx="2404160" cy="2045875"/>
                    </a:xfrm>
                    <a:prstGeom prst="rect">
                      <a:avLst/>
                    </a:prstGeom>
                  </pic:spPr>
                </pic:pic>
              </a:graphicData>
            </a:graphic>
          </wp:anchor>
        </w:drawing>
      </w:r>
      <w:r>
        <w:rPr>
          <w:noProof/>
        </w:rPr>
        <mc:AlternateContent>
          <mc:Choice Requires="wps">
            <w:drawing>
              <wp:anchor distT="0" distB="0" distL="114300" distR="114300" simplePos="0" relativeHeight="251798528" behindDoc="0" locked="0" layoutInCell="1" allowOverlap="1" wp14:anchorId="19286339" wp14:editId="23E7D895">
                <wp:simplePos x="0" y="0"/>
                <wp:positionH relativeFrom="column">
                  <wp:posOffset>91440</wp:posOffset>
                </wp:positionH>
                <wp:positionV relativeFrom="paragraph">
                  <wp:posOffset>1089660</wp:posOffset>
                </wp:positionV>
                <wp:extent cx="1485900" cy="785561"/>
                <wp:effectExtent l="0" t="0" r="0" b="0"/>
                <wp:wrapNone/>
                <wp:docPr id="1754047827" name="CuadroTexto 34"/>
                <wp:cNvGraphicFramePr xmlns:a="http://schemas.openxmlformats.org/drawingml/2006/main"/>
                <a:graphic xmlns:a="http://schemas.openxmlformats.org/drawingml/2006/main">
                  <a:graphicData uri="http://schemas.microsoft.com/office/word/2010/wordprocessingShape">
                    <wps:wsp>
                      <wps:cNvSpPr txBox="1"/>
                      <wps:spPr>
                        <a:xfrm>
                          <a:off x="0" y="0"/>
                          <a:ext cx="1485900" cy="785561"/>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B1B2ABE" w14:textId="77777777" w:rsidR="00C54DD4" w:rsidRDefault="00C54DD4" w:rsidP="00C54DD4">
                            <w:pPr>
                              <w:rPr>
                                <w:rFonts w:hAnsi="Cambria"/>
                                <w:color w:val="000000" w:themeColor="text1"/>
                                <w:sz w:val="32"/>
                                <w:szCs w:val="32"/>
                                <w:lang w:val="es-MX"/>
                              </w:rPr>
                            </w:pPr>
                            <w:proofErr w:type="spellStart"/>
                            <w:r>
                              <w:rPr>
                                <w:rFonts w:hAnsi="Cambria"/>
                                <w:color w:val="000000" w:themeColor="text1"/>
                                <w:sz w:val="32"/>
                                <w:szCs w:val="32"/>
                                <w:lang w:val="es-MX"/>
                              </w:rPr>
                              <w:t>Sd</w:t>
                            </w:r>
                            <w:proofErr w:type="spellEnd"/>
                            <m:oMath>
                              <m:r>
                                <w:rPr>
                                  <w:rFonts w:ascii="Cambria Math" w:hAnsi="Cambria Math"/>
                                  <w:color w:val="000000" w:themeColor="text1"/>
                                  <w:sz w:val="32"/>
                                  <w:szCs w:val="32"/>
                                  <w:lang w:val="es-MX"/>
                                </w:rPr>
                                <m:t>=</m:t>
                              </m:r>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nary>
                                        <m:naryPr>
                                          <m:chr m:val="∑"/>
                                          <m:subHide m:val="1"/>
                                          <m:supHide m:val="1"/>
                                          <m:ctrlPr>
                                            <w:rPr>
                                              <w:rFonts w:ascii="Cambria Math" w:hAnsi="Cambria Math"/>
                                              <w:i/>
                                              <w:iCs/>
                                              <w:color w:val="000000" w:themeColor="text1"/>
                                              <w:sz w:val="32"/>
                                              <w:szCs w:val="32"/>
                                              <w:lang w:val="es-MX"/>
                                            </w:rPr>
                                          </m:ctrlPr>
                                        </m:naryPr>
                                        <m:sub/>
                                        <m:sup/>
                                        <m:e>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d</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m:t>
                                                  </m:r>
                                                  <m:nary>
                                                    <m:naryPr>
                                                      <m:chr m:val="∑"/>
                                                      <m:subHide m:val="1"/>
                                                      <m:supHide m:val="1"/>
                                                      <m:ctrlPr>
                                                        <w:rPr>
                                                          <w:rFonts w:ascii="Cambria Math" w:hAnsi="Cambria Math"/>
                                                          <w:i/>
                                                          <w:iCs/>
                                                          <w:color w:val="000000" w:themeColor="text1"/>
                                                          <w:sz w:val="32"/>
                                                          <w:szCs w:val="32"/>
                                                          <w:lang w:val="es-MX"/>
                                                        </w:rPr>
                                                      </m:ctrlPr>
                                                    </m:naryPr>
                                                    <m:sub/>
                                                    <m:sup/>
                                                    <m:e>
                                                      <m:r>
                                                        <w:rPr>
                                                          <w:rFonts w:ascii="Cambria Math" w:hAnsi="Cambria Math"/>
                                                          <w:color w:val="000000" w:themeColor="text1"/>
                                                          <w:sz w:val="32"/>
                                                          <w:szCs w:val="32"/>
                                                          <w:lang w:val="es-MX"/>
                                                        </w:rPr>
                                                        <m:t>d</m:t>
                                                      </m:r>
                                                    </m:e>
                                                  </m:nary>
                                                  <m:r>
                                                    <w:rPr>
                                                      <w:rFonts w:ascii="Cambria Math" w:hAnsi="Cambria Math"/>
                                                      <w:color w:val="000000" w:themeColor="text1"/>
                                                      <w:sz w:val="32"/>
                                                      <w:szCs w:val="32"/>
                                                      <w:lang w:val="es-MX"/>
                                                    </w:rPr>
                                                    <m:t>)</m:t>
                                                  </m:r>
                                                </m:e>
                                                <m:sup>
                                                  <m:r>
                                                    <w:rPr>
                                                      <w:rFonts w:ascii="Cambria Math" w:hAnsi="Cambria Math"/>
                                                      <w:color w:val="000000" w:themeColor="text1"/>
                                                      <w:sz w:val="32"/>
                                                      <w:szCs w:val="32"/>
                                                      <w:lang w:val="es-MX"/>
                                                    </w:rPr>
                                                    <m:t>2</m:t>
                                                  </m:r>
                                                </m:sup>
                                              </m:sSup>
                                            </m:num>
                                            <m:den>
                                              <m:r>
                                                <w:rPr>
                                                  <w:rFonts w:ascii="Cambria Math" w:hAnsi="Cambria Math"/>
                                                  <w:color w:val="000000" w:themeColor="text1"/>
                                                  <w:sz w:val="32"/>
                                                  <w:szCs w:val="32"/>
                                                  <w:lang w:val="es-MX"/>
                                                </w:rPr>
                                                <m:t>n</m:t>
                                              </m:r>
                                            </m:den>
                                          </m:f>
                                        </m:e>
                                      </m:nary>
                                    </m:num>
                                    <m:den>
                                      <m:r>
                                        <w:rPr>
                                          <w:rFonts w:ascii="Cambria Math" w:hAnsi="Cambria Math"/>
                                          <w:color w:val="000000" w:themeColor="text1"/>
                                          <w:sz w:val="32"/>
                                          <w:szCs w:val="32"/>
                                          <w:lang w:val="es-MX"/>
                                        </w:rPr>
                                        <m:t>n-1</m:t>
                                      </m:r>
                                    </m:den>
                                  </m:f>
                                </m:e>
                              </m:rad>
                            </m:oMath>
                            <w:r>
                              <w:rPr>
                                <w:rFonts w:hAnsi="Cambria"/>
                                <w:color w:val="000000" w:themeColor="text1"/>
                                <w:sz w:val="32"/>
                                <w:szCs w:val="32"/>
                              </w:rPr>
                              <w:t>=</w:t>
                            </w:r>
                          </w:p>
                        </w:txbxContent>
                      </wps:txbx>
                      <wps:bodyPr vertOverflow="clip" horzOverflow="clip" wrap="square" lIns="0" tIns="0" rIns="0" bIns="0" rtlCol="0" anchor="t">
                        <a:noAutofit/>
                      </wps:bodyPr>
                    </wps:wsp>
                  </a:graphicData>
                </a:graphic>
                <wp14:sizeRelH relativeFrom="margin">
                  <wp14:pctWidth>0</wp14:pctWidth>
                </wp14:sizeRelH>
              </wp:anchor>
            </w:drawing>
          </mc:Choice>
          <mc:Fallback>
            <w:pict>
              <v:shape w14:anchorId="19286339" id="_x0000_s1049" type="#_x0000_t202" style="position:absolute;margin-left:7.2pt;margin-top:85.8pt;width:117pt;height:61.8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" filled="f" stroked="f">
                <v:textbox inset="0,0,0,0">
                  <w:txbxContent>
                    <w:p w14:paraId="6B1B2ABE" w14:textId="77777777" w:rsidR="00C54DD4" w:rsidRDefault="00C54DD4" w:rsidP="00C54DD4">
                      <w:pPr>
                        <w:rPr>
                          <w:rFonts w:hAnsi="Cambria"/>
                          <w:color w:val="000000" w:themeColor="text1"/>
                          <w:sz w:val="32"/>
                          <w:szCs w:val="32"/>
                          <w:lang w:val="es-MX"/>
                        </w:rPr>
                      </w:pPr>
                      <w:proofErr w:type="spellStart"/>
                      <w:r>
                        <w:rPr>
                          <w:rFonts w:hAnsi="Cambria"/>
                          <w:color w:val="000000" w:themeColor="text1"/>
                          <w:sz w:val="32"/>
                          <w:szCs w:val="32"/>
                          <w:lang w:val="es-MX"/>
                        </w:rPr>
                        <w:t>Sd</w:t>
                      </w:r>
                      <w:proofErr w:type="spellEnd"/>
                      <m:oMath>
                        <m:r>
                          <w:rPr>
                            <w:rFonts w:ascii="Cambria Math" w:hAnsi="Cambria Math"/>
                            <w:color w:val="000000" w:themeColor="text1"/>
                            <w:sz w:val="32"/>
                            <w:szCs w:val="32"/>
                            <w:lang w:val="es-MX"/>
                          </w:rPr>
                          <m:t>=</m:t>
                        </m:r>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nary>
                                  <m:naryPr>
                                    <m:chr m:val="∑"/>
                                    <m:subHide m:val="1"/>
                                    <m:supHide m:val="1"/>
                                    <m:ctrlPr>
                                      <w:rPr>
                                        <w:rFonts w:ascii="Cambria Math" w:hAnsi="Cambria Math"/>
                                        <w:i/>
                                        <w:iCs/>
                                        <w:color w:val="000000" w:themeColor="text1"/>
                                        <w:sz w:val="32"/>
                                        <w:szCs w:val="32"/>
                                        <w:lang w:val="es-MX"/>
                                      </w:rPr>
                                    </m:ctrlPr>
                                  </m:naryPr>
                                  <m:sub/>
                                  <m:sup/>
                                  <m:e>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d</m:t>
                                        </m:r>
                                      </m:e>
                                      <m:sup>
                                        <m:r>
                                          <w:rPr>
                                            <w:rFonts w:ascii="Cambria Math" w:hAnsi="Cambria Math"/>
                                            <w:color w:val="000000" w:themeColor="text1"/>
                                            <w:sz w:val="32"/>
                                            <w:szCs w:val="32"/>
                                            <w:lang w:val="es-MX"/>
                                          </w:rPr>
                                          <m:t>2</m:t>
                                        </m:r>
                                      </m:sup>
                                    </m:sSup>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sSup>
                                          <m:sSupPr>
                                            <m:ctrlPr>
                                              <w:rPr>
                                                <w:rFonts w:ascii="Cambria Math" w:hAnsi="Cambria Math"/>
                                                <w:i/>
                                                <w:iCs/>
                                                <w:color w:val="000000" w:themeColor="text1"/>
                                                <w:sz w:val="32"/>
                                                <w:szCs w:val="32"/>
                                                <w:lang w:val="es-MX"/>
                                              </w:rPr>
                                            </m:ctrlPr>
                                          </m:sSupPr>
                                          <m:e>
                                            <m:r>
                                              <w:rPr>
                                                <w:rFonts w:ascii="Cambria Math" w:hAnsi="Cambria Math"/>
                                                <w:color w:val="000000" w:themeColor="text1"/>
                                                <w:sz w:val="32"/>
                                                <w:szCs w:val="32"/>
                                                <w:lang w:val="es-MX"/>
                                              </w:rPr>
                                              <m:t>(</m:t>
                                            </m:r>
                                            <m:nary>
                                              <m:naryPr>
                                                <m:chr m:val="∑"/>
                                                <m:subHide m:val="1"/>
                                                <m:supHide m:val="1"/>
                                                <m:ctrlPr>
                                                  <w:rPr>
                                                    <w:rFonts w:ascii="Cambria Math" w:hAnsi="Cambria Math"/>
                                                    <w:i/>
                                                    <w:iCs/>
                                                    <w:color w:val="000000" w:themeColor="text1"/>
                                                    <w:sz w:val="32"/>
                                                    <w:szCs w:val="32"/>
                                                    <w:lang w:val="es-MX"/>
                                                  </w:rPr>
                                                </m:ctrlPr>
                                              </m:naryPr>
                                              <m:sub/>
                                              <m:sup/>
                                              <m:e>
                                                <m:r>
                                                  <w:rPr>
                                                    <w:rFonts w:ascii="Cambria Math" w:hAnsi="Cambria Math"/>
                                                    <w:color w:val="000000" w:themeColor="text1"/>
                                                    <w:sz w:val="32"/>
                                                    <w:szCs w:val="32"/>
                                                    <w:lang w:val="es-MX"/>
                                                  </w:rPr>
                                                  <m:t>d</m:t>
                                                </m:r>
                                              </m:e>
                                            </m:nary>
                                            <m:r>
                                              <w:rPr>
                                                <w:rFonts w:ascii="Cambria Math" w:hAnsi="Cambria Math"/>
                                                <w:color w:val="000000" w:themeColor="text1"/>
                                                <w:sz w:val="32"/>
                                                <w:szCs w:val="32"/>
                                                <w:lang w:val="es-MX"/>
                                              </w:rPr>
                                              <m:t>)</m:t>
                                            </m:r>
                                          </m:e>
                                          <m:sup>
                                            <m:r>
                                              <w:rPr>
                                                <w:rFonts w:ascii="Cambria Math" w:hAnsi="Cambria Math"/>
                                                <w:color w:val="000000" w:themeColor="text1"/>
                                                <w:sz w:val="32"/>
                                                <w:szCs w:val="32"/>
                                                <w:lang w:val="es-MX"/>
                                              </w:rPr>
                                              <m:t>2</m:t>
                                            </m:r>
                                          </m:sup>
                                        </m:sSup>
                                      </m:num>
                                      <m:den>
                                        <m:r>
                                          <w:rPr>
                                            <w:rFonts w:ascii="Cambria Math" w:hAnsi="Cambria Math"/>
                                            <w:color w:val="000000" w:themeColor="text1"/>
                                            <w:sz w:val="32"/>
                                            <w:szCs w:val="32"/>
                                            <w:lang w:val="es-MX"/>
                                          </w:rPr>
                                          <m:t>n</m:t>
                                        </m:r>
                                      </m:den>
                                    </m:f>
                                  </m:e>
                                </m:nary>
                              </m:num>
                              <m:den>
                                <m:r>
                                  <w:rPr>
                                    <w:rFonts w:ascii="Cambria Math" w:hAnsi="Cambria Math"/>
                                    <w:color w:val="000000" w:themeColor="text1"/>
                                    <w:sz w:val="32"/>
                                    <w:szCs w:val="32"/>
                                    <w:lang w:val="es-MX"/>
                                  </w:rPr>
                                  <m:t>n-1</m:t>
                                </m:r>
                              </m:den>
                            </m:f>
                          </m:e>
                        </m:rad>
                      </m:oMath>
                      <w:r>
                        <w:rPr>
                          <w:rFonts w:hAnsi="Cambria"/>
                          <w:color w:val="000000" w:themeColor="text1"/>
                          <w:sz w:val="32"/>
                          <w:szCs w:val="32"/>
                        </w:rPr>
                        <w:t>=</w:t>
                      </w:r>
                    </w:p>
                  </w:txbxContent>
                </v:textbox>
              </v:shape>
            </w:pict>
          </mc:Fallback>
        </mc:AlternateContent>
      </w:r>
      <w:r w:rsidR="00DC10A6" w:rsidRPr="00DC10A6">
        <w:rPr>
          <w:rFonts w:ascii="Times New Roman" w:hAnsi="Times New Roman" w:cs="Times New Roman"/>
          <w:sz w:val="24"/>
          <w:szCs w:val="24"/>
          <w:lang w:val="pt-BR"/>
        </w:rPr>
        <w:br/>
        <w:t xml:space="preserve">1.. Ho: </w:t>
      </w:r>
      <w:proofErr w:type="spellStart"/>
      <w:r w:rsidR="00DC10A6" w:rsidRPr="00DC10A6">
        <w:rPr>
          <w:rFonts w:ascii="Times New Roman" w:hAnsi="Times New Roman" w:cs="Times New Roman"/>
          <w:sz w:val="24"/>
          <w:szCs w:val="24"/>
          <w:lang w:val="pt-BR"/>
        </w:rPr>
        <w:t>ud</w:t>
      </w:r>
      <w:proofErr w:type="spellEnd"/>
      <w:r w:rsidR="00DC10A6" w:rsidRPr="00DC10A6">
        <w:rPr>
          <w:rFonts w:ascii="Times New Roman" w:hAnsi="Times New Roman" w:cs="Times New Roman"/>
          <w:sz w:val="24"/>
          <w:szCs w:val="24"/>
          <w:lang w:val="pt-BR"/>
        </w:rPr>
        <w:t xml:space="preserve"> = </w:t>
      </w:r>
      <w:r w:rsidR="00DC10A6" w:rsidRPr="00DC10A6">
        <w:rPr>
          <w:rFonts w:ascii="Times New Roman" w:hAnsi="Times New Roman" w:cs="Times New Roman"/>
          <w:sz w:val="24"/>
          <w:szCs w:val="24"/>
          <w:lang w:val="pt-BR"/>
        </w:rPr>
        <w:t>0</w:t>
      </w:r>
      <w:r w:rsidR="00DC10A6" w:rsidRPr="00DC10A6">
        <w:rPr>
          <w:rFonts w:ascii="Times New Roman" w:hAnsi="Times New Roman" w:cs="Times New Roman"/>
          <w:sz w:val="24"/>
          <w:szCs w:val="24"/>
          <w:lang w:val="pt-BR"/>
        </w:rPr>
        <w:br/>
        <w:t xml:space="preserve">    H1: </w:t>
      </w:r>
      <w:proofErr w:type="spellStart"/>
      <w:r w:rsidR="00DC10A6" w:rsidRPr="00DC10A6">
        <w:rPr>
          <w:rFonts w:ascii="Times New Roman" w:hAnsi="Times New Roman" w:cs="Times New Roman"/>
          <w:sz w:val="24"/>
          <w:szCs w:val="24"/>
          <w:lang w:val="pt-BR"/>
        </w:rPr>
        <w:t>u</w:t>
      </w:r>
      <w:r w:rsidR="00DC10A6" w:rsidRPr="00DC10A6">
        <w:rPr>
          <w:rFonts w:ascii="Times New Roman" w:hAnsi="Times New Roman" w:cs="Times New Roman"/>
          <w:sz w:val="24"/>
          <w:szCs w:val="24"/>
          <w:lang w:val="pt-BR"/>
        </w:rPr>
        <w:t>d</w:t>
      </w:r>
      <w:proofErr w:type="spellEnd"/>
      <w:r w:rsidR="00DC10A6" w:rsidRPr="00DC10A6">
        <w:rPr>
          <w:rFonts w:ascii="Times New Roman" w:hAnsi="Times New Roman" w:cs="Times New Roman"/>
          <w:sz w:val="24"/>
          <w:szCs w:val="24"/>
          <w:lang w:val="pt-BR"/>
        </w:rPr>
        <w:t xml:space="preserve"> ≠ </w:t>
      </w:r>
      <w:r w:rsidR="00DC10A6" w:rsidRPr="00DC10A6">
        <w:rPr>
          <w:rFonts w:ascii="Times New Roman" w:hAnsi="Times New Roman" w:cs="Times New Roman"/>
          <w:sz w:val="24"/>
          <w:szCs w:val="24"/>
          <w:lang w:val="pt-BR"/>
        </w:rPr>
        <w:t>0</w:t>
      </w:r>
      <w:r w:rsidR="00DC10A6" w:rsidRPr="00DC10A6">
        <w:rPr>
          <w:rFonts w:ascii="Times New Roman" w:hAnsi="Times New Roman" w:cs="Times New Roman"/>
          <w:sz w:val="24"/>
          <w:szCs w:val="24"/>
          <w:lang w:val="pt-BR"/>
        </w:rPr>
        <w:br/>
      </w:r>
      <w:proofErr w:type="gramStart"/>
      <w:r w:rsidR="00DC10A6" w:rsidRPr="00DC10A6">
        <w:rPr>
          <w:rFonts w:ascii="Times New Roman" w:hAnsi="Times New Roman" w:cs="Times New Roman"/>
          <w:sz w:val="24"/>
          <w:szCs w:val="24"/>
          <w:lang w:val="pt-BR"/>
        </w:rPr>
        <w:t>2..</w:t>
      </w:r>
      <w:proofErr w:type="gramEnd"/>
      <w:r w:rsidR="00DC10A6" w:rsidRPr="00DC10A6">
        <w:rPr>
          <w:rFonts w:ascii="Times New Roman" w:hAnsi="Times New Roman" w:cs="Times New Roman"/>
          <w:sz w:val="24"/>
          <w:szCs w:val="24"/>
          <w:lang w:val="pt-BR"/>
        </w:rPr>
        <w:t xml:space="preserve"> </w:t>
      </w:r>
      <w:r w:rsidR="00DC10A6" w:rsidRPr="00E41A13">
        <w:rPr>
          <w:rFonts w:ascii="Times New Roman" w:hAnsi="Times New Roman" w:cs="Times New Roman"/>
          <w:sz w:val="24"/>
          <w:szCs w:val="24"/>
        </w:rPr>
        <w:t>α</w:t>
      </w:r>
      <w:r w:rsidR="00DC10A6" w:rsidRPr="00C54DD4">
        <w:rPr>
          <w:rFonts w:ascii="Times New Roman" w:hAnsi="Times New Roman" w:cs="Times New Roman"/>
          <w:sz w:val="24"/>
          <w:szCs w:val="24"/>
        </w:rPr>
        <w:t xml:space="preserve"> = 0,</w:t>
      </w:r>
      <w:r w:rsidR="00DC10A6" w:rsidRPr="00C54DD4">
        <w:rPr>
          <w:rFonts w:ascii="Times New Roman" w:hAnsi="Times New Roman" w:cs="Times New Roman"/>
          <w:sz w:val="24"/>
          <w:szCs w:val="24"/>
        </w:rPr>
        <w:t>05</w:t>
      </w:r>
      <w:r w:rsidR="00DC10A6" w:rsidRPr="00C54DD4">
        <w:rPr>
          <w:rFonts w:ascii="Times New Roman" w:hAnsi="Times New Roman" w:cs="Times New Roman"/>
          <w:sz w:val="24"/>
          <w:szCs w:val="24"/>
        </w:rPr>
        <w:br/>
        <w:t xml:space="preserve">    Punto crítico: </w:t>
      </w:r>
      <w:r w:rsidR="00DC10A6" w:rsidRPr="00C54DD4">
        <w:rPr>
          <w:rFonts w:ascii="Times New Roman" w:hAnsi="Times New Roman" w:cs="Times New Roman"/>
          <w:sz w:val="24"/>
          <w:szCs w:val="24"/>
        </w:rPr>
        <w:t>n-1</w:t>
      </w:r>
      <w:r w:rsidR="00DC10A6" w:rsidRPr="00C54DD4">
        <w:rPr>
          <w:rFonts w:ascii="Times New Roman" w:hAnsi="Times New Roman" w:cs="Times New Roman"/>
          <w:sz w:val="24"/>
          <w:szCs w:val="24"/>
        </w:rPr>
        <w:t xml:space="preserve"> =</w:t>
      </w:r>
      <w:r w:rsidR="00DC10A6" w:rsidRPr="00C54DD4">
        <w:rPr>
          <w:rFonts w:ascii="Times New Roman" w:hAnsi="Times New Roman" w:cs="Times New Roman"/>
          <w:sz w:val="24"/>
          <w:szCs w:val="24"/>
        </w:rPr>
        <w:t xml:space="preserve"> 10-1 =</w:t>
      </w:r>
      <w:r w:rsidR="00DC10A6" w:rsidRPr="00C54DD4">
        <w:rPr>
          <w:rFonts w:ascii="Times New Roman" w:hAnsi="Times New Roman" w:cs="Times New Roman"/>
          <w:sz w:val="24"/>
          <w:szCs w:val="24"/>
        </w:rPr>
        <w:t xml:space="preserve"> </w:t>
      </w:r>
      <w:r w:rsidR="00DC10A6" w:rsidRPr="00C54DD4">
        <w:rPr>
          <w:rFonts w:ascii="Times New Roman" w:hAnsi="Times New Roman" w:cs="Times New Roman"/>
          <w:sz w:val="24"/>
          <w:szCs w:val="24"/>
        </w:rPr>
        <w:t>9 =</w:t>
      </w:r>
      <w:r w:rsidR="00DC10A6" w:rsidRPr="00C54DD4">
        <w:rPr>
          <w:rFonts w:ascii="Times New Roman" w:hAnsi="Times New Roman" w:cs="Times New Roman"/>
          <w:sz w:val="24"/>
          <w:szCs w:val="24"/>
        </w:rPr>
        <w:t>±</w:t>
      </w:r>
      <w:r w:rsidR="00DC10A6" w:rsidRPr="00C54DD4">
        <w:rPr>
          <w:rFonts w:ascii="Times New Roman" w:hAnsi="Times New Roman" w:cs="Times New Roman"/>
          <w:sz w:val="24"/>
          <w:szCs w:val="24"/>
        </w:rPr>
        <w:t>2,262</w:t>
      </w:r>
      <w:r w:rsidR="00DC10A6" w:rsidRPr="00C54DD4">
        <w:rPr>
          <w:rFonts w:ascii="Times New Roman" w:hAnsi="Times New Roman" w:cs="Times New Roman"/>
          <w:sz w:val="24"/>
          <w:szCs w:val="24"/>
        </w:rPr>
        <w:br/>
      </w:r>
      <w:proofErr w:type="gramStart"/>
      <w:r w:rsidR="00DC10A6" w:rsidRPr="00C54DD4">
        <w:rPr>
          <w:rFonts w:ascii="Times New Roman" w:hAnsi="Times New Roman" w:cs="Times New Roman"/>
          <w:sz w:val="24"/>
          <w:szCs w:val="24"/>
        </w:rPr>
        <w:t>3..</w:t>
      </w:r>
      <w:proofErr w:type="gramEnd"/>
      <w:r w:rsidR="00DC10A6" w:rsidRPr="00C54DD4">
        <w:rPr>
          <w:rFonts w:ascii="Times New Roman" w:hAnsi="Times New Roman" w:cs="Times New Roman"/>
          <w:sz w:val="24"/>
          <w:szCs w:val="24"/>
        </w:rPr>
        <w:t xml:space="preserve"> </w:t>
      </w:r>
      <w:r w:rsidR="00DC10A6" w:rsidRPr="00C54DD4">
        <w:rPr>
          <w:rFonts w:ascii="Times New Roman" w:hAnsi="Times New Roman" w:cs="Times New Roman"/>
          <w:sz w:val="24"/>
          <w:szCs w:val="24"/>
        </w:rPr>
        <w:br/>
      </w:r>
    </w:p>
    <w:p w14:paraId="1FB7BB28" w14:textId="00DA6D93" w:rsidR="00DC10A6" w:rsidRPr="00C54DD4" w:rsidRDefault="00DC10A6" w:rsidP="00DC10A6">
      <w:pPr>
        <w:rPr>
          <w:rFonts w:ascii="Times New Roman" w:hAnsi="Times New Roman" w:cs="Times New Roman"/>
          <w:sz w:val="24"/>
          <w:szCs w:val="24"/>
        </w:rPr>
      </w:pPr>
    </w:p>
    <w:p w14:paraId="6693A9D9" w14:textId="238C9D54" w:rsidR="00DC10A6" w:rsidRDefault="00C54DD4" w:rsidP="00DC10A6">
      <w:pPr>
        <w:rPr>
          <w:rFonts w:ascii="Times New Roman" w:hAnsi="Times New Roman" w:cs="Times New Roman"/>
          <w:sz w:val="24"/>
          <w:szCs w:val="24"/>
        </w:rPr>
      </w:pPr>
      <w:r>
        <w:rPr>
          <w:noProof/>
        </w:rPr>
        <mc:AlternateContent>
          <mc:Choice Requires="wps">
            <w:drawing>
              <wp:anchor distT="0" distB="0" distL="114300" distR="114300" simplePos="0" relativeHeight="251802624" behindDoc="0" locked="0" layoutInCell="1" allowOverlap="1" wp14:anchorId="647C5FE1" wp14:editId="13F47995">
                <wp:simplePos x="0" y="0"/>
                <wp:positionH relativeFrom="column">
                  <wp:posOffset>60960</wp:posOffset>
                </wp:positionH>
                <wp:positionV relativeFrom="paragraph">
                  <wp:posOffset>312420</wp:posOffset>
                </wp:positionV>
                <wp:extent cx="1821275" cy="436851"/>
                <wp:effectExtent l="0" t="0" r="0" b="0"/>
                <wp:wrapNone/>
                <wp:docPr id="2025595138" name="CuadroTexto 36"/>
                <wp:cNvGraphicFramePr xmlns:a="http://schemas.openxmlformats.org/drawingml/2006/main"/>
                <a:graphic xmlns:a="http://schemas.openxmlformats.org/drawingml/2006/main">
                  <a:graphicData uri="http://schemas.microsoft.com/office/word/2010/wordprocessingShape">
                    <wps:wsp>
                      <wps:cNvSpPr txBox="1"/>
                      <wps:spPr>
                        <a:xfrm>
                          <a:off x="0" y="0"/>
                          <a:ext cx="1821275" cy="436851"/>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B0D97FE" w14:textId="77777777" w:rsidR="00C54DD4" w:rsidRDefault="00C54DD4" w:rsidP="00C54DD4">
                            <w:pPr>
                              <w:rPr>
                                <w:rFonts w:ascii="Cambria Math" w:hAnsi="Cambria Math"/>
                                <w:i/>
                                <w:iCs/>
                                <w:color w:val="000000" w:themeColor="text1"/>
                                <w:sz w:val="36"/>
                                <w:szCs w:val="36"/>
                                <w:lang w:val="es-MX"/>
                              </w:rPr>
                            </w:pPr>
                            <m:oMath>
                              <m:r>
                                <w:rPr>
                                  <w:rFonts w:ascii="Cambria Math" w:hAnsi="Cambria Math"/>
                                  <w:color w:val="000000" w:themeColor="text1"/>
                                  <w:sz w:val="36"/>
                                  <w:szCs w:val="36"/>
                                  <w:lang w:val="es-MX"/>
                                </w:rPr>
                                <m:t>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Promediod</m:t>
                                  </m:r>
                                </m:num>
                                <m:den>
                                  <m:r>
                                    <w:rPr>
                                      <w:rFonts w:ascii="Cambria Math" w:hAnsi="Cambria Math"/>
                                      <w:color w:val="000000" w:themeColor="text1"/>
                                      <w:sz w:val="36"/>
                                      <w:szCs w:val="36"/>
                                      <w:lang w:val="es-MX"/>
                                    </w:rPr>
                                    <m:t>Sd/</m:t>
                                  </m:r>
                                  <m:rad>
                                    <m:radPr>
                                      <m:degHide m:val="1"/>
                                      <m:ctrlPr>
                                        <w:rPr>
                                          <w:rFonts w:ascii="Cambria Math" w:hAnsi="Cambria Math"/>
                                          <w:i/>
                                          <w:iCs/>
                                          <w:color w:val="000000" w:themeColor="text1"/>
                                          <w:sz w:val="36"/>
                                          <w:szCs w:val="36"/>
                                          <w:lang w:val="es-MX"/>
                                        </w:rPr>
                                      </m:ctrlPr>
                                    </m:radPr>
                                    <m:deg/>
                                    <m:e>
                                      <m:r>
                                        <w:rPr>
                                          <w:rFonts w:ascii="Cambria Math" w:hAnsi="Cambria Math"/>
                                          <w:color w:val="000000" w:themeColor="text1"/>
                                          <w:sz w:val="36"/>
                                          <w:szCs w:val="36"/>
                                          <w:lang w:val="es-MX"/>
                                        </w:rPr>
                                        <m:t>n</m:t>
                                      </m:r>
                                    </m:e>
                                  </m:rad>
                                </m:den>
                              </m:f>
                            </m:oMath>
                            <w:r>
                              <w:rPr>
                                <w:rFonts w:hAnsi="Cambria"/>
                                <w:i/>
                                <w:iCs/>
                                <w:color w:val="000000" w:themeColor="text1"/>
                                <w:sz w:val="28"/>
                                <w:szCs w:val="28"/>
                              </w:rPr>
                              <w:t xml:space="preserve"> =</w:t>
                            </w:r>
                          </w:p>
                        </w:txbxContent>
                      </wps:txbx>
                      <wps:bodyPr vertOverflow="clip" horzOverflow="clip" wrap="square" lIns="0" tIns="0" rIns="0" bIns="0" rtlCol="0" anchor="t">
                        <a:spAutoFit/>
                      </wps:bodyPr>
                    </wps:wsp>
                  </a:graphicData>
                </a:graphic>
              </wp:anchor>
            </w:drawing>
          </mc:Choice>
          <mc:Fallback>
            <w:pict>
              <v:shape w14:anchorId="647C5FE1" id="_x0000_s1050" type="#_x0000_t202" style="position:absolute;margin-left:4.8pt;margin-top:24.6pt;width:143.4pt;height:34.4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" filled="f" stroked="f">
                <v:textbox style="mso-fit-shape-to-text:t" inset="0,0,0,0">
                  <w:txbxContent>
                    <w:p w14:paraId="0B0D97FE" w14:textId="77777777" w:rsidR="00C54DD4" w:rsidRDefault="00C54DD4" w:rsidP="00C54DD4">
                      <w:pPr>
                        <w:rPr>
                          <w:rFonts w:ascii="Cambria Math" w:hAnsi="Cambria Math"/>
                          <w:i/>
                          <w:iCs/>
                          <w:color w:val="000000" w:themeColor="text1"/>
                          <w:sz w:val="36"/>
                          <w:szCs w:val="36"/>
                          <w:lang w:val="es-MX"/>
                        </w:rPr>
                      </w:pPr>
                      <m:oMath>
                        <m:r>
                          <w:rPr>
                            <w:rFonts w:ascii="Cambria Math" w:hAnsi="Cambria Math"/>
                            <w:color w:val="000000" w:themeColor="text1"/>
                            <w:sz w:val="36"/>
                            <w:szCs w:val="36"/>
                            <w:lang w:val="es-MX"/>
                          </w:rPr>
                          <m:t>t=</m:t>
                        </m:r>
                        <m:f>
                          <m:fPr>
                            <m:ctrlPr>
                              <w:rPr>
                                <w:rFonts w:ascii="Cambria Math" w:hAnsi="Cambria Math"/>
                                <w:i/>
                                <w:iCs/>
                                <w:color w:val="000000" w:themeColor="text1"/>
                                <w:sz w:val="36"/>
                                <w:szCs w:val="36"/>
                                <w:lang w:val="es-MX"/>
                              </w:rPr>
                            </m:ctrlPr>
                          </m:fPr>
                          <m:num>
                            <m:r>
                              <w:rPr>
                                <w:rFonts w:ascii="Cambria Math" w:hAnsi="Cambria Math"/>
                                <w:color w:val="000000" w:themeColor="text1"/>
                                <w:sz w:val="36"/>
                                <w:szCs w:val="36"/>
                                <w:lang w:val="es-MX"/>
                              </w:rPr>
                              <m:t>Promediod</m:t>
                            </m:r>
                          </m:num>
                          <m:den>
                            <m:r>
                              <w:rPr>
                                <w:rFonts w:ascii="Cambria Math" w:hAnsi="Cambria Math"/>
                                <w:color w:val="000000" w:themeColor="text1"/>
                                <w:sz w:val="36"/>
                                <w:szCs w:val="36"/>
                                <w:lang w:val="es-MX"/>
                              </w:rPr>
                              <m:t>Sd/</m:t>
                            </m:r>
                            <m:rad>
                              <m:radPr>
                                <m:degHide m:val="1"/>
                                <m:ctrlPr>
                                  <w:rPr>
                                    <w:rFonts w:ascii="Cambria Math" w:hAnsi="Cambria Math"/>
                                    <w:i/>
                                    <w:iCs/>
                                    <w:color w:val="000000" w:themeColor="text1"/>
                                    <w:sz w:val="36"/>
                                    <w:szCs w:val="36"/>
                                    <w:lang w:val="es-MX"/>
                                  </w:rPr>
                                </m:ctrlPr>
                              </m:radPr>
                              <m:deg/>
                              <m:e>
                                <m:r>
                                  <w:rPr>
                                    <w:rFonts w:ascii="Cambria Math" w:hAnsi="Cambria Math"/>
                                    <w:color w:val="000000" w:themeColor="text1"/>
                                    <w:sz w:val="36"/>
                                    <w:szCs w:val="36"/>
                                    <w:lang w:val="es-MX"/>
                                  </w:rPr>
                                  <m:t>n</m:t>
                                </m:r>
                              </m:e>
                            </m:rad>
                          </m:den>
                        </m:f>
                      </m:oMath>
                      <w:r>
                        <w:rPr>
                          <w:rFonts w:hAnsi="Cambria"/>
                          <w:i/>
                          <w:iCs/>
                          <w:color w:val="000000" w:themeColor="text1"/>
                          <w:sz w:val="28"/>
                          <w:szCs w:val="28"/>
                        </w:rPr>
                        <w:t xml:space="preserve"> =</w:t>
                      </w:r>
                    </w:p>
                  </w:txbxContent>
                </v:textbox>
              </v:shape>
            </w:pict>
          </mc:Fallback>
        </mc:AlternateContent>
      </w:r>
      <w:r w:rsidR="00DC10A6" w:rsidRPr="00E41A13">
        <w:rPr>
          <w:rFonts w:ascii="Times New Roman" w:hAnsi="Times New Roman" w:cs="Times New Roman"/>
          <w:sz w:val="24"/>
          <w:szCs w:val="24"/>
        </w:rPr>
        <w:t xml:space="preserve">= </w:t>
      </w:r>
      <w:r>
        <w:rPr>
          <w:rFonts w:ascii="Times New Roman" w:hAnsi="Times New Roman" w:cs="Times New Roman"/>
          <w:sz w:val="24"/>
          <w:szCs w:val="24"/>
        </w:rPr>
        <w:t>18,11</w:t>
      </w:r>
      <w:r w:rsidR="00DC10A6" w:rsidRPr="00E41A13">
        <w:rPr>
          <w:rFonts w:ascii="Times New Roman" w:hAnsi="Times New Roman" w:cs="Times New Roman"/>
          <w:sz w:val="24"/>
          <w:szCs w:val="24"/>
        </w:rPr>
        <w:br/>
      </w:r>
      <w:r w:rsidR="00DC10A6" w:rsidRPr="00E41A13">
        <w:rPr>
          <w:rFonts w:ascii="Times New Roman" w:hAnsi="Times New Roman" w:cs="Times New Roman"/>
          <w:sz w:val="24"/>
          <w:szCs w:val="24"/>
        </w:rPr>
        <w:br/>
      </w:r>
    </w:p>
    <w:p w14:paraId="0D822C06" w14:textId="6EB4CC2C" w:rsidR="00422710" w:rsidRDefault="00DC10A6" w:rsidP="00DC10A6">
      <w:pPr>
        <w:rPr>
          <w:rFonts w:ascii="Times New Roman" w:hAnsi="Times New Roman" w:cs="Times New Roman"/>
          <w:sz w:val="24"/>
          <w:szCs w:val="24"/>
        </w:rPr>
      </w:pPr>
      <w:r w:rsidRPr="00E41A13">
        <w:rPr>
          <w:rFonts w:ascii="Times New Roman" w:hAnsi="Times New Roman" w:cs="Times New Roman"/>
          <w:sz w:val="24"/>
          <w:szCs w:val="24"/>
        </w:rPr>
        <w:br/>
        <w:t xml:space="preserve">  = </w:t>
      </w:r>
      <w:r w:rsidR="00C54DD4">
        <w:rPr>
          <w:rFonts w:ascii="Times New Roman" w:hAnsi="Times New Roman" w:cs="Times New Roman"/>
          <w:sz w:val="24"/>
          <w:szCs w:val="24"/>
        </w:rPr>
        <w:t>-1,48</w:t>
      </w:r>
      <w:r w:rsidRPr="00E41A13">
        <w:rPr>
          <w:rFonts w:ascii="Times New Roman" w:hAnsi="Times New Roman" w:cs="Times New Roman"/>
          <w:sz w:val="24"/>
          <w:szCs w:val="24"/>
        </w:rPr>
        <w:br/>
      </w:r>
      <w:r w:rsidRPr="00E41A13">
        <w:rPr>
          <w:rFonts w:ascii="Times New Roman" w:hAnsi="Times New Roman" w:cs="Times New Roman"/>
          <w:sz w:val="24"/>
          <w:szCs w:val="24"/>
        </w:rPr>
        <w:br/>
      </w:r>
      <w:proofErr w:type="gramStart"/>
      <w:r w:rsidRPr="00E41A13">
        <w:rPr>
          <w:rFonts w:ascii="Times New Roman" w:hAnsi="Times New Roman" w:cs="Times New Roman"/>
          <w:sz w:val="24"/>
          <w:szCs w:val="24"/>
        </w:rPr>
        <w:t>4..</w:t>
      </w:r>
      <w:proofErr w:type="gramEnd"/>
      <w:r w:rsidRPr="00E41A13">
        <w:rPr>
          <w:rFonts w:ascii="Times New Roman" w:hAnsi="Times New Roman" w:cs="Times New Roman"/>
          <w:sz w:val="24"/>
          <w:szCs w:val="24"/>
        </w:rPr>
        <w:t xml:space="preserve"> Ho se acepta si -</w:t>
      </w:r>
      <w:r>
        <w:rPr>
          <w:rFonts w:ascii="Times New Roman" w:hAnsi="Times New Roman" w:cs="Times New Roman"/>
          <w:sz w:val="24"/>
          <w:szCs w:val="24"/>
        </w:rPr>
        <w:t>2</w:t>
      </w:r>
      <w:r w:rsidRPr="00E41A13">
        <w:rPr>
          <w:rFonts w:ascii="Times New Roman" w:hAnsi="Times New Roman" w:cs="Times New Roman"/>
          <w:sz w:val="24"/>
          <w:szCs w:val="24"/>
        </w:rPr>
        <w:t>,</w:t>
      </w:r>
      <w:r>
        <w:rPr>
          <w:rFonts w:ascii="Times New Roman" w:hAnsi="Times New Roman" w:cs="Times New Roman"/>
          <w:sz w:val="24"/>
          <w:szCs w:val="24"/>
        </w:rPr>
        <w:t>262</w:t>
      </w:r>
      <w:r w:rsidRPr="00E41A13">
        <w:rPr>
          <w:rFonts w:ascii="Times New Roman" w:hAnsi="Times New Roman" w:cs="Times New Roman"/>
          <w:sz w:val="24"/>
          <w:szCs w:val="24"/>
        </w:rPr>
        <w:t xml:space="preserve"> ≤ t ≤ </w:t>
      </w:r>
      <w:r>
        <w:rPr>
          <w:rFonts w:ascii="Times New Roman" w:hAnsi="Times New Roman" w:cs="Times New Roman"/>
          <w:sz w:val="24"/>
          <w:szCs w:val="24"/>
        </w:rPr>
        <w:t>2</w:t>
      </w:r>
      <w:r w:rsidRPr="00E41A13">
        <w:rPr>
          <w:rFonts w:ascii="Times New Roman" w:hAnsi="Times New Roman" w:cs="Times New Roman"/>
          <w:sz w:val="24"/>
          <w:szCs w:val="24"/>
        </w:rPr>
        <w:t>,</w:t>
      </w:r>
      <w:r>
        <w:rPr>
          <w:rFonts w:ascii="Times New Roman" w:hAnsi="Times New Roman" w:cs="Times New Roman"/>
          <w:sz w:val="24"/>
          <w:szCs w:val="24"/>
        </w:rPr>
        <w:t>262</w:t>
      </w:r>
      <w:r w:rsidRPr="00E41A13">
        <w:rPr>
          <w:rFonts w:ascii="Times New Roman" w:hAnsi="Times New Roman" w:cs="Times New Roman"/>
          <w:sz w:val="24"/>
          <w:szCs w:val="24"/>
        </w:rPr>
        <w:br/>
      </w:r>
      <w:proofErr w:type="gramStart"/>
      <w:r w:rsidRPr="00E41A13">
        <w:rPr>
          <w:rFonts w:ascii="Times New Roman" w:hAnsi="Times New Roman" w:cs="Times New Roman"/>
          <w:sz w:val="24"/>
          <w:szCs w:val="24"/>
        </w:rPr>
        <w:t>5..</w:t>
      </w:r>
      <w:proofErr w:type="gramEnd"/>
      <w:r w:rsidRPr="00E41A13">
        <w:rPr>
          <w:rFonts w:ascii="Times New Roman" w:hAnsi="Times New Roman" w:cs="Times New Roman"/>
          <w:sz w:val="24"/>
          <w:szCs w:val="24"/>
        </w:rPr>
        <w:t xml:space="preserve"> Ho se acepta; </w:t>
      </w:r>
      <w:r w:rsidR="00C54DD4" w:rsidRPr="00C54DD4">
        <w:rPr>
          <w:rFonts w:ascii="Times New Roman" w:hAnsi="Times New Roman" w:cs="Times New Roman"/>
          <w:sz w:val="24"/>
          <w:szCs w:val="24"/>
        </w:rPr>
        <w:t xml:space="preserve">el promedio </w:t>
      </w:r>
      <w:proofErr w:type="spellStart"/>
      <w:r w:rsidR="00C54DD4" w:rsidRPr="00C54DD4">
        <w:rPr>
          <w:rFonts w:ascii="Times New Roman" w:hAnsi="Times New Roman" w:cs="Times New Roman"/>
          <w:sz w:val="24"/>
          <w:szCs w:val="24"/>
        </w:rPr>
        <w:t>ud</w:t>
      </w:r>
      <w:proofErr w:type="spellEnd"/>
      <w:r w:rsidR="00C54DD4" w:rsidRPr="00C54DD4">
        <w:rPr>
          <w:rFonts w:ascii="Times New Roman" w:hAnsi="Times New Roman" w:cs="Times New Roman"/>
          <w:sz w:val="24"/>
          <w:szCs w:val="24"/>
        </w:rPr>
        <w:t xml:space="preserve"> es igual a 0</w:t>
      </w:r>
    </w:p>
    <w:p w14:paraId="5269E631" w14:textId="412E9CAE" w:rsidR="00C54DD4" w:rsidRPr="00C54DD4" w:rsidRDefault="00C54DD4" w:rsidP="00C54DD4">
      <w:pPr>
        <w:pStyle w:val="Ttulo1"/>
        <w:spacing w:line="480" w:lineRule="auto"/>
        <w:jc w:val="both"/>
        <w:rPr>
          <w:rFonts w:ascii="Times New Roman" w:hAnsi="Times New Roman" w:cs="Times New Roman"/>
          <w:color w:val="auto"/>
          <w:sz w:val="24"/>
          <w:szCs w:val="24"/>
        </w:rPr>
      </w:pPr>
      <w:r w:rsidRPr="00C54DD4">
        <w:rPr>
          <w:rFonts w:ascii="Times New Roman" w:hAnsi="Times New Roman" w:cs="Times New Roman"/>
          <w:color w:val="auto"/>
          <w:sz w:val="24"/>
          <w:szCs w:val="24"/>
        </w:rPr>
        <w:lastRenderedPageBreak/>
        <w:t xml:space="preserve">Pruebas de Hipótesis para 2 </w:t>
      </w:r>
      <w:r w:rsidRPr="00C54DD4">
        <w:rPr>
          <w:rFonts w:ascii="Times New Roman" w:hAnsi="Times New Roman" w:cs="Times New Roman"/>
          <w:color w:val="auto"/>
          <w:sz w:val="24"/>
          <w:szCs w:val="24"/>
        </w:rPr>
        <w:t>proporciones</w:t>
      </w:r>
    </w:p>
    <w:p w14:paraId="4E4517F1" w14:textId="280E94C1" w:rsidR="00C54DD4" w:rsidRPr="00C54DD4" w:rsidRDefault="00C54DD4" w:rsidP="00C54DD4">
      <w:pPr>
        <w:spacing w:line="480" w:lineRule="auto"/>
        <w:jc w:val="both"/>
        <w:rPr>
          <w:rFonts w:ascii="Times New Roman" w:hAnsi="Times New Roman" w:cs="Times New Roman"/>
          <w:sz w:val="24"/>
          <w:szCs w:val="24"/>
        </w:rPr>
      </w:pPr>
      <w:r w:rsidRPr="00C54DD4">
        <w:rPr>
          <w:rFonts w:ascii="Times New Roman" w:hAnsi="Times New Roman" w:cs="Times New Roman"/>
          <w:sz w:val="24"/>
          <w:szCs w:val="24"/>
        </w:rPr>
        <w:t xml:space="preserve">4. Se sabe </w:t>
      </w:r>
      <w:r w:rsidRPr="00C54DD4">
        <w:rPr>
          <w:rFonts w:ascii="Times New Roman" w:hAnsi="Times New Roman" w:cs="Times New Roman"/>
          <w:sz w:val="24"/>
          <w:szCs w:val="24"/>
        </w:rPr>
        <w:t>que,</w:t>
      </w:r>
      <w:r w:rsidRPr="00C54DD4">
        <w:rPr>
          <w:rFonts w:ascii="Times New Roman" w:hAnsi="Times New Roman" w:cs="Times New Roman"/>
          <w:sz w:val="24"/>
          <w:szCs w:val="24"/>
        </w:rPr>
        <w:t xml:space="preserve"> de un grupo de estudiantes de Ing. en software de 60, 35 estudiantes calificaron por arriba de 50 puntos a la publicidad de las aplicaciones para aprender idiomas. De otro grupo de estudiantes de Ing. en </w:t>
      </w:r>
      <w:proofErr w:type="spellStart"/>
      <w:r w:rsidRPr="00C54DD4">
        <w:rPr>
          <w:rFonts w:ascii="Times New Roman" w:hAnsi="Times New Roman" w:cs="Times New Roman"/>
          <w:sz w:val="24"/>
          <w:szCs w:val="24"/>
        </w:rPr>
        <w:t>TIC's</w:t>
      </w:r>
      <w:proofErr w:type="spellEnd"/>
      <w:r w:rsidRPr="00C54DD4">
        <w:rPr>
          <w:rFonts w:ascii="Times New Roman" w:hAnsi="Times New Roman" w:cs="Times New Roman"/>
          <w:sz w:val="24"/>
          <w:szCs w:val="24"/>
        </w:rPr>
        <w:t xml:space="preserve"> de 40, 20 calificaron por arriba de 50 puntos a la publicidad de las aplicaciones para aprender idiomas. Trabaje con un </w:t>
      </w:r>
      <w:proofErr w:type="spellStart"/>
      <w:r w:rsidRPr="00C54DD4">
        <w:rPr>
          <w:rFonts w:ascii="Times New Roman" w:hAnsi="Times New Roman" w:cs="Times New Roman"/>
          <w:sz w:val="24"/>
          <w:szCs w:val="24"/>
        </w:rPr>
        <w:t>alpha</w:t>
      </w:r>
      <w:proofErr w:type="spellEnd"/>
      <w:r w:rsidRPr="00C54DD4">
        <w:rPr>
          <w:rFonts w:ascii="Times New Roman" w:hAnsi="Times New Roman" w:cs="Times New Roman"/>
          <w:sz w:val="24"/>
          <w:szCs w:val="24"/>
        </w:rPr>
        <w:t xml:space="preserve"> de 0,01 y pruebe las siguientes hipótesis</w:t>
      </w:r>
      <w:r w:rsidRPr="00C54DD4">
        <w:rPr>
          <w:rFonts w:ascii="Times New Roman" w:hAnsi="Times New Roman" w:cs="Times New Roman"/>
          <w:sz w:val="24"/>
          <w:szCs w:val="24"/>
        </w:rPr>
        <w:t>.</w:t>
      </w:r>
    </w:p>
    <w:tbl>
      <w:tblPr>
        <w:tblW w:w="4971" w:type="dxa"/>
        <w:tblInd w:w="75" w:type="dxa"/>
        <w:tblCellMar>
          <w:left w:w="70" w:type="dxa"/>
          <w:right w:w="70" w:type="dxa"/>
        </w:tblCellMar>
        <w:tblLook w:val="04A0" w:firstRow="1" w:lastRow="0" w:firstColumn="1" w:lastColumn="0" w:noHBand="0" w:noVBand="1"/>
      </w:tblPr>
      <w:tblGrid>
        <w:gridCol w:w="1327"/>
        <w:gridCol w:w="1404"/>
        <w:gridCol w:w="1218"/>
        <w:gridCol w:w="1011"/>
        <w:gridCol w:w="146"/>
      </w:tblGrid>
      <w:tr w:rsidR="00C54DD4" w:rsidRPr="00C54DD4" w14:paraId="20C343AD" w14:textId="77777777" w:rsidTr="00C54DD4">
        <w:trPr>
          <w:gridAfter w:val="1"/>
          <w:wAfter w:w="11" w:type="dxa"/>
          <w:trHeight w:val="517"/>
        </w:trPr>
        <w:tc>
          <w:tcPr>
            <w:tcW w:w="4960" w:type="dxa"/>
            <w:gridSpan w:val="4"/>
            <w:vMerge w:val="restart"/>
            <w:tcBorders>
              <w:top w:val="single" w:sz="4" w:space="0" w:color="auto"/>
              <w:left w:val="single" w:sz="4" w:space="0" w:color="auto"/>
              <w:bottom w:val="single" w:sz="4" w:space="0" w:color="000000"/>
              <w:right w:val="single" w:sz="4" w:space="0" w:color="000000"/>
            </w:tcBorders>
            <w:shd w:val="clear" w:color="000000" w:fill="E2EFDA"/>
            <w:noWrap/>
            <w:vAlign w:val="center"/>
            <w:hideMark/>
          </w:tcPr>
          <w:p w14:paraId="1CAFD677" w14:textId="77777777" w:rsidR="00C54DD4" w:rsidRPr="00C54DD4" w:rsidRDefault="00C54DD4" w:rsidP="00C54DD4">
            <w:pPr>
              <w:spacing w:after="0" w:line="240" w:lineRule="auto"/>
              <w:jc w:val="center"/>
              <w:rPr>
                <w:rFonts w:ascii="Times New Roman" w:eastAsia="Times New Roman" w:hAnsi="Times New Roman" w:cs="Times New Roman"/>
                <w:color w:val="000000"/>
                <w:sz w:val="24"/>
                <w:szCs w:val="24"/>
                <w:lang w:eastAsia="es-EC"/>
              </w:rPr>
            </w:pPr>
            <w:r w:rsidRPr="00C54DD4">
              <w:rPr>
                <w:rFonts w:ascii="Times New Roman" w:eastAsia="Times New Roman" w:hAnsi="Times New Roman" w:cs="Times New Roman"/>
                <w:color w:val="000000"/>
                <w:sz w:val="24"/>
                <w:szCs w:val="24"/>
                <w:lang w:eastAsia="es-EC"/>
              </w:rPr>
              <w:t>Datos:</w:t>
            </w:r>
          </w:p>
        </w:tc>
      </w:tr>
      <w:tr w:rsidR="00C54DD4" w:rsidRPr="00C54DD4" w14:paraId="06D7550A" w14:textId="77777777" w:rsidTr="00C54DD4">
        <w:trPr>
          <w:trHeight w:val="288"/>
        </w:trPr>
        <w:tc>
          <w:tcPr>
            <w:tcW w:w="4960" w:type="dxa"/>
            <w:gridSpan w:val="4"/>
            <w:vMerge/>
            <w:tcBorders>
              <w:top w:val="single" w:sz="4" w:space="0" w:color="auto"/>
              <w:left w:val="single" w:sz="4" w:space="0" w:color="auto"/>
              <w:bottom w:val="single" w:sz="4" w:space="0" w:color="000000"/>
              <w:right w:val="single" w:sz="4" w:space="0" w:color="000000"/>
            </w:tcBorders>
            <w:vAlign w:val="center"/>
            <w:hideMark/>
          </w:tcPr>
          <w:p w14:paraId="7E07F4A9" w14:textId="77777777" w:rsidR="00C54DD4" w:rsidRPr="00C54DD4" w:rsidRDefault="00C54DD4" w:rsidP="00C54DD4">
            <w:pPr>
              <w:spacing w:after="0" w:line="240" w:lineRule="auto"/>
              <w:rPr>
                <w:rFonts w:ascii="Times New Roman" w:eastAsia="Times New Roman" w:hAnsi="Times New Roman" w:cs="Times New Roman"/>
                <w:color w:val="000000"/>
                <w:sz w:val="24"/>
                <w:szCs w:val="24"/>
                <w:lang w:eastAsia="es-EC"/>
              </w:rPr>
            </w:pPr>
          </w:p>
        </w:tc>
        <w:tc>
          <w:tcPr>
            <w:tcW w:w="11" w:type="dxa"/>
            <w:tcBorders>
              <w:top w:val="nil"/>
              <w:left w:val="nil"/>
              <w:bottom w:val="nil"/>
              <w:right w:val="nil"/>
            </w:tcBorders>
            <w:shd w:val="clear" w:color="auto" w:fill="auto"/>
            <w:noWrap/>
            <w:vAlign w:val="bottom"/>
            <w:hideMark/>
          </w:tcPr>
          <w:p w14:paraId="1241F16B" w14:textId="77777777" w:rsidR="00C54DD4" w:rsidRPr="00C54DD4" w:rsidRDefault="00C54DD4" w:rsidP="00C54DD4">
            <w:pPr>
              <w:spacing w:after="0" w:line="240" w:lineRule="auto"/>
              <w:jc w:val="center"/>
              <w:rPr>
                <w:rFonts w:ascii="Times New Roman" w:eastAsia="Times New Roman" w:hAnsi="Times New Roman" w:cs="Times New Roman"/>
                <w:color w:val="000000"/>
                <w:sz w:val="24"/>
                <w:szCs w:val="24"/>
                <w:lang w:eastAsia="es-EC"/>
              </w:rPr>
            </w:pPr>
          </w:p>
        </w:tc>
      </w:tr>
      <w:tr w:rsidR="00C54DD4" w:rsidRPr="00C54DD4" w14:paraId="4A539A08" w14:textId="77777777" w:rsidTr="00C54DD4">
        <w:trPr>
          <w:trHeight w:val="288"/>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0DE618D5" w14:textId="77777777" w:rsidR="00C54DD4" w:rsidRPr="00C54DD4" w:rsidRDefault="00C54DD4" w:rsidP="00C54DD4">
            <w:pPr>
              <w:spacing w:after="0" w:line="240" w:lineRule="auto"/>
              <w:jc w:val="right"/>
              <w:rPr>
                <w:rFonts w:ascii="Times New Roman" w:eastAsia="Times New Roman" w:hAnsi="Times New Roman" w:cs="Times New Roman"/>
                <w:color w:val="000000"/>
                <w:sz w:val="24"/>
                <w:szCs w:val="24"/>
                <w:lang w:eastAsia="es-EC"/>
              </w:rPr>
            </w:pPr>
            <w:r w:rsidRPr="00C54DD4">
              <w:rPr>
                <w:rFonts w:ascii="Times New Roman" w:eastAsia="Times New Roman" w:hAnsi="Times New Roman" w:cs="Times New Roman"/>
                <w:color w:val="000000"/>
                <w:sz w:val="24"/>
                <w:szCs w:val="24"/>
                <w:lang w:eastAsia="es-EC"/>
              </w:rPr>
              <w:t>n1=</w:t>
            </w:r>
          </w:p>
        </w:tc>
        <w:tc>
          <w:tcPr>
            <w:tcW w:w="1404" w:type="dxa"/>
            <w:tcBorders>
              <w:top w:val="nil"/>
              <w:left w:val="nil"/>
              <w:bottom w:val="single" w:sz="4" w:space="0" w:color="auto"/>
              <w:right w:val="single" w:sz="4" w:space="0" w:color="auto"/>
            </w:tcBorders>
            <w:shd w:val="clear" w:color="auto" w:fill="auto"/>
            <w:noWrap/>
            <w:vAlign w:val="bottom"/>
            <w:hideMark/>
          </w:tcPr>
          <w:p w14:paraId="4F535FB2" w14:textId="77777777" w:rsidR="00C54DD4" w:rsidRPr="00C54DD4" w:rsidRDefault="00C54DD4" w:rsidP="00C54DD4">
            <w:pPr>
              <w:spacing w:after="0" w:line="240" w:lineRule="auto"/>
              <w:jc w:val="right"/>
              <w:rPr>
                <w:rFonts w:ascii="Times New Roman" w:eastAsia="Times New Roman" w:hAnsi="Times New Roman" w:cs="Times New Roman"/>
                <w:color w:val="000000"/>
                <w:sz w:val="24"/>
                <w:szCs w:val="24"/>
                <w:lang w:eastAsia="es-EC"/>
              </w:rPr>
            </w:pPr>
            <w:r w:rsidRPr="00C54DD4">
              <w:rPr>
                <w:rFonts w:ascii="Times New Roman" w:eastAsia="Times New Roman" w:hAnsi="Times New Roman" w:cs="Times New Roman"/>
                <w:color w:val="000000"/>
                <w:sz w:val="24"/>
                <w:szCs w:val="24"/>
                <w:lang w:eastAsia="es-EC"/>
              </w:rPr>
              <w:t>60</w:t>
            </w:r>
          </w:p>
        </w:tc>
        <w:tc>
          <w:tcPr>
            <w:tcW w:w="1218" w:type="dxa"/>
            <w:tcBorders>
              <w:top w:val="nil"/>
              <w:left w:val="nil"/>
              <w:bottom w:val="single" w:sz="4" w:space="0" w:color="auto"/>
              <w:right w:val="single" w:sz="4" w:space="0" w:color="auto"/>
            </w:tcBorders>
            <w:shd w:val="clear" w:color="auto" w:fill="auto"/>
            <w:noWrap/>
            <w:vAlign w:val="bottom"/>
            <w:hideMark/>
          </w:tcPr>
          <w:p w14:paraId="4C8B11F8" w14:textId="77777777" w:rsidR="00C54DD4" w:rsidRPr="00C54DD4" w:rsidRDefault="00C54DD4" w:rsidP="00C54DD4">
            <w:pPr>
              <w:spacing w:after="0" w:line="240" w:lineRule="auto"/>
              <w:jc w:val="right"/>
              <w:rPr>
                <w:rFonts w:ascii="Times New Roman" w:eastAsia="Times New Roman" w:hAnsi="Times New Roman" w:cs="Times New Roman"/>
                <w:color w:val="000000"/>
                <w:sz w:val="24"/>
                <w:szCs w:val="24"/>
                <w:lang w:eastAsia="es-EC"/>
              </w:rPr>
            </w:pPr>
            <w:r w:rsidRPr="00C54DD4">
              <w:rPr>
                <w:rFonts w:ascii="Times New Roman" w:eastAsia="Times New Roman" w:hAnsi="Times New Roman" w:cs="Times New Roman"/>
                <w:color w:val="000000"/>
                <w:sz w:val="24"/>
                <w:szCs w:val="24"/>
                <w:lang w:eastAsia="es-EC"/>
              </w:rPr>
              <w:t>n2=</w:t>
            </w:r>
          </w:p>
        </w:tc>
        <w:tc>
          <w:tcPr>
            <w:tcW w:w="1011" w:type="dxa"/>
            <w:tcBorders>
              <w:top w:val="nil"/>
              <w:left w:val="nil"/>
              <w:bottom w:val="single" w:sz="4" w:space="0" w:color="auto"/>
              <w:right w:val="single" w:sz="4" w:space="0" w:color="auto"/>
            </w:tcBorders>
            <w:shd w:val="clear" w:color="auto" w:fill="auto"/>
            <w:noWrap/>
            <w:vAlign w:val="bottom"/>
            <w:hideMark/>
          </w:tcPr>
          <w:p w14:paraId="0E3D3CED" w14:textId="77777777" w:rsidR="00C54DD4" w:rsidRPr="00C54DD4" w:rsidRDefault="00C54DD4" w:rsidP="00C54DD4">
            <w:pPr>
              <w:spacing w:after="0" w:line="240" w:lineRule="auto"/>
              <w:jc w:val="right"/>
              <w:rPr>
                <w:rFonts w:ascii="Times New Roman" w:eastAsia="Times New Roman" w:hAnsi="Times New Roman" w:cs="Times New Roman"/>
                <w:color w:val="000000"/>
                <w:sz w:val="24"/>
                <w:szCs w:val="24"/>
                <w:lang w:eastAsia="es-EC"/>
              </w:rPr>
            </w:pPr>
            <w:r w:rsidRPr="00C54DD4">
              <w:rPr>
                <w:rFonts w:ascii="Times New Roman" w:eastAsia="Times New Roman" w:hAnsi="Times New Roman" w:cs="Times New Roman"/>
                <w:color w:val="000000"/>
                <w:sz w:val="24"/>
                <w:szCs w:val="24"/>
                <w:lang w:eastAsia="es-EC"/>
              </w:rPr>
              <w:t>40</w:t>
            </w:r>
          </w:p>
        </w:tc>
        <w:tc>
          <w:tcPr>
            <w:tcW w:w="11" w:type="dxa"/>
            <w:vAlign w:val="center"/>
            <w:hideMark/>
          </w:tcPr>
          <w:p w14:paraId="5E56FDCD"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r>
      <w:tr w:rsidR="00C54DD4" w:rsidRPr="00C54DD4" w14:paraId="33B00E89" w14:textId="77777777" w:rsidTr="00C54DD4">
        <w:trPr>
          <w:trHeight w:val="288"/>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044908B7" w14:textId="77777777" w:rsidR="00C54DD4" w:rsidRPr="00C54DD4" w:rsidRDefault="00C54DD4" w:rsidP="00C54DD4">
            <w:pPr>
              <w:spacing w:after="0" w:line="240" w:lineRule="auto"/>
              <w:jc w:val="right"/>
              <w:rPr>
                <w:rFonts w:ascii="Times New Roman" w:eastAsia="Times New Roman" w:hAnsi="Times New Roman" w:cs="Times New Roman"/>
                <w:color w:val="000000"/>
                <w:sz w:val="24"/>
                <w:szCs w:val="24"/>
                <w:lang w:eastAsia="es-EC"/>
              </w:rPr>
            </w:pPr>
            <w:r w:rsidRPr="00C54DD4">
              <w:rPr>
                <w:rFonts w:ascii="Times New Roman" w:eastAsia="Times New Roman" w:hAnsi="Times New Roman" w:cs="Times New Roman"/>
                <w:color w:val="000000"/>
                <w:sz w:val="24"/>
                <w:szCs w:val="24"/>
                <w:lang w:eastAsia="es-EC"/>
              </w:rPr>
              <w:t>x1=</w:t>
            </w:r>
          </w:p>
        </w:tc>
        <w:tc>
          <w:tcPr>
            <w:tcW w:w="1404" w:type="dxa"/>
            <w:tcBorders>
              <w:top w:val="nil"/>
              <w:left w:val="nil"/>
              <w:bottom w:val="single" w:sz="4" w:space="0" w:color="auto"/>
              <w:right w:val="single" w:sz="4" w:space="0" w:color="auto"/>
            </w:tcBorders>
            <w:shd w:val="clear" w:color="auto" w:fill="auto"/>
            <w:noWrap/>
            <w:vAlign w:val="bottom"/>
            <w:hideMark/>
          </w:tcPr>
          <w:p w14:paraId="00E005DD" w14:textId="77777777" w:rsidR="00C54DD4" w:rsidRPr="00C54DD4" w:rsidRDefault="00C54DD4" w:rsidP="00C54DD4">
            <w:pPr>
              <w:spacing w:after="0" w:line="240" w:lineRule="auto"/>
              <w:jc w:val="right"/>
              <w:rPr>
                <w:rFonts w:ascii="Times New Roman" w:eastAsia="Times New Roman" w:hAnsi="Times New Roman" w:cs="Times New Roman"/>
                <w:color w:val="000000"/>
                <w:sz w:val="24"/>
                <w:szCs w:val="24"/>
                <w:lang w:eastAsia="es-EC"/>
              </w:rPr>
            </w:pPr>
            <w:r w:rsidRPr="00C54DD4">
              <w:rPr>
                <w:rFonts w:ascii="Times New Roman" w:eastAsia="Times New Roman" w:hAnsi="Times New Roman" w:cs="Times New Roman"/>
                <w:color w:val="000000"/>
                <w:sz w:val="24"/>
                <w:szCs w:val="24"/>
                <w:lang w:eastAsia="es-EC"/>
              </w:rPr>
              <w:t>35</w:t>
            </w:r>
          </w:p>
        </w:tc>
        <w:tc>
          <w:tcPr>
            <w:tcW w:w="1218" w:type="dxa"/>
            <w:tcBorders>
              <w:top w:val="nil"/>
              <w:left w:val="nil"/>
              <w:bottom w:val="single" w:sz="4" w:space="0" w:color="auto"/>
              <w:right w:val="single" w:sz="4" w:space="0" w:color="auto"/>
            </w:tcBorders>
            <w:shd w:val="clear" w:color="auto" w:fill="auto"/>
            <w:noWrap/>
            <w:vAlign w:val="bottom"/>
            <w:hideMark/>
          </w:tcPr>
          <w:p w14:paraId="2D4D974C" w14:textId="77777777" w:rsidR="00C54DD4" w:rsidRPr="00C54DD4" w:rsidRDefault="00C54DD4" w:rsidP="00C54DD4">
            <w:pPr>
              <w:spacing w:after="0" w:line="240" w:lineRule="auto"/>
              <w:jc w:val="right"/>
              <w:rPr>
                <w:rFonts w:ascii="Times New Roman" w:eastAsia="Times New Roman" w:hAnsi="Times New Roman" w:cs="Times New Roman"/>
                <w:color w:val="000000"/>
                <w:sz w:val="24"/>
                <w:szCs w:val="24"/>
                <w:lang w:eastAsia="es-EC"/>
              </w:rPr>
            </w:pPr>
            <w:r w:rsidRPr="00C54DD4">
              <w:rPr>
                <w:rFonts w:ascii="Times New Roman" w:eastAsia="Times New Roman" w:hAnsi="Times New Roman" w:cs="Times New Roman"/>
                <w:color w:val="000000"/>
                <w:sz w:val="24"/>
                <w:szCs w:val="24"/>
                <w:lang w:eastAsia="es-EC"/>
              </w:rPr>
              <w:t>x2=</w:t>
            </w:r>
          </w:p>
        </w:tc>
        <w:tc>
          <w:tcPr>
            <w:tcW w:w="1011" w:type="dxa"/>
            <w:tcBorders>
              <w:top w:val="nil"/>
              <w:left w:val="nil"/>
              <w:bottom w:val="single" w:sz="4" w:space="0" w:color="auto"/>
              <w:right w:val="single" w:sz="4" w:space="0" w:color="auto"/>
            </w:tcBorders>
            <w:shd w:val="clear" w:color="auto" w:fill="auto"/>
            <w:noWrap/>
            <w:vAlign w:val="bottom"/>
            <w:hideMark/>
          </w:tcPr>
          <w:p w14:paraId="14B2184D" w14:textId="77777777" w:rsidR="00C54DD4" w:rsidRPr="00C54DD4" w:rsidRDefault="00C54DD4" w:rsidP="00C54DD4">
            <w:pPr>
              <w:spacing w:after="0" w:line="240" w:lineRule="auto"/>
              <w:jc w:val="right"/>
              <w:rPr>
                <w:rFonts w:ascii="Times New Roman" w:eastAsia="Times New Roman" w:hAnsi="Times New Roman" w:cs="Times New Roman"/>
                <w:color w:val="000000"/>
                <w:sz w:val="24"/>
                <w:szCs w:val="24"/>
                <w:lang w:eastAsia="es-EC"/>
              </w:rPr>
            </w:pPr>
            <w:r w:rsidRPr="00C54DD4">
              <w:rPr>
                <w:rFonts w:ascii="Times New Roman" w:eastAsia="Times New Roman" w:hAnsi="Times New Roman" w:cs="Times New Roman"/>
                <w:color w:val="000000"/>
                <w:sz w:val="24"/>
                <w:szCs w:val="24"/>
                <w:lang w:eastAsia="es-EC"/>
              </w:rPr>
              <w:t>20</w:t>
            </w:r>
          </w:p>
        </w:tc>
        <w:tc>
          <w:tcPr>
            <w:tcW w:w="11" w:type="dxa"/>
            <w:vAlign w:val="center"/>
            <w:hideMark/>
          </w:tcPr>
          <w:p w14:paraId="0F5B1136"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r>
      <w:tr w:rsidR="00C54DD4" w:rsidRPr="00C54DD4" w14:paraId="7DB15BE7" w14:textId="77777777" w:rsidTr="00C54DD4">
        <w:trPr>
          <w:trHeight w:val="288"/>
        </w:trPr>
        <w:tc>
          <w:tcPr>
            <w:tcW w:w="1327" w:type="dxa"/>
            <w:tcBorders>
              <w:top w:val="nil"/>
              <w:left w:val="nil"/>
              <w:bottom w:val="nil"/>
              <w:right w:val="nil"/>
            </w:tcBorders>
            <w:shd w:val="clear" w:color="auto" w:fill="auto"/>
            <w:noWrap/>
            <w:vAlign w:val="bottom"/>
            <w:hideMark/>
          </w:tcPr>
          <w:p w14:paraId="042A6BA9" w14:textId="77777777" w:rsidR="00C54DD4" w:rsidRPr="00C54DD4" w:rsidRDefault="00C54DD4" w:rsidP="00C54DD4">
            <w:pPr>
              <w:spacing w:after="0" w:line="240" w:lineRule="auto"/>
              <w:jc w:val="right"/>
              <w:rPr>
                <w:rFonts w:ascii="Times New Roman" w:eastAsia="Times New Roman" w:hAnsi="Times New Roman" w:cs="Times New Roman"/>
                <w:color w:val="000000"/>
                <w:sz w:val="24"/>
                <w:szCs w:val="24"/>
                <w:lang w:eastAsia="es-EC"/>
              </w:rPr>
            </w:pPr>
          </w:p>
        </w:tc>
        <w:tc>
          <w:tcPr>
            <w:tcW w:w="1404" w:type="dxa"/>
            <w:tcBorders>
              <w:top w:val="nil"/>
              <w:left w:val="nil"/>
              <w:bottom w:val="nil"/>
              <w:right w:val="nil"/>
            </w:tcBorders>
            <w:shd w:val="clear" w:color="auto" w:fill="auto"/>
            <w:noWrap/>
            <w:vAlign w:val="bottom"/>
            <w:hideMark/>
          </w:tcPr>
          <w:p w14:paraId="6A70F1F8"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c>
          <w:tcPr>
            <w:tcW w:w="1218" w:type="dxa"/>
            <w:tcBorders>
              <w:top w:val="nil"/>
              <w:left w:val="nil"/>
              <w:bottom w:val="nil"/>
              <w:right w:val="nil"/>
            </w:tcBorders>
            <w:shd w:val="clear" w:color="auto" w:fill="auto"/>
            <w:noWrap/>
            <w:vAlign w:val="bottom"/>
            <w:hideMark/>
          </w:tcPr>
          <w:p w14:paraId="09FFA8CD"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c>
          <w:tcPr>
            <w:tcW w:w="1011" w:type="dxa"/>
            <w:tcBorders>
              <w:top w:val="nil"/>
              <w:left w:val="nil"/>
              <w:bottom w:val="nil"/>
              <w:right w:val="nil"/>
            </w:tcBorders>
            <w:shd w:val="clear" w:color="auto" w:fill="auto"/>
            <w:noWrap/>
            <w:vAlign w:val="bottom"/>
            <w:hideMark/>
          </w:tcPr>
          <w:p w14:paraId="2FFB7945"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c>
          <w:tcPr>
            <w:tcW w:w="11" w:type="dxa"/>
            <w:vAlign w:val="center"/>
            <w:hideMark/>
          </w:tcPr>
          <w:p w14:paraId="5D6819C4"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r>
      <w:tr w:rsidR="00C54DD4" w:rsidRPr="00C54DD4" w14:paraId="49E34B43" w14:textId="77777777" w:rsidTr="00C54DD4">
        <w:trPr>
          <w:trHeight w:val="288"/>
        </w:trPr>
        <w:tc>
          <w:tcPr>
            <w:tcW w:w="1327" w:type="dxa"/>
            <w:tcBorders>
              <w:top w:val="nil"/>
              <w:left w:val="nil"/>
              <w:bottom w:val="nil"/>
              <w:right w:val="nil"/>
            </w:tcBorders>
            <w:shd w:val="clear" w:color="auto" w:fill="auto"/>
            <w:noWrap/>
            <w:vAlign w:val="bottom"/>
            <w:hideMark/>
          </w:tcPr>
          <w:p w14:paraId="181F95BF"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c>
          <w:tcPr>
            <w:tcW w:w="1404" w:type="dxa"/>
            <w:tcBorders>
              <w:top w:val="nil"/>
              <w:left w:val="nil"/>
              <w:bottom w:val="nil"/>
              <w:right w:val="nil"/>
            </w:tcBorders>
            <w:shd w:val="clear" w:color="auto" w:fill="auto"/>
            <w:noWrap/>
            <w:vAlign w:val="bottom"/>
            <w:hideMark/>
          </w:tcPr>
          <w:p w14:paraId="0EC0785D"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c>
          <w:tcPr>
            <w:tcW w:w="1218" w:type="dxa"/>
            <w:tcBorders>
              <w:top w:val="nil"/>
              <w:left w:val="nil"/>
              <w:bottom w:val="nil"/>
              <w:right w:val="nil"/>
            </w:tcBorders>
            <w:shd w:val="clear" w:color="auto" w:fill="auto"/>
            <w:noWrap/>
            <w:vAlign w:val="bottom"/>
            <w:hideMark/>
          </w:tcPr>
          <w:p w14:paraId="08D62F33"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c>
          <w:tcPr>
            <w:tcW w:w="1011" w:type="dxa"/>
            <w:tcBorders>
              <w:top w:val="nil"/>
              <w:left w:val="nil"/>
              <w:bottom w:val="nil"/>
              <w:right w:val="nil"/>
            </w:tcBorders>
            <w:shd w:val="clear" w:color="auto" w:fill="auto"/>
            <w:noWrap/>
            <w:vAlign w:val="bottom"/>
            <w:hideMark/>
          </w:tcPr>
          <w:p w14:paraId="1BDD7FD6"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c>
          <w:tcPr>
            <w:tcW w:w="11" w:type="dxa"/>
            <w:vAlign w:val="center"/>
            <w:hideMark/>
          </w:tcPr>
          <w:p w14:paraId="1B7DF316"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r>
      <w:tr w:rsidR="00C54DD4" w:rsidRPr="00C54DD4" w14:paraId="0DCE73DA" w14:textId="77777777" w:rsidTr="00C54DD4">
        <w:trPr>
          <w:trHeight w:val="288"/>
        </w:trPr>
        <w:tc>
          <w:tcPr>
            <w:tcW w:w="1327"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FCB32FD" w14:textId="77777777" w:rsidR="00C54DD4" w:rsidRPr="00C54DD4" w:rsidRDefault="00C54DD4" w:rsidP="00C54DD4">
            <w:pPr>
              <w:spacing w:after="0" w:line="240" w:lineRule="auto"/>
              <w:rPr>
                <w:rFonts w:ascii="Times New Roman" w:eastAsia="Times New Roman" w:hAnsi="Times New Roman" w:cs="Times New Roman"/>
                <w:color w:val="000000"/>
                <w:sz w:val="24"/>
                <w:szCs w:val="24"/>
                <w:lang w:eastAsia="es-EC"/>
              </w:rPr>
            </w:pPr>
            <w:r w:rsidRPr="00C54DD4">
              <w:rPr>
                <w:rFonts w:ascii="Times New Roman" w:eastAsia="Times New Roman" w:hAnsi="Times New Roman" w:cs="Times New Roman"/>
                <w:color w:val="000000"/>
                <w:sz w:val="24"/>
                <w:szCs w:val="24"/>
                <w:lang w:eastAsia="es-EC"/>
              </w:rPr>
              <w:t>pc =</w:t>
            </w:r>
          </w:p>
        </w:tc>
        <w:tc>
          <w:tcPr>
            <w:tcW w:w="1404" w:type="dxa"/>
            <w:tcBorders>
              <w:top w:val="single" w:sz="4" w:space="0" w:color="auto"/>
              <w:left w:val="nil"/>
              <w:bottom w:val="single" w:sz="4" w:space="0" w:color="auto"/>
              <w:right w:val="single" w:sz="4" w:space="0" w:color="auto"/>
            </w:tcBorders>
            <w:shd w:val="clear" w:color="auto" w:fill="auto"/>
            <w:noWrap/>
            <w:vAlign w:val="bottom"/>
            <w:hideMark/>
          </w:tcPr>
          <w:p w14:paraId="216FF219" w14:textId="77777777" w:rsidR="00C54DD4" w:rsidRPr="00C54DD4" w:rsidRDefault="00C54DD4" w:rsidP="00C54DD4">
            <w:pPr>
              <w:spacing w:after="0" w:line="240" w:lineRule="auto"/>
              <w:jc w:val="right"/>
              <w:rPr>
                <w:rFonts w:ascii="Times New Roman" w:eastAsia="Times New Roman" w:hAnsi="Times New Roman" w:cs="Times New Roman"/>
                <w:color w:val="000000"/>
                <w:sz w:val="24"/>
                <w:szCs w:val="24"/>
                <w:lang w:eastAsia="es-EC"/>
              </w:rPr>
            </w:pPr>
            <w:r w:rsidRPr="00C54DD4">
              <w:rPr>
                <w:rFonts w:ascii="Times New Roman" w:eastAsia="Times New Roman" w:hAnsi="Times New Roman" w:cs="Times New Roman"/>
                <w:color w:val="000000"/>
                <w:sz w:val="24"/>
                <w:szCs w:val="24"/>
                <w:lang w:eastAsia="es-EC"/>
              </w:rPr>
              <w:t>0,55</w:t>
            </w:r>
          </w:p>
        </w:tc>
        <w:tc>
          <w:tcPr>
            <w:tcW w:w="1218" w:type="dxa"/>
            <w:tcBorders>
              <w:top w:val="nil"/>
              <w:left w:val="nil"/>
              <w:bottom w:val="nil"/>
              <w:right w:val="nil"/>
            </w:tcBorders>
            <w:shd w:val="clear" w:color="auto" w:fill="auto"/>
            <w:noWrap/>
            <w:vAlign w:val="bottom"/>
            <w:hideMark/>
          </w:tcPr>
          <w:p w14:paraId="5EA768EB" w14:textId="77777777" w:rsidR="00C54DD4" w:rsidRPr="00C54DD4" w:rsidRDefault="00C54DD4" w:rsidP="00C54DD4">
            <w:pPr>
              <w:spacing w:after="0" w:line="240" w:lineRule="auto"/>
              <w:jc w:val="right"/>
              <w:rPr>
                <w:rFonts w:ascii="Times New Roman" w:eastAsia="Times New Roman" w:hAnsi="Times New Roman" w:cs="Times New Roman"/>
                <w:color w:val="000000"/>
                <w:sz w:val="24"/>
                <w:szCs w:val="24"/>
                <w:lang w:eastAsia="es-EC"/>
              </w:rPr>
            </w:pPr>
          </w:p>
        </w:tc>
        <w:tc>
          <w:tcPr>
            <w:tcW w:w="1011" w:type="dxa"/>
            <w:tcBorders>
              <w:top w:val="nil"/>
              <w:left w:val="nil"/>
              <w:bottom w:val="nil"/>
              <w:right w:val="nil"/>
            </w:tcBorders>
            <w:shd w:val="clear" w:color="auto" w:fill="auto"/>
            <w:noWrap/>
            <w:vAlign w:val="bottom"/>
            <w:hideMark/>
          </w:tcPr>
          <w:p w14:paraId="5770F648"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c>
          <w:tcPr>
            <w:tcW w:w="11" w:type="dxa"/>
            <w:vAlign w:val="center"/>
            <w:hideMark/>
          </w:tcPr>
          <w:p w14:paraId="23A50C1D"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r>
      <w:tr w:rsidR="00C54DD4" w:rsidRPr="00C54DD4" w14:paraId="1DDB38F2" w14:textId="77777777" w:rsidTr="00C54DD4">
        <w:trPr>
          <w:trHeight w:val="288"/>
        </w:trPr>
        <w:tc>
          <w:tcPr>
            <w:tcW w:w="1327" w:type="dxa"/>
            <w:tcBorders>
              <w:top w:val="nil"/>
              <w:left w:val="nil"/>
              <w:bottom w:val="nil"/>
              <w:right w:val="nil"/>
            </w:tcBorders>
            <w:shd w:val="clear" w:color="auto" w:fill="auto"/>
            <w:noWrap/>
            <w:vAlign w:val="bottom"/>
            <w:hideMark/>
          </w:tcPr>
          <w:p w14:paraId="443F3854"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c>
          <w:tcPr>
            <w:tcW w:w="1404" w:type="dxa"/>
            <w:tcBorders>
              <w:top w:val="nil"/>
              <w:left w:val="nil"/>
              <w:bottom w:val="nil"/>
              <w:right w:val="nil"/>
            </w:tcBorders>
            <w:shd w:val="clear" w:color="auto" w:fill="auto"/>
            <w:noWrap/>
            <w:vAlign w:val="bottom"/>
            <w:hideMark/>
          </w:tcPr>
          <w:p w14:paraId="4860C8F4"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c>
          <w:tcPr>
            <w:tcW w:w="1218" w:type="dxa"/>
            <w:tcBorders>
              <w:top w:val="nil"/>
              <w:left w:val="nil"/>
              <w:bottom w:val="nil"/>
              <w:right w:val="nil"/>
            </w:tcBorders>
            <w:shd w:val="clear" w:color="auto" w:fill="auto"/>
            <w:noWrap/>
            <w:vAlign w:val="bottom"/>
            <w:hideMark/>
          </w:tcPr>
          <w:p w14:paraId="440A1BB2"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c>
          <w:tcPr>
            <w:tcW w:w="1011" w:type="dxa"/>
            <w:tcBorders>
              <w:top w:val="nil"/>
              <w:left w:val="nil"/>
              <w:bottom w:val="nil"/>
              <w:right w:val="nil"/>
            </w:tcBorders>
            <w:shd w:val="clear" w:color="auto" w:fill="auto"/>
            <w:noWrap/>
            <w:vAlign w:val="bottom"/>
            <w:hideMark/>
          </w:tcPr>
          <w:p w14:paraId="52D55A73"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c>
          <w:tcPr>
            <w:tcW w:w="11" w:type="dxa"/>
            <w:vAlign w:val="center"/>
            <w:hideMark/>
          </w:tcPr>
          <w:p w14:paraId="5DFBBF00"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r>
      <w:tr w:rsidR="00C54DD4" w:rsidRPr="00C54DD4" w14:paraId="2A72F16A" w14:textId="77777777" w:rsidTr="00C54DD4">
        <w:trPr>
          <w:trHeight w:val="288"/>
        </w:trPr>
        <w:tc>
          <w:tcPr>
            <w:tcW w:w="1327"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E245C80" w14:textId="77777777" w:rsidR="00C54DD4" w:rsidRPr="00C54DD4" w:rsidRDefault="00C54DD4" w:rsidP="00C54DD4">
            <w:pPr>
              <w:spacing w:after="0" w:line="240" w:lineRule="auto"/>
              <w:rPr>
                <w:rFonts w:ascii="Times New Roman" w:eastAsia="Times New Roman" w:hAnsi="Times New Roman" w:cs="Times New Roman"/>
                <w:color w:val="000000"/>
                <w:sz w:val="24"/>
                <w:szCs w:val="24"/>
                <w:lang w:eastAsia="es-EC"/>
              </w:rPr>
            </w:pPr>
            <w:r w:rsidRPr="00C54DD4">
              <w:rPr>
                <w:rFonts w:ascii="Times New Roman" w:eastAsia="Times New Roman" w:hAnsi="Times New Roman" w:cs="Times New Roman"/>
                <w:color w:val="000000"/>
                <w:sz w:val="24"/>
                <w:szCs w:val="24"/>
                <w:lang w:eastAsia="es-EC"/>
              </w:rPr>
              <w:t>p1=</w:t>
            </w:r>
          </w:p>
        </w:tc>
        <w:tc>
          <w:tcPr>
            <w:tcW w:w="1404" w:type="dxa"/>
            <w:tcBorders>
              <w:top w:val="single" w:sz="4" w:space="0" w:color="auto"/>
              <w:left w:val="nil"/>
              <w:bottom w:val="single" w:sz="4" w:space="0" w:color="auto"/>
              <w:right w:val="single" w:sz="4" w:space="0" w:color="auto"/>
            </w:tcBorders>
            <w:shd w:val="clear" w:color="auto" w:fill="auto"/>
            <w:noWrap/>
            <w:vAlign w:val="bottom"/>
            <w:hideMark/>
          </w:tcPr>
          <w:p w14:paraId="53FD8A5E" w14:textId="77777777" w:rsidR="00C54DD4" w:rsidRPr="00C54DD4" w:rsidRDefault="00C54DD4" w:rsidP="00C54DD4">
            <w:pPr>
              <w:spacing w:after="0" w:line="240" w:lineRule="auto"/>
              <w:jc w:val="right"/>
              <w:rPr>
                <w:rFonts w:ascii="Times New Roman" w:eastAsia="Times New Roman" w:hAnsi="Times New Roman" w:cs="Times New Roman"/>
                <w:color w:val="000000"/>
                <w:sz w:val="24"/>
                <w:szCs w:val="24"/>
                <w:lang w:eastAsia="es-EC"/>
              </w:rPr>
            </w:pPr>
            <w:r w:rsidRPr="00C54DD4">
              <w:rPr>
                <w:rFonts w:ascii="Times New Roman" w:eastAsia="Times New Roman" w:hAnsi="Times New Roman" w:cs="Times New Roman"/>
                <w:color w:val="000000"/>
                <w:sz w:val="24"/>
                <w:szCs w:val="24"/>
                <w:lang w:eastAsia="es-EC"/>
              </w:rPr>
              <w:t>0,58</w:t>
            </w:r>
          </w:p>
        </w:tc>
        <w:tc>
          <w:tcPr>
            <w:tcW w:w="1218" w:type="dxa"/>
            <w:tcBorders>
              <w:top w:val="single" w:sz="4" w:space="0" w:color="auto"/>
              <w:left w:val="nil"/>
              <w:bottom w:val="single" w:sz="4" w:space="0" w:color="auto"/>
              <w:right w:val="single" w:sz="4" w:space="0" w:color="auto"/>
            </w:tcBorders>
            <w:shd w:val="clear" w:color="000000" w:fill="E2EFDA"/>
            <w:noWrap/>
            <w:vAlign w:val="bottom"/>
            <w:hideMark/>
          </w:tcPr>
          <w:p w14:paraId="40B21955" w14:textId="77777777" w:rsidR="00C54DD4" w:rsidRPr="00C54DD4" w:rsidRDefault="00C54DD4" w:rsidP="00C54DD4">
            <w:pPr>
              <w:spacing w:after="0" w:line="240" w:lineRule="auto"/>
              <w:rPr>
                <w:rFonts w:ascii="Times New Roman" w:eastAsia="Times New Roman" w:hAnsi="Times New Roman" w:cs="Times New Roman"/>
                <w:color w:val="000000"/>
                <w:sz w:val="24"/>
                <w:szCs w:val="24"/>
                <w:lang w:eastAsia="es-EC"/>
              </w:rPr>
            </w:pPr>
            <w:r w:rsidRPr="00C54DD4">
              <w:rPr>
                <w:rFonts w:ascii="Times New Roman" w:eastAsia="Times New Roman" w:hAnsi="Times New Roman" w:cs="Times New Roman"/>
                <w:color w:val="000000"/>
                <w:sz w:val="24"/>
                <w:szCs w:val="24"/>
                <w:lang w:eastAsia="es-EC"/>
              </w:rPr>
              <w:t>p2=</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14:paraId="0B829BE9" w14:textId="77777777" w:rsidR="00C54DD4" w:rsidRPr="00C54DD4" w:rsidRDefault="00C54DD4" w:rsidP="00C54DD4">
            <w:pPr>
              <w:spacing w:after="0" w:line="240" w:lineRule="auto"/>
              <w:jc w:val="right"/>
              <w:rPr>
                <w:rFonts w:ascii="Times New Roman" w:eastAsia="Times New Roman" w:hAnsi="Times New Roman" w:cs="Times New Roman"/>
                <w:color w:val="000000"/>
                <w:sz w:val="24"/>
                <w:szCs w:val="24"/>
                <w:lang w:eastAsia="es-EC"/>
              </w:rPr>
            </w:pPr>
            <w:r w:rsidRPr="00C54DD4">
              <w:rPr>
                <w:rFonts w:ascii="Times New Roman" w:eastAsia="Times New Roman" w:hAnsi="Times New Roman" w:cs="Times New Roman"/>
                <w:color w:val="000000"/>
                <w:sz w:val="24"/>
                <w:szCs w:val="24"/>
                <w:lang w:eastAsia="es-EC"/>
              </w:rPr>
              <w:t>0,5</w:t>
            </w:r>
          </w:p>
        </w:tc>
        <w:tc>
          <w:tcPr>
            <w:tcW w:w="11" w:type="dxa"/>
            <w:vAlign w:val="center"/>
            <w:hideMark/>
          </w:tcPr>
          <w:p w14:paraId="2CA3FECE" w14:textId="77777777" w:rsidR="00C54DD4" w:rsidRPr="00C54DD4" w:rsidRDefault="00C54DD4" w:rsidP="00C54DD4">
            <w:pPr>
              <w:spacing w:after="0" w:line="240" w:lineRule="auto"/>
              <w:rPr>
                <w:rFonts w:ascii="Times New Roman" w:eastAsia="Times New Roman" w:hAnsi="Times New Roman" w:cs="Times New Roman"/>
                <w:sz w:val="24"/>
                <w:szCs w:val="24"/>
                <w:lang w:eastAsia="es-EC"/>
              </w:rPr>
            </w:pPr>
          </w:p>
        </w:tc>
      </w:tr>
    </w:tbl>
    <w:p w14:paraId="5658A6DA" w14:textId="77777777" w:rsidR="00C54DD4" w:rsidRPr="00C54DD4" w:rsidRDefault="00C54DD4" w:rsidP="00C54DD4">
      <w:pPr>
        <w:pStyle w:val="Ttulo1"/>
        <w:rPr>
          <w:rFonts w:ascii="Times New Roman" w:hAnsi="Times New Roman" w:cs="Times New Roman"/>
          <w:color w:val="auto"/>
          <w:sz w:val="24"/>
          <w:szCs w:val="24"/>
        </w:rPr>
      </w:pPr>
      <w:r w:rsidRPr="00C54DD4">
        <w:rPr>
          <w:rFonts w:ascii="Times New Roman" w:hAnsi="Times New Roman" w:cs="Times New Roman"/>
          <w:color w:val="auto"/>
          <w:sz w:val="24"/>
          <w:szCs w:val="24"/>
        </w:rPr>
        <w:t xml:space="preserve">a) La proporción de la población de estudiantes de software es igual a la proporción de la población de </w:t>
      </w:r>
      <w:proofErr w:type="spellStart"/>
      <w:r w:rsidRPr="00C54DD4">
        <w:rPr>
          <w:rFonts w:ascii="Times New Roman" w:hAnsi="Times New Roman" w:cs="Times New Roman"/>
          <w:color w:val="auto"/>
          <w:sz w:val="24"/>
          <w:szCs w:val="24"/>
        </w:rPr>
        <w:t>TIC's</w:t>
      </w:r>
      <w:proofErr w:type="spellEnd"/>
    </w:p>
    <w:p w14:paraId="2205D2BD" w14:textId="77777777" w:rsidR="00C54DD4" w:rsidRPr="00C54DD4" w:rsidRDefault="00C54DD4" w:rsidP="00C54DD4">
      <w:pPr>
        <w:rPr>
          <w:rFonts w:ascii="Times New Roman" w:hAnsi="Times New Roman" w:cs="Times New Roman"/>
          <w:sz w:val="24"/>
          <w:szCs w:val="24"/>
          <w:lang w:val="pt-BR"/>
        </w:rPr>
      </w:pPr>
      <w:r w:rsidRPr="00C54DD4">
        <w:rPr>
          <w:rFonts w:ascii="Times New Roman" w:hAnsi="Times New Roman" w:cs="Times New Roman"/>
          <w:sz w:val="24"/>
          <w:szCs w:val="24"/>
          <w:lang w:val="pt-BR"/>
        </w:rPr>
        <w:t xml:space="preserve">1. H0: </w:t>
      </w:r>
      <w:r w:rsidRPr="00C54DD4">
        <w:rPr>
          <w:rFonts w:ascii="Times New Roman" w:hAnsi="Times New Roman" w:cs="Times New Roman"/>
          <w:sz w:val="24"/>
          <w:szCs w:val="24"/>
        </w:rPr>
        <w:t>π</w:t>
      </w:r>
      <w:r w:rsidRPr="00C54DD4">
        <w:rPr>
          <w:rFonts w:ascii="Times New Roman" w:hAnsi="Times New Roman" w:cs="Times New Roman"/>
          <w:sz w:val="24"/>
          <w:szCs w:val="24"/>
          <w:lang w:val="pt-BR"/>
        </w:rPr>
        <w:t xml:space="preserve">1 = </w:t>
      </w:r>
      <w:r w:rsidRPr="00C54DD4">
        <w:rPr>
          <w:rFonts w:ascii="Times New Roman" w:hAnsi="Times New Roman" w:cs="Times New Roman"/>
          <w:sz w:val="24"/>
          <w:szCs w:val="24"/>
        </w:rPr>
        <w:t>π</w:t>
      </w:r>
      <w:r w:rsidRPr="00C54DD4">
        <w:rPr>
          <w:rFonts w:ascii="Times New Roman" w:hAnsi="Times New Roman" w:cs="Times New Roman"/>
          <w:sz w:val="24"/>
          <w:szCs w:val="24"/>
          <w:lang w:val="pt-BR"/>
        </w:rPr>
        <w:t>2</w:t>
      </w:r>
      <w:r w:rsidRPr="00C54DD4">
        <w:rPr>
          <w:rFonts w:ascii="Times New Roman" w:hAnsi="Times New Roman" w:cs="Times New Roman"/>
          <w:sz w:val="24"/>
          <w:szCs w:val="24"/>
          <w:lang w:val="pt-BR"/>
        </w:rPr>
        <w:br/>
        <w:t xml:space="preserve">   H1: </w:t>
      </w:r>
      <w:r w:rsidRPr="00C54DD4">
        <w:rPr>
          <w:rFonts w:ascii="Times New Roman" w:hAnsi="Times New Roman" w:cs="Times New Roman"/>
          <w:sz w:val="24"/>
          <w:szCs w:val="24"/>
        </w:rPr>
        <w:t>π</w:t>
      </w:r>
      <w:r w:rsidRPr="00C54DD4">
        <w:rPr>
          <w:rFonts w:ascii="Times New Roman" w:hAnsi="Times New Roman" w:cs="Times New Roman"/>
          <w:sz w:val="24"/>
          <w:szCs w:val="24"/>
          <w:lang w:val="pt-BR"/>
        </w:rPr>
        <w:t xml:space="preserve">1 ≠ </w:t>
      </w:r>
      <w:r w:rsidRPr="00C54DD4">
        <w:rPr>
          <w:rFonts w:ascii="Times New Roman" w:hAnsi="Times New Roman" w:cs="Times New Roman"/>
          <w:sz w:val="24"/>
          <w:szCs w:val="24"/>
        </w:rPr>
        <w:t>π</w:t>
      </w:r>
      <w:r w:rsidRPr="00C54DD4">
        <w:rPr>
          <w:rFonts w:ascii="Times New Roman" w:hAnsi="Times New Roman" w:cs="Times New Roman"/>
          <w:sz w:val="24"/>
          <w:szCs w:val="24"/>
          <w:lang w:val="pt-BR"/>
        </w:rPr>
        <w:t>2</w:t>
      </w:r>
    </w:p>
    <w:p w14:paraId="54725275" w14:textId="1054B739" w:rsidR="00C54DD4" w:rsidRPr="00C54DD4" w:rsidRDefault="00C54DD4" w:rsidP="00C54DD4">
      <w:pPr>
        <w:rPr>
          <w:rFonts w:ascii="Times New Roman" w:hAnsi="Times New Roman" w:cs="Times New Roman"/>
          <w:sz w:val="24"/>
          <w:szCs w:val="24"/>
        </w:rPr>
      </w:pPr>
      <w:r w:rsidRPr="00C54DD4">
        <w:rPr>
          <w:rFonts w:ascii="Times New Roman" w:hAnsi="Times New Roman" w:cs="Times New Roman"/>
          <w:sz w:val="24"/>
          <w:szCs w:val="24"/>
        </w:rPr>
        <w:t>2. α = 0,01</w:t>
      </w:r>
      <w:r w:rsidRPr="00C54DD4">
        <w:rPr>
          <w:rFonts w:ascii="Times New Roman" w:hAnsi="Times New Roman" w:cs="Times New Roman"/>
          <w:sz w:val="24"/>
          <w:szCs w:val="24"/>
        </w:rPr>
        <w:br/>
        <w:t xml:space="preserve">   Punto crítico: </w:t>
      </w:r>
      <w:r w:rsidRPr="00C54DD4">
        <w:rPr>
          <w:rFonts w:ascii="Times New Roman" w:hAnsi="Times New Roman" w:cs="Times New Roman"/>
          <w:sz w:val="24"/>
          <w:szCs w:val="24"/>
        </w:rPr>
        <w:t>0,99/2 = 0,4950 =</w:t>
      </w:r>
      <w:r w:rsidRPr="00C54DD4">
        <w:rPr>
          <w:rFonts w:ascii="Times New Roman" w:hAnsi="Times New Roman" w:cs="Times New Roman"/>
          <w:sz w:val="24"/>
          <w:szCs w:val="24"/>
        </w:rPr>
        <w:t>±2,58</w:t>
      </w:r>
      <w:r w:rsidRPr="00C54DD4">
        <w:rPr>
          <w:noProof/>
        </w:rPr>
        <w:t xml:space="preserve"> </w:t>
      </w:r>
    </w:p>
    <w:p w14:paraId="47215163" w14:textId="7ABA3469" w:rsidR="00C54DD4" w:rsidRDefault="00C54DD4" w:rsidP="00C54DD4">
      <w:pPr>
        <w:rPr>
          <w:rFonts w:ascii="Times New Roman" w:hAnsi="Times New Roman" w:cs="Times New Roman"/>
          <w:sz w:val="24"/>
          <w:szCs w:val="24"/>
        </w:rPr>
      </w:pPr>
      <w:r>
        <w:rPr>
          <w:noProof/>
        </w:rPr>
        <mc:AlternateContent>
          <mc:Choice Requires="wps">
            <w:drawing>
              <wp:anchor distT="0" distB="0" distL="114300" distR="114300" simplePos="0" relativeHeight="251816960" behindDoc="0" locked="0" layoutInCell="1" allowOverlap="1" wp14:anchorId="490E86C6" wp14:editId="579C386D">
                <wp:simplePos x="0" y="0"/>
                <wp:positionH relativeFrom="column">
                  <wp:posOffset>2038985</wp:posOffset>
                </wp:positionH>
                <wp:positionV relativeFrom="paragraph">
                  <wp:posOffset>6350</wp:posOffset>
                </wp:positionV>
                <wp:extent cx="2598420" cy="655320"/>
                <wp:effectExtent l="0" t="0" r="0" b="0"/>
                <wp:wrapNone/>
                <wp:docPr id="59" name="CuadroTexto 58">
                  <a:extLst xmlns:a="http://schemas.openxmlformats.org/drawingml/2006/main">
                    <a:ext uri="{FF2B5EF4-FFF2-40B4-BE49-F238E27FC236}">
                      <a16:creationId xmlns:a16="http://schemas.microsoft.com/office/drawing/2014/main" id="{4E1908E7-4D33-4CFA-94CE-52539B4C8542}"/>
                    </a:ext>
                  </a:extLst>
                </wp:docPr>
                <wp:cNvGraphicFramePr/>
                <a:graphic xmlns:a="http://schemas.openxmlformats.org/drawingml/2006/main">
                  <a:graphicData uri="http://schemas.microsoft.com/office/word/2010/wordprocessingShape">
                    <wps:wsp>
                      <wps:cNvSpPr txBox="1"/>
                      <wps:spPr>
                        <a:xfrm>
                          <a:off x="0" y="0"/>
                          <a:ext cx="2598420" cy="65532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5C892B7" w14:textId="77777777" w:rsidR="00C54DD4" w:rsidRDefault="00C54DD4" w:rsidP="00C54DD4">
                            <w:pPr>
                              <w:rPr>
                                <w:rFonts w:ascii="Cambria Math" w:hAnsi="+mn-cs"/>
                                <w:i/>
                                <w:iCs/>
                                <w:color w:val="000000" w:themeColor="text1"/>
                                <w:sz w:val="24"/>
                                <w:szCs w:val="24"/>
                                <w:lang w:val="es-MX"/>
                              </w:rPr>
                            </w:pPr>
                            <m:oMathPara>
                              <m:oMathParaPr>
                                <m:jc m:val="centerGroup"/>
                              </m:oMathParaPr>
                              <m:oMath>
                                <m:f>
                                  <m:fPr>
                                    <m:ctrlPr>
                                      <w:rPr>
                                        <w:rFonts w:ascii="Cambria Math" w:hAnsi="Cambria Math"/>
                                        <w:i/>
                                        <w:iCs/>
                                        <w:color w:val="000000" w:themeColor="text1"/>
                                        <w:sz w:val="24"/>
                                        <w:szCs w:val="24"/>
                                        <w:lang w:val="es-MX"/>
                                      </w:rPr>
                                    </m:ctrlPr>
                                  </m:fPr>
                                  <m:num>
                                    <m:r>
                                      <w:rPr>
                                        <w:rFonts w:ascii="Cambria Math" w:hAnsi="Cambria Math"/>
                                        <w:color w:val="000000" w:themeColor="text1"/>
                                        <w:lang w:val="es-MX"/>
                                      </w:rPr>
                                      <m:t>0,58-0,5</m:t>
                                    </m:r>
                                  </m:num>
                                  <m:den>
                                    <m:rad>
                                      <m:radPr>
                                        <m:degHide m:val="1"/>
                                        <m:ctrlPr>
                                          <w:rPr>
                                            <w:rFonts w:ascii="Cambria Math" w:hAnsi="Cambria Math"/>
                                            <w:i/>
                                            <w:iCs/>
                                            <w:color w:val="000000" w:themeColor="text1"/>
                                            <w:sz w:val="24"/>
                                            <w:szCs w:val="24"/>
                                            <w:lang w:val="es-MX"/>
                                          </w:rPr>
                                        </m:ctrlPr>
                                      </m:radPr>
                                      <m:deg/>
                                      <m:e>
                                        <m:f>
                                          <m:fPr>
                                            <m:ctrlPr>
                                              <w:rPr>
                                                <w:rFonts w:ascii="Cambria Math" w:hAnsi="Cambria Math"/>
                                                <w:i/>
                                                <w:iCs/>
                                                <w:color w:val="000000" w:themeColor="text1"/>
                                                <w:sz w:val="24"/>
                                                <w:szCs w:val="24"/>
                                                <w:lang w:val="es-MX"/>
                                              </w:rPr>
                                            </m:ctrlPr>
                                          </m:fPr>
                                          <m:num>
                                            <m:r>
                                              <w:rPr>
                                                <w:rFonts w:ascii="Cambria Math" w:hAnsi="Cambria Math"/>
                                                <w:color w:val="000000" w:themeColor="text1"/>
                                                <w:lang w:val="es-MX"/>
                                              </w:rPr>
                                              <m:t>0,55(1-0,55)</m:t>
                                            </m:r>
                                          </m:num>
                                          <m:den>
                                            <m:r>
                                              <w:rPr>
                                                <w:rFonts w:ascii="Cambria Math" w:hAnsi="Cambria Math"/>
                                                <w:color w:val="000000" w:themeColor="text1"/>
                                                <w:lang w:val="es-MX"/>
                                              </w:rPr>
                                              <m:t>60</m:t>
                                            </m:r>
                                          </m:den>
                                        </m:f>
                                        <m:r>
                                          <w:rPr>
                                            <w:rFonts w:ascii="Cambria Math" w:hAnsi="Cambria Math"/>
                                            <w:color w:val="000000" w:themeColor="text1"/>
                                            <w:lang w:val="es-MX"/>
                                          </w:rPr>
                                          <m:t>+</m:t>
                                        </m:r>
                                        <m:f>
                                          <m:fPr>
                                            <m:ctrlPr>
                                              <w:rPr>
                                                <w:rFonts w:ascii="Cambria Math" w:hAnsi="Cambria Math"/>
                                                <w:i/>
                                                <w:iCs/>
                                                <w:color w:val="000000" w:themeColor="text1"/>
                                                <w:sz w:val="24"/>
                                                <w:szCs w:val="24"/>
                                                <w:lang w:val="es-MX"/>
                                              </w:rPr>
                                            </m:ctrlPr>
                                          </m:fPr>
                                          <m:num>
                                            <m:r>
                                              <w:rPr>
                                                <w:rFonts w:ascii="Cambria Math" w:hAnsi="Cambria Math"/>
                                                <w:color w:val="000000" w:themeColor="text1"/>
                                                <w:lang w:val="es-MX"/>
                                              </w:rPr>
                                              <m:t>0,55(1-0,55)</m:t>
                                            </m:r>
                                          </m:num>
                                          <m:den>
                                            <m:r>
                                              <w:rPr>
                                                <w:rFonts w:ascii="Cambria Math" w:hAnsi="Cambria Math"/>
                                                <w:color w:val="000000" w:themeColor="text1"/>
                                                <w:lang w:val="es-MX"/>
                                              </w:rPr>
                                              <m:t>40</m:t>
                                            </m:r>
                                          </m:den>
                                        </m:f>
                                      </m:e>
                                    </m:rad>
                                  </m:den>
                                </m:f>
                                <m:r>
                                  <w:rPr>
                                    <w:rFonts w:ascii="Cambria Math" w:hAnsi="Cambria Math"/>
                                    <w:color w:val="000000" w:themeColor="text1"/>
                                    <w:lang w:val="es-MX"/>
                                  </w:rPr>
                                  <m:t>=</m:t>
                                </m:r>
                              </m:oMath>
                            </m:oMathPara>
                          </w:p>
                        </w:txbxContent>
                      </wps:txbx>
                      <wps:bodyPr vertOverflow="clip" horzOverflow="clip" wrap="none" lIns="0" tIns="0" rIns="0" bIns="0" rtlCol="0" anchor="t">
                        <a:noAutofit/>
                      </wps:bodyPr>
                    </wps:wsp>
                  </a:graphicData>
                </a:graphic>
              </wp:anchor>
            </w:drawing>
          </mc:Choice>
          <mc:Fallback>
            <w:pict>
              <v:shape w14:anchorId="490E86C6" id="CuadroTexto 58" o:spid="_x0000_s1051" type="#_x0000_t202" style="position:absolute;margin-left:160.55pt;margin-top:.5pt;width:204.6pt;height:51.6pt;z-index:251816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" filled="f" stroked="f">
                <v:textbox inset="0,0,0,0">
                  <w:txbxContent>
                    <w:p w14:paraId="25C892B7" w14:textId="77777777" w:rsidR="00C54DD4" w:rsidRDefault="00C54DD4" w:rsidP="00C54DD4">
                      <w:pPr>
                        <w:rPr>
                          <w:rFonts w:ascii="Cambria Math" w:hAnsi="+mn-cs"/>
                          <w:i/>
                          <w:iCs/>
                          <w:color w:val="000000" w:themeColor="text1"/>
                          <w:sz w:val="24"/>
                          <w:szCs w:val="24"/>
                          <w:lang w:val="es-MX"/>
                        </w:rPr>
                      </w:pPr>
                      <m:oMathPara>
                        <m:oMathParaPr>
                          <m:jc m:val="centerGroup"/>
                        </m:oMathParaPr>
                        <m:oMath>
                          <m:f>
                            <m:fPr>
                              <m:ctrlPr>
                                <w:rPr>
                                  <w:rFonts w:ascii="Cambria Math" w:hAnsi="Cambria Math"/>
                                  <w:i/>
                                  <w:iCs/>
                                  <w:color w:val="000000" w:themeColor="text1"/>
                                  <w:sz w:val="24"/>
                                  <w:szCs w:val="24"/>
                                  <w:lang w:val="es-MX"/>
                                </w:rPr>
                              </m:ctrlPr>
                            </m:fPr>
                            <m:num>
                              <m:r>
                                <w:rPr>
                                  <w:rFonts w:ascii="Cambria Math" w:hAnsi="Cambria Math"/>
                                  <w:color w:val="000000" w:themeColor="text1"/>
                                  <w:lang w:val="es-MX"/>
                                </w:rPr>
                                <m:t>0,58-0,5</m:t>
                              </m:r>
                            </m:num>
                            <m:den>
                              <m:rad>
                                <m:radPr>
                                  <m:degHide m:val="1"/>
                                  <m:ctrlPr>
                                    <w:rPr>
                                      <w:rFonts w:ascii="Cambria Math" w:hAnsi="Cambria Math"/>
                                      <w:i/>
                                      <w:iCs/>
                                      <w:color w:val="000000" w:themeColor="text1"/>
                                      <w:sz w:val="24"/>
                                      <w:szCs w:val="24"/>
                                      <w:lang w:val="es-MX"/>
                                    </w:rPr>
                                  </m:ctrlPr>
                                </m:radPr>
                                <m:deg/>
                                <m:e>
                                  <m:f>
                                    <m:fPr>
                                      <m:ctrlPr>
                                        <w:rPr>
                                          <w:rFonts w:ascii="Cambria Math" w:hAnsi="Cambria Math"/>
                                          <w:i/>
                                          <w:iCs/>
                                          <w:color w:val="000000" w:themeColor="text1"/>
                                          <w:sz w:val="24"/>
                                          <w:szCs w:val="24"/>
                                          <w:lang w:val="es-MX"/>
                                        </w:rPr>
                                      </m:ctrlPr>
                                    </m:fPr>
                                    <m:num>
                                      <m:r>
                                        <w:rPr>
                                          <w:rFonts w:ascii="Cambria Math" w:hAnsi="Cambria Math"/>
                                          <w:color w:val="000000" w:themeColor="text1"/>
                                          <w:lang w:val="es-MX"/>
                                        </w:rPr>
                                        <m:t>0,55(1-0,55)</m:t>
                                      </m:r>
                                    </m:num>
                                    <m:den>
                                      <m:r>
                                        <w:rPr>
                                          <w:rFonts w:ascii="Cambria Math" w:hAnsi="Cambria Math"/>
                                          <w:color w:val="000000" w:themeColor="text1"/>
                                          <w:lang w:val="es-MX"/>
                                        </w:rPr>
                                        <m:t>60</m:t>
                                      </m:r>
                                    </m:den>
                                  </m:f>
                                  <m:r>
                                    <w:rPr>
                                      <w:rFonts w:ascii="Cambria Math" w:hAnsi="Cambria Math"/>
                                      <w:color w:val="000000" w:themeColor="text1"/>
                                      <w:lang w:val="es-MX"/>
                                    </w:rPr>
                                    <m:t>+</m:t>
                                  </m:r>
                                  <m:f>
                                    <m:fPr>
                                      <m:ctrlPr>
                                        <w:rPr>
                                          <w:rFonts w:ascii="Cambria Math" w:hAnsi="Cambria Math"/>
                                          <w:i/>
                                          <w:iCs/>
                                          <w:color w:val="000000" w:themeColor="text1"/>
                                          <w:sz w:val="24"/>
                                          <w:szCs w:val="24"/>
                                          <w:lang w:val="es-MX"/>
                                        </w:rPr>
                                      </m:ctrlPr>
                                    </m:fPr>
                                    <m:num>
                                      <m:r>
                                        <w:rPr>
                                          <w:rFonts w:ascii="Cambria Math" w:hAnsi="Cambria Math"/>
                                          <w:color w:val="000000" w:themeColor="text1"/>
                                          <w:lang w:val="es-MX"/>
                                        </w:rPr>
                                        <m:t>0,55(1-0,55)</m:t>
                                      </m:r>
                                    </m:num>
                                    <m:den>
                                      <m:r>
                                        <w:rPr>
                                          <w:rFonts w:ascii="Cambria Math" w:hAnsi="Cambria Math"/>
                                          <w:color w:val="000000" w:themeColor="text1"/>
                                          <w:lang w:val="es-MX"/>
                                        </w:rPr>
                                        <m:t>40</m:t>
                                      </m:r>
                                    </m:den>
                                  </m:f>
                                </m:e>
                              </m:rad>
                            </m:den>
                          </m:f>
                          <m:r>
                            <w:rPr>
                              <w:rFonts w:ascii="Cambria Math" w:hAnsi="Cambria Math"/>
                              <w:color w:val="000000" w:themeColor="text1"/>
                              <w:lang w:val="es-MX"/>
                            </w:rPr>
                            <m:t>=</m:t>
                          </m:r>
                        </m:oMath>
                      </m:oMathPara>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594F0F86" wp14:editId="191D30D6">
                <wp:simplePos x="0" y="0"/>
                <wp:positionH relativeFrom="column">
                  <wp:posOffset>198120</wp:posOffset>
                </wp:positionH>
                <wp:positionV relativeFrom="paragraph">
                  <wp:posOffset>15875</wp:posOffset>
                </wp:positionV>
                <wp:extent cx="1861279" cy="662940"/>
                <wp:effectExtent l="0" t="0" r="0" b="0"/>
                <wp:wrapNone/>
                <wp:docPr id="53" name="CuadroTexto 52">
                  <a:extLst xmlns:a="http://schemas.openxmlformats.org/drawingml/2006/main">
                    <a:ext uri="{FF2B5EF4-FFF2-40B4-BE49-F238E27FC236}">
                      <a16:creationId xmlns:a16="http://schemas.microsoft.com/office/drawing/2014/main" id="{6894FDA9-D627-4317-9A3B-FFB776DAEAF3}"/>
                    </a:ext>
                  </a:extLst>
                </wp:docPr>
                <wp:cNvGraphicFramePr/>
                <a:graphic xmlns:a="http://schemas.openxmlformats.org/drawingml/2006/main">
                  <a:graphicData uri="http://schemas.microsoft.com/office/word/2010/wordprocessingShape">
                    <wps:wsp>
                      <wps:cNvSpPr txBox="1"/>
                      <wps:spPr>
                        <a:xfrm>
                          <a:off x="0" y="0"/>
                          <a:ext cx="1861279" cy="66294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5A76462" w14:textId="77777777" w:rsidR="00C54DD4" w:rsidRDefault="00C54DD4" w:rsidP="00C54DD4">
                            <w:pPr>
                              <w:rPr>
                                <w:rFonts w:hAnsi="Cambria"/>
                                <w:color w:val="000000" w:themeColor="text1"/>
                                <w:sz w:val="28"/>
                                <w:szCs w:val="28"/>
                                <w:lang w:val="es-MX"/>
                              </w:rPr>
                            </w:pPr>
                            <w:r>
                              <w:rPr>
                                <w:rFonts w:hAnsi="Cambria"/>
                                <w:color w:val="000000" w:themeColor="text1"/>
                                <w:sz w:val="28"/>
                                <w:szCs w:val="28"/>
                                <w:lang w:val="es-MX"/>
                              </w:rPr>
                              <w:t>Z</w:t>
                            </w:r>
                            <m:oMath>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p1-p2</m:t>
                                  </m:r>
                                </m:num>
                                <m:den>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pc(1-pc)</m:t>
                                          </m:r>
                                        </m:num>
                                        <m:den>
                                          <m:r>
                                            <w:rPr>
                                              <w:rFonts w:ascii="Cambria Math" w:hAnsi="Cambria Math"/>
                                              <w:color w:val="000000" w:themeColor="text1"/>
                                              <w:sz w:val="32"/>
                                              <w:szCs w:val="32"/>
                                              <w:lang w:val="es-MX"/>
                                            </w:rPr>
                                            <m:t>n1</m:t>
                                          </m:r>
                                        </m:den>
                                      </m:f>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pc(1-pc)</m:t>
                                          </m:r>
                                        </m:num>
                                        <m:den>
                                          <m:r>
                                            <w:rPr>
                                              <w:rFonts w:ascii="Cambria Math" w:hAnsi="Cambria Math"/>
                                              <w:color w:val="000000" w:themeColor="text1"/>
                                              <w:sz w:val="32"/>
                                              <w:szCs w:val="32"/>
                                              <w:lang w:val="es-MX"/>
                                            </w:rPr>
                                            <m:t>n2</m:t>
                                          </m:r>
                                        </m:den>
                                      </m:f>
                                    </m:e>
                                  </m:rad>
                                </m:den>
                              </m:f>
                              <m:r>
                                <w:rPr>
                                  <w:rFonts w:ascii="Cambria Math" w:hAnsi="Cambria Math"/>
                                  <w:color w:val="000000" w:themeColor="text1"/>
                                  <w:sz w:val="32"/>
                                  <w:szCs w:val="32"/>
                                  <w:lang w:val="es-MX"/>
                                </w:rPr>
                                <m:t>=</m:t>
                              </m:r>
                            </m:oMath>
                          </w:p>
                        </w:txbxContent>
                      </wps:txbx>
                      <wps:bodyPr vertOverflow="clip" horzOverflow="clip" wrap="none" lIns="0" tIns="0" rIns="0" bIns="0" rtlCol="0" anchor="t">
                        <a:noAutofit/>
                      </wps:bodyPr>
                    </wps:wsp>
                  </a:graphicData>
                </a:graphic>
              </wp:anchor>
            </w:drawing>
          </mc:Choice>
          <mc:Fallback>
            <w:pict>
              <v:shape w14:anchorId="594F0F86" id="CuadroTexto 52" o:spid="_x0000_s1052" type="#_x0000_t202" style="position:absolute;margin-left:15.6pt;margin-top:1.25pt;width:146.55pt;height:52.2pt;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" filled="f" stroked="f">
                <v:textbox inset="0,0,0,0">
                  <w:txbxContent>
                    <w:p w14:paraId="25A76462" w14:textId="77777777" w:rsidR="00C54DD4" w:rsidRDefault="00C54DD4" w:rsidP="00C54DD4">
                      <w:pPr>
                        <w:rPr>
                          <w:rFonts w:hAnsi="Cambria"/>
                          <w:color w:val="000000" w:themeColor="text1"/>
                          <w:sz w:val="28"/>
                          <w:szCs w:val="28"/>
                          <w:lang w:val="es-MX"/>
                        </w:rPr>
                      </w:pPr>
                      <w:r>
                        <w:rPr>
                          <w:rFonts w:hAnsi="Cambria"/>
                          <w:color w:val="000000" w:themeColor="text1"/>
                          <w:sz w:val="28"/>
                          <w:szCs w:val="28"/>
                          <w:lang w:val="es-MX"/>
                        </w:rPr>
                        <w:t>Z</w:t>
                      </w:r>
                      <m:oMath>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p1-p2</m:t>
                            </m:r>
                          </m:num>
                          <m:den>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pc(1-pc)</m:t>
                                    </m:r>
                                  </m:num>
                                  <m:den>
                                    <m:r>
                                      <w:rPr>
                                        <w:rFonts w:ascii="Cambria Math" w:hAnsi="Cambria Math"/>
                                        <w:color w:val="000000" w:themeColor="text1"/>
                                        <w:sz w:val="32"/>
                                        <w:szCs w:val="32"/>
                                        <w:lang w:val="es-MX"/>
                                      </w:rPr>
                                      <m:t>n1</m:t>
                                    </m:r>
                                  </m:den>
                                </m:f>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pc(1-pc)</m:t>
                                    </m:r>
                                  </m:num>
                                  <m:den>
                                    <m:r>
                                      <w:rPr>
                                        <w:rFonts w:ascii="Cambria Math" w:hAnsi="Cambria Math"/>
                                        <w:color w:val="000000" w:themeColor="text1"/>
                                        <w:sz w:val="32"/>
                                        <w:szCs w:val="32"/>
                                        <w:lang w:val="es-MX"/>
                                      </w:rPr>
                                      <m:t>n2</m:t>
                                    </m:r>
                                  </m:den>
                                </m:f>
                              </m:e>
                            </m:rad>
                          </m:den>
                        </m:f>
                        <m:r>
                          <w:rPr>
                            <w:rFonts w:ascii="Cambria Math" w:hAnsi="Cambria Math"/>
                            <w:color w:val="000000" w:themeColor="text1"/>
                            <w:sz w:val="32"/>
                            <w:szCs w:val="32"/>
                            <w:lang w:val="es-MX"/>
                          </w:rPr>
                          <m:t>=</m:t>
                        </m:r>
                      </m:oMath>
                    </w:p>
                  </w:txbxContent>
                </v:textbox>
              </v:shape>
            </w:pict>
          </mc:Fallback>
        </mc:AlternateContent>
      </w:r>
      <w:r w:rsidRPr="00C54DD4">
        <w:rPr>
          <w:rFonts w:ascii="Times New Roman" w:hAnsi="Times New Roman" w:cs="Times New Roman"/>
          <w:sz w:val="24"/>
          <w:szCs w:val="24"/>
        </w:rPr>
        <w:t xml:space="preserve">3. </w:t>
      </w:r>
    </w:p>
    <w:p w14:paraId="72632E69" w14:textId="2734EF63" w:rsidR="00C54DD4" w:rsidRDefault="00C54DD4" w:rsidP="00C54DD4">
      <w:pPr>
        <w:rPr>
          <w:rFonts w:ascii="Times New Roman" w:hAnsi="Times New Roman" w:cs="Times New Roman"/>
          <w:sz w:val="24"/>
          <w:szCs w:val="24"/>
        </w:rPr>
      </w:pPr>
    </w:p>
    <w:p w14:paraId="40D23C61" w14:textId="34D07312" w:rsidR="00C54DD4" w:rsidRPr="00C54DD4" w:rsidRDefault="00C54DD4" w:rsidP="00C54DD4">
      <w:pPr>
        <w:rPr>
          <w:rFonts w:ascii="Times New Roman" w:hAnsi="Times New Roman" w:cs="Times New Roman"/>
          <w:sz w:val="24"/>
          <w:szCs w:val="24"/>
        </w:rPr>
      </w:pPr>
      <w:r>
        <w:rPr>
          <w:noProof/>
        </w:rPr>
        <w:drawing>
          <wp:anchor distT="0" distB="0" distL="114300" distR="114300" simplePos="0" relativeHeight="251832320" behindDoc="0" locked="0" layoutInCell="1" allowOverlap="1" wp14:anchorId="49A31809" wp14:editId="72A4C76C">
            <wp:simplePos x="0" y="0"/>
            <wp:positionH relativeFrom="column">
              <wp:posOffset>3784600</wp:posOffset>
            </wp:positionH>
            <wp:positionV relativeFrom="paragraph">
              <wp:posOffset>19050</wp:posOffset>
            </wp:positionV>
            <wp:extent cx="2084400" cy="1700530"/>
            <wp:effectExtent l="0" t="0" r="0" b="0"/>
            <wp:wrapSquare wrapText="bothSides"/>
            <wp:docPr id="75" name="Imagen 74">
              <a:extLst xmlns:a="http://schemas.openxmlformats.org/drawingml/2006/main">
                <a:ext uri="{FF2B5EF4-FFF2-40B4-BE49-F238E27FC236}">
                  <a16:creationId xmlns:a16="http://schemas.microsoft.com/office/drawing/2014/main" id="{5BCD038E-F903-4F62-6804-7A293BDA48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4">
                      <a:extLst>
                        <a:ext uri="{FF2B5EF4-FFF2-40B4-BE49-F238E27FC236}">
                          <a16:creationId xmlns:a16="http://schemas.microsoft.com/office/drawing/2014/main" id="{5BCD038E-F903-4F62-6804-7A293BDA480E}"/>
                        </a:ext>
                      </a:extLst>
                    </pic:cNvPr>
                    <pic:cNvPicPr>
                      <a:picLocks noChangeAspect="1"/>
                    </pic:cNvPicPr>
                  </pic:nvPicPr>
                  <pic:blipFill>
                    <a:blip r:embed="rId31"/>
                    <a:stretch>
                      <a:fillRect/>
                    </a:stretch>
                  </pic:blipFill>
                  <pic:spPr>
                    <a:xfrm>
                      <a:off x="0" y="0"/>
                      <a:ext cx="2084400" cy="1700530"/>
                    </a:xfrm>
                    <a:prstGeom prst="rect">
                      <a:avLst/>
                    </a:prstGeom>
                  </pic:spPr>
                </pic:pic>
              </a:graphicData>
            </a:graphic>
            <wp14:sizeRelH relativeFrom="margin">
              <wp14:pctWidth>0</wp14:pctWidth>
            </wp14:sizeRelH>
            <wp14:sizeRelV relativeFrom="margin">
              <wp14:pctHeight>0</wp14:pctHeight>
            </wp14:sizeRelV>
          </wp:anchor>
        </w:drawing>
      </w:r>
      <w:r w:rsidRPr="00C54DD4">
        <w:rPr>
          <w:rFonts w:ascii="Times New Roman" w:hAnsi="Times New Roman" w:cs="Times New Roman"/>
          <w:sz w:val="24"/>
          <w:szCs w:val="24"/>
        </w:rPr>
        <w:t>Z calculado = 0,82</w:t>
      </w:r>
    </w:p>
    <w:p w14:paraId="5C6321F7" w14:textId="77777777" w:rsidR="00C54DD4" w:rsidRPr="00C54DD4" w:rsidRDefault="00C54DD4" w:rsidP="00C54DD4">
      <w:pPr>
        <w:rPr>
          <w:rFonts w:ascii="Times New Roman" w:hAnsi="Times New Roman" w:cs="Times New Roman"/>
          <w:sz w:val="24"/>
          <w:szCs w:val="24"/>
        </w:rPr>
      </w:pPr>
      <w:r w:rsidRPr="00C54DD4">
        <w:rPr>
          <w:rFonts w:ascii="Times New Roman" w:hAnsi="Times New Roman" w:cs="Times New Roman"/>
          <w:sz w:val="24"/>
          <w:szCs w:val="24"/>
        </w:rPr>
        <w:t>4. Se acepta H0 si -2,58 ≤ Z ≤ 2,58</w:t>
      </w:r>
    </w:p>
    <w:p w14:paraId="621ADA91" w14:textId="77777777" w:rsidR="00C54DD4" w:rsidRPr="00C54DD4" w:rsidRDefault="00C54DD4" w:rsidP="00C54DD4">
      <w:pPr>
        <w:rPr>
          <w:rFonts w:ascii="Times New Roman" w:hAnsi="Times New Roman" w:cs="Times New Roman"/>
          <w:sz w:val="24"/>
          <w:szCs w:val="24"/>
        </w:rPr>
      </w:pPr>
      <w:r w:rsidRPr="00C54DD4">
        <w:rPr>
          <w:rFonts w:ascii="Times New Roman" w:hAnsi="Times New Roman" w:cs="Times New Roman"/>
          <w:sz w:val="24"/>
          <w:szCs w:val="24"/>
        </w:rPr>
        <w:t xml:space="preserve">5. Ho se acepta; la proporción de software es igual a la de </w:t>
      </w:r>
      <w:proofErr w:type="spellStart"/>
      <w:r w:rsidRPr="00C54DD4">
        <w:rPr>
          <w:rFonts w:ascii="Times New Roman" w:hAnsi="Times New Roman" w:cs="Times New Roman"/>
          <w:sz w:val="24"/>
          <w:szCs w:val="24"/>
        </w:rPr>
        <w:t>TIC’s</w:t>
      </w:r>
      <w:proofErr w:type="spellEnd"/>
      <w:r w:rsidRPr="00C54DD4">
        <w:rPr>
          <w:rFonts w:ascii="Times New Roman" w:hAnsi="Times New Roman" w:cs="Times New Roman"/>
          <w:sz w:val="24"/>
          <w:szCs w:val="24"/>
        </w:rPr>
        <w:t>.</w:t>
      </w:r>
    </w:p>
    <w:p w14:paraId="3B3FE4B6" w14:textId="77777777" w:rsidR="00C54DD4" w:rsidRPr="00C54DD4" w:rsidRDefault="00C54DD4" w:rsidP="00C54DD4">
      <w:pPr>
        <w:pStyle w:val="Ttulo1"/>
        <w:rPr>
          <w:rFonts w:ascii="Times New Roman" w:hAnsi="Times New Roman" w:cs="Times New Roman"/>
          <w:color w:val="auto"/>
          <w:sz w:val="24"/>
          <w:szCs w:val="24"/>
        </w:rPr>
      </w:pPr>
      <w:r w:rsidRPr="00C54DD4">
        <w:rPr>
          <w:rFonts w:ascii="Times New Roman" w:hAnsi="Times New Roman" w:cs="Times New Roman"/>
          <w:color w:val="auto"/>
          <w:sz w:val="24"/>
          <w:szCs w:val="24"/>
        </w:rPr>
        <w:lastRenderedPageBreak/>
        <w:t xml:space="preserve">b) La proporción de estudiantes de software es mayor a la de </w:t>
      </w:r>
      <w:proofErr w:type="spellStart"/>
      <w:r w:rsidRPr="00C54DD4">
        <w:rPr>
          <w:rFonts w:ascii="Times New Roman" w:hAnsi="Times New Roman" w:cs="Times New Roman"/>
          <w:color w:val="auto"/>
          <w:sz w:val="24"/>
          <w:szCs w:val="24"/>
        </w:rPr>
        <w:t>TIC’s</w:t>
      </w:r>
      <w:proofErr w:type="spellEnd"/>
    </w:p>
    <w:p w14:paraId="1D35F382" w14:textId="4C7D8F90" w:rsidR="00C54DD4" w:rsidRPr="00C54DD4" w:rsidRDefault="00C54DD4" w:rsidP="00C54DD4">
      <w:pPr>
        <w:rPr>
          <w:rFonts w:ascii="Times New Roman" w:hAnsi="Times New Roman" w:cs="Times New Roman"/>
          <w:sz w:val="24"/>
          <w:szCs w:val="24"/>
          <w:lang w:val="pt-BR"/>
        </w:rPr>
      </w:pPr>
      <w:r>
        <w:rPr>
          <w:noProof/>
        </w:rPr>
        <w:drawing>
          <wp:anchor distT="0" distB="0" distL="114300" distR="114300" simplePos="0" relativeHeight="251829248" behindDoc="0" locked="0" layoutInCell="1" allowOverlap="1" wp14:anchorId="1E611299" wp14:editId="7FC17077">
            <wp:simplePos x="0" y="0"/>
            <wp:positionH relativeFrom="column">
              <wp:posOffset>3520440</wp:posOffset>
            </wp:positionH>
            <wp:positionV relativeFrom="paragraph">
              <wp:posOffset>507365</wp:posOffset>
            </wp:positionV>
            <wp:extent cx="1956435" cy="1752600"/>
            <wp:effectExtent l="0" t="0" r="5715" b="0"/>
            <wp:wrapSquare wrapText="bothSides"/>
            <wp:docPr id="76" name="Imagen 75">
              <a:extLst xmlns:a="http://schemas.openxmlformats.org/drawingml/2006/main">
                <a:ext uri="{FF2B5EF4-FFF2-40B4-BE49-F238E27FC236}">
                  <a16:creationId xmlns:a16="http://schemas.microsoft.com/office/drawing/2014/main" id="{6D48AA02-4508-0ECE-FC7A-C464E6F760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5">
                      <a:extLst>
                        <a:ext uri="{FF2B5EF4-FFF2-40B4-BE49-F238E27FC236}">
                          <a16:creationId xmlns:a16="http://schemas.microsoft.com/office/drawing/2014/main" id="{6D48AA02-4508-0ECE-FC7A-C464E6F760F1}"/>
                        </a:ext>
                      </a:extLst>
                    </pic:cNvPr>
                    <pic:cNvPicPr>
                      <a:picLocks noChangeAspect="1"/>
                    </pic:cNvPicPr>
                  </pic:nvPicPr>
                  <pic:blipFill>
                    <a:blip r:embed="rId32"/>
                    <a:stretch>
                      <a:fillRect/>
                    </a:stretch>
                  </pic:blipFill>
                  <pic:spPr>
                    <a:xfrm>
                      <a:off x="0" y="0"/>
                      <a:ext cx="1956435" cy="1752600"/>
                    </a:xfrm>
                    <a:prstGeom prst="rect">
                      <a:avLst/>
                    </a:prstGeom>
                  </pic:spPr>
                </pic:pic>
              </a:graphicData>
            </a:graphic>
            <wp14:sizeRelH relativeFrom="margin">
              <wp14:pctWidth>0</wp14:pctWidth>
            </wp14:sizeRelH>
            <wp14:sizeRelV relativeFrom="margin">
              <wp14:pctHeight>0</wp14:pctHeight>
            </wp14:sizeRelV>
          </wp:anchor>
        </w:drawing>
      </w:r>
      <w:r w:rsidRPr="00C54DD4">
        <w:rPr>
          <w:rFonts w:ascii="Times New Roman" w:hAnsi="Times New Roman" w:cs="Times New Roman"/>
          <w:sz w:val="24"/>
          <w:szCs w:val="24"/>
          <w:lang w:val="pt-BR"/>
        </w:rPr>
        <w:t xml:space="preserve">1. H0: </w:t>
      </w:r>
      <w:r w:rsidRPr="00C54DD4">
        <w:rPr>
          <w:rFonts w:ascii="Times New Roman" w:hAnsi="Times New Roman" w:cs="Times New Roman"/>
          <w:sz w:val="24"/>
          <w:szCs w:val="24"/>
        </w:rPr>
        <w:t>π</w:t>
      </w:r>
      <w:r w:rsidRPr="00C54DD4">
        <w:rPr>
          <w:rFonts w:ascii="Times New Roman" w:hAnsi="Times New Roman" w:cs="Times New Roman"/>
          <w:sz w:val="24"/>
          <w:szCs w:val="24"/>
          <w:lang w:val="pt-BR"/>
        </w:rPr>
        <w:t xml:space="preserve">1 ≤ </w:t>
      </w:r>
      <w:r w:rsidRPr="00C54DD4">
        <w:rPr>
          <w:rFonts w:ascii="Times New Roman" w:hAnsi="Times New Roman" w:cs="Times New Roman"/>
          <w:sz w:val="24"/>
          <w:szCs w:val="24"/>
        </w:rPr>
        <w:t>π</w:t>
      </w:r>
      <w:r w:rsidRPr="00C54DD4">
        <w:rPr>
          <w:rFonts w:ascii="Times New Roman" w:hAnsi="Times New Roman" w:cs="Times New Roman"/>
          <w:sz w:val="24"/>
          <w:szCs w:val="24"/>
          <w:lang w:val="pt-BR"/>
        </w:rPr>
        <w:t>2</w:t>
      </w:r>
      <w:r w:rsidRPr="00C54DD4">
        <w:rPr>
          <w:rFonts w:ascii="Times New Roman" w:hAnsi="Times New Roman" w:cs="Times New Roman"/>
          <w:sz w:val="24"/>
          <w:szCs w:val="24"/>
          <w:lang w:val="pt-BR"/>
        </w:rPr>
        <w:br/>
        <w:t xml:space="preserve">   H1: </w:t>
      </w:r>
      <w:r w:rsidRPr="00C54DD4">
        <w:rPr>
          <w:rFonts w:ascii="Times New Roman" w:hAnsi="Times New Roman" w:cs="Times New Roman"/>
          <w:sz w:val="24"/>
          <w:szCs w:val="24"/>
        </w:rPr>
        <w:t>π</w:t>
      </w:r>
      <w:r w:rsidRPr="00C54DD4">
        <w:rPr>
          <w:rFonts w:ascii="Times New Roman" w:hAnsi="Times New Roman" w:cs="Times New Roman"/>
          <w:sz w:val="24"/>
          <w:szCs w:val="24"/>
          <w:lang w:val="pt-BR"/>
        </w:rPr>
        <w:t xml:space="preserve">1 &gt; </w:t>
      </w:r>
      <w:r w:rsidRPr="00C54DD4">
        <w:rPr>
          <w:rFonts w:ascii="Times New Roman" w:hAnsi="Times New Roman" w:cs="Times New Roman"/>
          <w:sz w:val="24"/>
          <w:szCs w:val="24"/>
        </w:rPr>
        <w:t>π</w:t>
      </w:r>
      <w:r w:rsidRPr="00C54DD4">
        <w:rPr>
          <w:rFonts w:ascii="Times New Roman" w:hAnsi="Times New Roman" w:cs="Times New Roman"/>
          <w:sz w:val="24"/>
          <w:szCs w:val="24"/>
          <w:lang w:val="pt-BR"/>
        </w:rPr>
        <w:t>2</w:t>
      </w:r>
    </w:p>
    <w:p w14:paraId="39CB9074" w14:textId="33E68990" w:rsidR="00C54DD4" w:rsidRPr="00C54DD4" w:rsidRDefault="00C54DD4" w:rsidP="00C54DD4">
      <w:pPr>
        <w:rPr>
          <w:rFonts w:ascii="Times New Roman" w:hAnsi="Times New Roman" w:cs="Times New Roman"/>
          <w:sz w:val="24"/>
          <w:szCs w:val="24"/>
          <w:lang w:val="pt-BR"/>
        </w:rPr>
      </w:pPr>
      <w:r w:rsidRPr="00C54DD4">
        <w:rPr>
          <w:rFonts w:ascii="Times New Roman" w:hAnsi="Times New Roman" w:cs="Times New Roman"/>
          <w:sz w:val="24"/>
          <w:szCs w:val="24"/>
          <w:lang w:val="pt-BR"/>
        </w:rPr>
        <w:t xml:space="preserve">2. </w:t>
      </w:r>
      <w:r w:rsidRPr="00C54DD4">
        <w:rPr>
          <w:rFonts w:ascii="Times New Roman" w:hAnsi="Times New Roman" w:cs="Times New Roman"/>
          <w:sz w:val="24"/>
          <w:szCs w:val="24"/>
        </w:rPr>
        <w:t>α</w:t>
      </w:r>
      <w:r w:rsidRPr="00C54DD4">
        <w:rPr>
          <w:rFonts w:ascii="Times New Roman" w:hAnsi="Times New Roman" w:cs="Times New Roman"/>
          <w:sz w:val="24"/>
          <w:szCs w:val="24"/>
          <w:lang w:val="pt-BR"/>
        </w:rPr>
        <w:t xml:space="preserve"> = 0,01</w:t>
      </w:r>
      <w:r w:rsidRPr="00C54DD4">
        <w:rPr>
          <w:rFonts w:ascii="Times New Roman" w:hAnsi="Times New Roman" w:cs="Times New Roman"/>
          <w:sz w:val="24"/>
          <w:szCs w:val="24"/>
          <w:lang w:val="pt-BR"/>
        </w:rPr>
        <w:br/>
        <w:t xml:space="preserve">   Punto crítico:</w:t>
      </w:r>
      <w:r w:rsidRPr="00C54DD4">
        <w:rPr>
          <w:rFonts w:ascii="Times New Roman" w:hAnsi="Times New Roman" w:cs="Times New Roman"/>
          <w:sz w:val="24"/>
          <w:szCs w:val="24"/>
          <w:lang w:val="pt-BR"/>
        </w:rPr>
        <w:t xml:space="preserve"> </w:t>
      </w:r>
      <w:r>
        <w:rPr>
          <w:rFonts w:ascii="Times New Roman" w:hAnsi="Times New Roman" w:cs="Times New Roman"/>
          <w:sz w:val="24"/>
          <w:szCs w:val="24"/>
          <w:lang w:val="pt-BR"/>
        </w:rPr>
        <w:t>0,5 – 0,01= 0,4900 =</w:t>
      </w:r>
      <w:r w:rsidRPr="00C54DD4">
        <w:rPr>
          <w:rFonts w:ascii="Times New Roman" w:hAnsi="Times New Roman" w:cs="Times New Roman"/>
          <w:sz w:val="24"/>
          <w:szCs w:val="24"/>
          <w:lang w:val="pt-BR"/>
        </w:rPr>
        <w:t xml:space="preserve"> +2,33</w:t>
      </w:r>
    </w:p>
    <w:p w14:paraId="164FFC95" w14:textId="549753FA" w:rsidR="00C54DD4" w:rsidRDefault="00C54DD4" w:rsidP="00C54DD4">
      <w:pPr>
        <w:rPr>
          <w:rFonts w:ascii="Times New Roman" w:hAnsi="Times New Roman" w:cs="Times New Roman"/>
          <w:sz w:val="24"/>
          <w:szCs w:val="24"/>
        </w:rPr>
      </w:pPr>
      <w:r>
        <w:rPr>
          <w:noProof/>
        </w:rPr>
        <mc:AlternateContent>
          <mc:Choice Requires="wps">
            <w:drawing>
              <wp:anchor distT="0" distB="0" distL="114300" distR="114300" simplePos="0" relativeHeight="251821056" behindDoc="0" locked="0" layoutInCell="1" allowOverlap="1" wp14:anchorId="1450AF22" wp14:editId="40F3AA73">
                <wp:simplePos x="0" y="0"/>
                <wp:positionH relativeFrom="column">
                  <wp:posOffset>243840</wp:posOffset>
                </wp:positionH>
                <wp:positionV relativeFrom="paragraph">
                  <wp:posOffset>15875</wp:posOffset>
                </wp:positionV>
                <wp:extent cx="1861279" cy="662940"/>
                <wp:effectExtent l="0" t="0" r="0" b="0"/>
                <wp:wrapNone/>
                <wp:docPr id="60" name="CuadroTexto 59">
                  <a:extLst xmlns:a="http://schemas.openxmlformats.org/drawingml/2006/main">
                    <a:ext uri="{FF2B5EF4-FFF2-40B4-BE49-F238E27FC236}">
                      <a16:creationId xmlns:a16="http://schemas.microsoft.com/office/drawing/2014/main" id="{38BB98DF-506A-4572-8B61-ADD64773129D}"/>
                    </a:ext>
                  </a:extLst>
                </wp:docPr>
                <wp:cNvGraphicFramePr/>
                <a:graphic xmlns:a="http://schemas.openxmlformats.org/drawingml/2006/main">
                  <a:graphicData uri="http://schemas.microsoft.com/office/word/2010/wordprocessingShape">
                    <wps:wsp>
                      <wps:cNvSpPr txBox="1"/>
                      <wps:spPr>
                        <a:xfrm>
                          <a:off x="0" y="0"/>
                          <a:ext cx="1861279" cy="66294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A4DC4CB" w14:textId="77777777" w:rsidR="00C54DD4" w:rsidRDefault="00C54DD4" w:rsidP="00C54DD4">
                            <w:pPr>
                              <w:rPr>
                                <w:rFonts w:hAnsi="Cambria"/>
                                <w:color w:val="000000" w:themeColor="text1"/>
                                <w:sz w:val="28"/>
                                <w:szCs w:val="28"/>
                                <w:lang w:val="es-MX"/>
                              </w:rPr>
                            </w:pPr>
                            <w:r>
                              <w:rPr>
                                <w:rFonts w:hAnsi="Cambria"/>
                                <w:color w:val="000000" w:themeColor="text1"/>
                                <w:sz w:val="28"/>
                                <w:szCs w:val="28"/>
                                <w:lang w:val="es-MX"/>
                              </w:rPr>
                              <w:t>Z</w:t>
                            </w:r>
                            <m:oMath>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p1-p2</m:t>
                                  </m:r>
                                </m:num>
                                <m:den>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pc(1-pc)</m:t>
                                          </m:r>
                                        </m:num>
                                        <m:den>
                                          <m:r>
                                            <w:rPr>
                                              <w:rFonts w:ascii="Cambria Math" w:hAnsi="Cambria Math"/>
                                              <w:color w:val="000000" w:themeColor="text1"/>
                                              <w:sz w:val="32"/>
                                              <w:szCs w:val="32"/>
                                              <w:lang w:val="es-MX"/>
                                            </w:rPr>
                                            <m:t>n1</m:t>
                                          </m:r>
                                        </m:den>
                                      </m:f>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pc(1-pc)</m:t>
                                          </m:r>
                                        </m:num>
                                        <m:den>
                                          <m:r>
                                            <w:rPr>
                                              <w:rFonts w:ascii="Cambria Math" w:hAnsi="Cambria Math"/>
                                              <w:color w:val="000000" w:themeColor="text1"/>
                                              <w:sz w:val="32"/>
                                              <w:szCs w:val="32"/>
                                              <w:lang w:val="es-MX"/>
                                            </w:rPr>
                                            <m:t>n2</m:t>
                                          </m:r>
                                        </m:den>
                                      </m:f>
                                    </m:e>
                                  </m:rad>
                                </m:den>
                              </m:f>
                              <m:r>
                                <w:rPr>
                                  <w:rFonts w:ascii="Cambria Math" w:hAnsi="Cambria Math"/>
                                  <w:color w:val="000000" w:themeColor="text1"/>
                                  <w:sz w:val="32"/>
                                  <w:szCs w:val="32"/>
                                  <w:lang w:val="es-MX"/>
                                </w:rPr>
                                <m:t>=</m:t>
                              </m:r>
                            </m:oMath>
                          </w:p>
                        </w:txbxContent>
                      </wps:txbx>
                      <wps:bodyPr vertOverflow="clip" horzOverflow="clip" wrap="none" lIns="0" tIns="0" rIns="0" bIns="0" rtlCol="0" anchor="t">
                        <a:noAutofit/>
                      </wps:bodyPr>
                    </wps:wsp>
                  </a:graphicData>
                </a:graphic>
              </wp:anchor>
            </w:drawing>
          </mc:Choice>
          <mc:Fallback>
            <w:pict>
              <v:shape w14:anchorId="1450AF22" id="CuadroTexto 59" o:spid="_x0000_s1053" type="#_x0000_t202" style="position:absolute;margin-left:19.2pt;margin-top:1.25pt;width:146.55pt;height:52.2pt;z-index:251821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" filled="f" stroked="f">
                <v:textbox inset="0,0,0,0">
                  <w:txbxContent>
                    <w:p w14:paraId="1A4DC4CB" w14:textId="77777777" w:rsidR="00C54DD4" w:rsidRDefault="00C54DD4" w:rsidP="00C54DD4">
                      <w:pPr>
                        <w:rPr>
                          <w:rFonts w:hAnsi="Cambria"/>
                          <w:color w:val="000000" w:themeColor="text1"/>
                          <w:sz w:val="28"/>
                          <w:szCs w:val="28"/>
                          <w:lang w:val="es-MX"/>
                        </w:rPr>
                      </w:pPr>
                      <w:r>
                        <w:rPr>
                          <w:rFonts w:hAnsi="Cambria"/>
                          <w:color w:val="000000" w:themeColor="text1"/>
                          <w:sz w:val="28"/>
                          <w:szCs w:val="28"/>
                          <w:lang w:val="es-MX"/>
                        </w:rPr>
                        <w:t>Z</w:t>
                      </w:r>
                      <m:oMath>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p1-p2</m:t>
                            </m:r>
                          </m:num>
                          <m:den>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pc(1-pc)</m:t>
                                    </m:r>
                                  </m:num>
                                  <m:den>
                                    <m:r>
                                      <w:rPr>
                                        <w:rFonts w:ascii="Cambria Math" w:hAnsi="Cambria Math"/>
                                        <w:color w:val="000000" w:themeColor="text1"/>
                                        <w:sz w:val="32"/>
                                        <w:szCs w:val="32"/>
                                        <w:lang w:val="es-MX"/>
                                      </w:rPr>
                                      <m:t>n1</m:t>
                                    </m:r>
                                  </m:den>
                                </m:f>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pc(1-pc)</m:t>
                                    </m:r>
                                  </m:num>
                                  <m:den>
                                    <m:r>
                                      <w:rPr>
                                        <w:rFonts w:ascii="Cambria Math" w:hAnsi="Cambria Math"/>
                                        <w:color w:val="000000" w:themeColor="text1"/>
                                        <w:sz w:val="32"/>
                                        <w:szCs w:val="32"/>
                                        <w:lang w:val="es-MX"/>
                                      </w:rPr>
                                      <m:t>n2</m:t>
                                    </m:r>
                                  </m:den>
                                </m:f>
                              </m:e>
                            </m:rad>
                          </m:den>
                        </m:f>
                        <m:r>
                          <w:rPr>
                            <w:rFonts w:ascii="Cambria Math" w:hAnsi="Cambria Math"/>
                            <w:color w:val="000000" w:themeColor="text1"/>
                            <w:sz w:val="32"/>
                            <w:szCs w:val="32"/>
                            <w:lang w:val="es-MX"/>
                          </w:rPr>
                          <m:t>=</m:t>
                        </m:r>
                      </m:oMath>
                    </w:p>
                  </w:txbxContent>
                </v:textbox>
              </v:shape>
            </w:pict>
          </mc:Fallback>
        </mc:AlternateContent>
      </w:r>
      <w:r w:rsidRPr="00C54DD4">
        <w:rPr>
          <w:rFonts w:ascii="Times New Roman" w:hAnsi="Times New Roman" w:cs="Times New Roman"/>
          <w:sz w:val="24"/>
          <w:szCs w:val="24"/>
        </w:rPr>
        <w:t xml:space="preserve">3. </w:t>
      </w:r>
    </w:p>
    <w:p w14:paraId="409814C8" w14:textId="78F56500" w:rsidR="00C54DD4" w:rsidRDefault="00C54DD4" w:rsidP="00C54DD4">
      <w:pPr>
        <w:rPr>
          <w:rFonts w:ascii="Times New Roman" w:hAnsi="Times New Roman" w:cs="Times New Roman"/>
          <w:sz w:val="24"/>
          <w:szCs w:val="24"/>
        </w:rPr>
      </w:pPr>
    </w:p>
    <w:p w14:paraId="51717DE4" w14:textId="1599993A" w:rsidR="00C54DD4" w:rsidRPr="00C54DD4" w:rsidRDefault="00C54DD4" w:rsidP="00C54DD4">
      <w:pPr>
        <w:rPr>
          <w:rFonts w:ascii="Times New Roman" w:hAnsi="Times New Roman" w:cs="Times New Roman"/>
          <w:sz w:val="24"/>
          <w:szCs w:val="24"/>
        </w:rPr>
      </w:pPr>
      <w:r w:rsidRPr="00C54DD4">
        <w:rPr>
          <w:rFonts w:ascii="Times New Roman" w:hAnsi="Times New Roman" w:cs="Times New Roman"/>
          <w:sz w:val="24"/>
          <w:szCs w:val="24"/>
        </w:rPr>
        <w:t>Z calculado = 0,82</w:t>
      </w:r>
    </w:p>
    <w:p w14:paraId="09F7862C" w14:textId="77777777" w:rsidR="00C54DD4" w:rsidRPr="00C54DD4" w:rsidRDefault="00C54DD4" w:rsidP="00C54DD4">
      <w:pPr>
        <w:rPr>
          <w:rFonts w:ascii="Times New Roman" w:hAnsi="Times New Roman" w:cs="Times New Roman"/>
          <w:sz w:val="24"/>
          <w:szCs w:val="24"/>
        </w:rPr>
      </w:pPr>
      <w:r w:rsidRPr="00C54DD4">
        <w:rPr>
          <w:rFonts w:ascii="Times New Roman" w:hAnsi="Times New Roman" w:cs="Times New Roman"/>
          <w:sz w:val="24"/>
          <w:szCs w:val="24"/>
        </w:rPr>
        <w:t>4. Se acepta H0 si Z ≤ 2,33</w:t>
      </w:r>
    </w:p>
    <w:p w14:paraId="77E30080" w14:textId="77777777" w:rsidR="00C54DD4" w:rsidRPr="00C54DD4" w:rsidRDefault="00C54DD4" w:rsidP="00C54DD4">
      <w:pPr>
        <w:rPr>
          <w:rFonts w:ascii="Times New Roman" w:hAnsi="Times New Roman" w:cs="Times New Roman"/>
          <w:sz w:val="24"/>
          <w:szCs w:val="24"/>
        </w:rPr>
      </w:pPr>
      <w:r w:rsidRPr="00C54DD4">
        <w:rPr>
          <w:rFonts w:ascii="Times New Roman" w:hAnsi="Times New Roman" w:cs="Times New Roman"/>
          <w:sz w:val="24"/>
          <w:szCs w:val="24"/>
        </w:rPr>
        <w:t xml:space="preserve">5. Ho se acepta; la proporción de software no es mayor a la de </w:t>
      </w:r>
      <w:proofErr w:type="spellStart"/>
      <w:r w:rsidRPr="00C54DD4">
        <w:rPr>
          <w:rFonts w:ascii="Times New Roman" w:hAnsi="Times New Roman" w:cs="Times New Roman"/>
          <w:sz w:val="24"/>
          <w:szCs w:val="24"/>
        </w:rPr>
        <w:t>TIC’s</w:t>
      </w:r>
      <w:proofErr w:type="spellEnd"/>
      <w:r w:rsidRPr="00C54DD4">
        <w:rPr>
          <w:rFonts w:ascii="Times New Roman" w:hAnsi="Times New Roman" w:cs="Times New Roman"/>
          <w:sz w:val="24"/>
          <w:szCs w:val="24"/>
        </w:rPr>
        <w:t>.</w:t>
      </w:r>
    </w:p>
    <w:p w14:paraId="5A972962" w14:textId="77777777" w:rsidR="00C54DD4" w:rsidRPr="00C54DD4" w:rsidRDefault="00C54DD4" w:rsidP="00C54DD4">
      <w:pPr>
        <w:pStyle w:val="Ttulo1"/>
        <w:rPr>
          <w:rFonts w:ascii="Times New Roman" w:hAnsi="Times New Roman" w:cs="Times New Roman"/>
          <w:color w:val="auto"/>
          <w:sz w:val="24"/>
          <w:szCs w:val="24"/>
        </w:rPr>
      </w:pPr>
      <w:r w:rsidRPr="00C54DD4">
        <w:rPr>
          <w:rFonts w:ascii="Times New Roman" w:hAnsi="Times New Roman" w:cs="Times New Roman"/>
          <w:color w:val="auto"/>
          <w:sz w:val="24"/>
          <w:szCs w:val="24"/>
        </w:rPr>
        <w:t xml:space="preserve">c) La proporción de estudiantes de software es menor a la de </w:t>
      </w:r>
      <w:proofErr w:type="spellStart"/>
      <w:r w:rsidRPr="00C54DD4">
        <w:rPr>
          <w:rFonts w:ascii="Times New Roman" w:hAnsi="Times New Roman" w:cs="Times New Roman"/>
          <w:color w:val="auto"/>
          <w:sz w:val="24"/>
          <w:szCs w:val="24"/>
        </w:rPr>
        <w:t>TIC’s</w:t>
      </w:r>
      <w:proofErr w:type="spellEnd"/>
    </w:p>
    <w:p w14:paraId="741B6A3E" w14:textId="77777777" w:rsidR="00C54DD4" w:rsidRPr="00C54DD4" w:rsidRDefault="00C54DD4" w:rsidP="00C54DD4">
      <w:pPr>
        <w:rPr>
          <w:rFonts w:ascii="Times New Roman" w:hAnsi="Times New Roman" w:cs="Times New Roman"/>
          <w:sz w:val="24"/>
          <w:szCs w:val="24"/>
          <w:lang w:val="pt-BR"/>
        </w:rPr>
      </w:pPr>
      <w:r w:rsidRPr="00C54DD4">
        <w:rPr>
          <w:rFonts w:ascii="Times New Roman" w:hAnsi="Times New Roman" w:cs="Times New Roman"/>
          <w:sz w:val="24"/>
          <w:szCs w:val="24"/>
          <w:lang w:val="pt-BR"/>
        </w:rPr>
        <w:t xml:space="preserve">1. H0: </w:t>
      </w:r>
      <w:r w:rsidRPr="00C54DD4">
        <w:rPr>
          <w:rFonts w:ascii="Times New Roman" w:hAnsi="Times New Roman" w:cs="Times New Roman"/>
          <w:sz w:val="24"/>
          <w:szCs w:val="24"/>
        </w:rPr>
        <w:t>π</w:t>
      </w:r>
      <w:r w:rsidRPr="00C54DD4">
        <w:rPr>
          <w:rFonts w:ascii="Times New Roman" w:hAnsi="Times New Roman" w:cs="Times New Roman"/>
          <w:sz w:val="24"/>
          <w:szCs w:val="24"/>
          <w:lang w:val="pt-BR"/>
        </w:rPr>
        <w:t xml:space="preserve">1 ≥ </w:t>
      </w:r>
      <w:r w:rsidRPr="00C54DD4">
        <w:rPr>
          <w:rFonts w:ascii="Times New Roman" w:hAnsi="Times New Roman" w:cs="Times New Roman"/>
          <w:sz w:val="24"/>
          <w:szCs w:val="24"/>
        </w:rPr>
        <w:t>π</w:t>
      </w:r>
      <w:r w:rsidRPr="00C54DD4">
        <w:rPr>
          <w:rFonts w:ascii="Times New Roman" w:hAnsi="Times New Roman" w:cs="Times New Roman"/>
          <w:sz w:val="24"/>
          <w:szCs w:val="24"/>
          <w:lang w:val="pt-BR"/>
        </w:rPr>
        <w:t>2</w:t>
      </w:r>
      <w:r w:rsidRPr="00C54DD4">
        <w:rPr>
          <w:rFonts w:ascii="Times New Roman" w:hAnsi="Times New Roman" w:cs="Times New Roman"/>
          <w:sz w:val="24"/>
          <w:szCs w:val="24"/>
          <w:lang w:val="pt-BR"/>
        </w:rPr>
        <w:br/>
        <w:t xml:space="preserve">   H1: </w:t>
      </w:r>
      <w:r w:rsidRPr="00C54DD4">
        <w:rPr>
          <w:rFonts w:ascii="Times New Roman" w:hAnsi="Times New Roman" w:cs="Times New Roman"/>
          <w:sz w:val="24"/>
          <w:szCs w:val="24"/>
        </w:rPr>
        <w:t>π</w:t>
      </w:r>
      <w:r w:rsidRPr="00C54DD4">
        <w:rPr>
          <w:rFonts w:ascii="Times New Roman" w:hAnsi="Times New Roman" w:cs="Times New Roman"/>
          <w:sz w:val="24"/>
          <w:szCs w:val="24"/>
          <w:lang w:val="pt-BR"/>
        </w:rPr>
        <w:t xml:space="preserve">1 &lt; </w:t>
      </w:r>
      <w:r w:rsidRPr="00C54DD4">
        <w:rPr>
          <w:rFonts w:ascii="Times New Roman" w:hAnsi="Times New Roman" w:cs="Times New Roman"/>
          <w:sz w:val="24"/>
          <w:szCs w:val="24"/>
        </w:rPr>
        <w:t>π</w:t>
      </w:r>
      <w:r w:rsidRPr="00C54DD4">
        <w:rPr>
          <w:rFonts w:ascii="Times New Roman" w:hAnsi="Times New Roman" w:cs="Times New Roman"/>
          <w:sz w:val="24"/>
          <w:szCs w:val="24"/>
          <w:lang w:val="pt-BR"/>
        </w:rPr>
        <w:t>2</w:t>
      </w:r>
    </w:p>
    <w:p w14:paraId="5AC7BDF7" w14:textId="039F5CAD" w:rsidR="00C54DD4" w:rsidRPr="00C54DD4" w:rsidRDefault="00C54DD4" w:rsidP="00C54DD4">
      <w:pPr>
        <w:rPr>
          <w:rFonts w:ascii="Times New Roman" w:hAnsi="Times New Roman" w:cs="Times New Roman"/>
          <w:sz w:val="24"/>
          <w:szCs w:val="24"/>
          <w:lang w:val="pt-BR"/>
        </w:rPr>
      </w:pPr>
      <w:r>
        <w:rPr>
          <w:noProof/>
        </w:rPr>
        <w:drawing>
          <wp:anchor distT="0" distB="0" distL="114300" distR="114300" simplePos="0" relativeHeight="251825152" behindDoc="0" locked="0" layoutInCell="1" allowOverlap="1" wp14:anchorId="37F58CFA" wp14:editId="131CB254">
            <wp:simplePos x="0" y="0"/>
            <wp:positionH relativeFrom="column">
              <wp:posOffset>3550920</wp:posOffset>
            </wp:positionH>
            <wp:positionV relativeFrom="paragraph">
              <wp:posOffset>3810</wp:posOffset>
            </wp:positionV>
            <wp:extent cx="2173605" cy="1699260"/>
            <wp:effectExtent l="0" t="0" r="0" b="0"/>
            <wp:wrapSquare wrapText="bothSides"/>
            <wp:docPr id="77" name="Imagen 76">
              <a:extLst xmlns:a="http://schemas.openxmlformats.org/drawingml/2006/main">
                <a:ext uri="{FF2B5EF4-FFF2-40B4-BE49-F238E27FC236}">
                  <a16:creationId xmlns:a16="http://schemas.microsoft.com/office/drawing/2014/main" id="{083CC2BD-179C-EC46-5681-B9714F9074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6">
                      <a:extLst>
                        <a:ext uri="{FF2B5EF4-FFF2-40B4-BE49-F238E27FC236}">
                          <a16:creationId xmlns:a16="http://schemas.microsoft.com/office/drawing/2014/main" id="{083CC2BD-179C-EC46-5681-B9714F90742D}"/>
                        </a:ext>
                      </a:extLst>
                    </pic:cNvPr>
                    <pic:cNvPicPr>
                      <a:picLocks noChangeAspect="1"/>
                    </pic:cNvPicPr>
                  </pic:nvPicPr>
                  <pic:blipFill>
                    <a:blip r:embed="rId33"/>
                    <a:stretch>
                      <a:fillRect/>
                    </a:stretch>
                  </pic:blipFill>
                  <pic:spPr>
                    <a:xfrm>
                      <a:off x="0" y="0"/>
                      <a:ext cx="2173605" cy="1699260"/>
                    </a:xfrm>
                    <a:prstGeom prst="rect">
                      <a:avLst/>
                    </a:prstGeom>
                  </pic:spPr>
                </pic:pic>
              </a:graphicData>
            </a:graphic>
            <wp14:sizeRelH relativeFrom="margin">
              <wp14:pctWidth>0</wp14:pctWidth>
            </wp14:sizeRelH>
            <wp14:sizeRelV relativeFrom="margin">
              <wp14:pctHeight>0</wp14:pctHeight>
            </wp14:sizeRelV>
          </wp:anchor>
        </w:drawing>
      </w:r>
      <w:r w:rsidRPr="00C54DD4">
        <w:rPr>
          <w:rFonts w:ascii="Times New Roman" w:hAnsi="Times New Roman" w:cs="Times New Roman"/>
          <w:sz w:val="24"/>
          <w:szCs w:val="24"/>
          <w:lang w:val="pt-BR"/>
        </w:rPr>
        <w:t xml:space="preserve">2. </w:t>
      </w:r>
      <w:r w:rsidRPr="00C54DD4">
        <w:rPr>
          <w:rFonts w:ascii="Times New Roman" w:hAnsi="Times New Roman" w:cs="Times New Roman"/>
          <w:sz w:val="24"/>
          <w:szCs w:val="24"/>
        </w:rPr>
        <w:t>α</w:t>
      </w:r>
      <w:r w:rsidRPr="00C54DD4">
        <w:rPr>
          <w:rFonts w:ascii="Times New Roman" w:hAnsi="Times New Roman" w:cs="Times New Roman"/>
          <w:sz w:val="24"/>
          <w:szCs w:val="24"/>
          <w:lang w:val="pt-BR"/>
        </w:rPr>
        <w:t xml:space="preserve"> = 0,01</w:t>
      </w:r>
      <w:r w:rsidRPr="00C54DD4">
        <w:rPr>
          <w:rFonts w:ascii="Times New Roman" w:hAnsi="Times New Roman" w:cs="Times New Roman"/>
          <w:sz w:val="24"/>
          <w:szCs w:val="24"/>
          <w:lang w:val="pt-BR"/>
        </w:rPr>
        <w:br/>
        <w:t xml:space="preserve">   Punto crítico: </w:t>
      </w:r>
      <w:r>
        <w:rPr>
          <w:rFonts w:ascii="Times New Roman" w:hAnsi="Times New Roman" w:cs="Times New Roman"/>
          <w:sz w:val="24"/>
          <w:szCs w:val="24"/>
          <w:lang w:val="pt-BR"/>
        </w:rPr>
        <w:t>0,5 – 0,01= 0,4900 =</w:t>
      </w:r>
      <w:r w:rsidRPr="00C54DD4">
        <w:rPr>
          <w:rFonts w:ascii="Times New Roman" w:hAnsi="Times New Roman" w:cs="Times New Roman"/>
          <w:sz w:val="24"/>
          <w:szCs w:val="24"/>
          <w:lang w:val="pt-BR"/>
        </w:rPr>
        <w:t xml:space="preserve"> -2,33</w:t>
      </w:r>
    </w:p>
    <w:p w14:paraId="2DBDF4FE" w14:textId="0B4113BE" w:rsidR="00C54DD4" w:rsidRDefault="00C54DD4" w:rsidP="00C54DD4">
      <w:pPr>
        <w:rPr>
          <w:rFonts w:ascii="Times New Roman" w:hAnsi="Times New Roman" w:cs="Times New Roman"/>
          <w:sz w:val="24"/>
          <w:szCs w:val="24"/>
        </w:rPr>
      </w:pPr>
      <w:r>
        <w:rPr>
          <w:noProof/>
        </w:rPr>
        <mc:AlternateContent>
          <mc:Choice Requires="wps">
            <w:drawing>
              <wp:anchor distT="0" distB="0" distL="114300" distR="114300" simplePos="0" relativeHeight="251823104" behindDoc="0" locked="0" layoutInCell="1" allowOverlap="1" wp14:anchorId="6D25D73B" wp14:editId="719B0639">
                <wp:simplePos x="0" y="0"/>
                <wp:positionH relativeFrom="column">
                  <wp:posOffset>236220</wp:posOffset>
                </wp:positionH>
                <wp:positionV relativeFrom="paragraph">
                  <wp:posOffset>22860</wp:posOffset>
                </wp:positionV>
                <wp:extent cx="1861279" cy="662940"/>
                <wp:effectExtent l="0" t="0" r="0" b="0"/>
                <wp:wrapNone/>
                <wp:docPr id="1414371345" name="CuadroTexto 59"/>
                <wp:cNvGraphicFramePr xmlns:a="http://schemas.openxmlformats.org/drawingml/2006/main"/>
                <a:graphic xmlns:a="http://schemas.openxmlformats.org/drawingml/2006/main">
                  <a:graphicData uri="http://schemas.microsoft.com/office/word/2010/wordprocessingShape">
                    <wps:wsp>
                      <wps:cNvSpPr txBox="1"/>
                      <wps:spPr>
                        <a:xfrm>
                          <a:off x="0" y="0"/>
                          <a:ext cx="1861279" cy="66294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B21571D" w14:textId="77777777" w:rsidR="00C54DD4" w:rsidRDefault="00C54DD4" w:rsidP="00C54DD4">
                            <w:pPr>
                              <w:rPr>
                                <w:rFonts w:hAnsi="Cambria"/>
                                <w:color w:val="000000" w:themeColor="text1"/>
                                <w:sz w:val="28"/>
                                <w:szCs w:val="28"/>
                                <w:lang w:val="es-MX"/>
                              </w:rPr>
                            </w:pPr>
                            <w:r>
                              <w:rPr>
                                <w:rFonts w:hAnsi="Cambria"/>
                                <w:color w:val="000000" w:themeColor="text1"/>
                                <w:sz w:val="28"/>
                                <w:szCs w:val="28"/>
                                <w:lang w:val="es-MX"/>
                              </w:rPr>
                              <w:t>Z</w:t>
                            </w:r>
                            <m:oMath>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p1-p2</m:t>
                                  </m:r>
                                </m:num>
                                <m:den>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pc(1-pc)</m:t>
                                          </m:r>
                                        </m:num>
                                        <m:den>
                                          <m:r>
                                            <w:rPr>
                                              <w:rFonts w:ascii="Cambria Math" w:hAnsi="Cambria Math"/>
                                              <w:color w:val="000000" w:themeColor="text1"/>
                                              <w:sz w:val="32"/>
                                              <w:szCs w:val="32"/>
                                              <w:lang w:val="es-MX"/>
                                            </w:rPr>
                                            <m:t>n1</m:t>
                                          </m:r>
                                        </m:den>
                                      </m:f>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pc(1-pc)</m:t>
                                          </m:r>
                                        </m:num>
                                        <m:den>
                                          <m:r>
                                            <w:rPr>
                                              <w:rFonts w:ascii="Cambria Math" w:hAnsi="Cambria Math"/>
                                              <w:color w:val="000000" w:themeColor="text1"/>
                                              <w:sz w:val="32"/>
                                              <w:szCs w:val="32"/>
                                              <w:lang w:val="es-MX"/>
                                            </w:rPr>
                                            <m:t>n2</m:t>
                                          </m:r>
                                        </m:den>
                                      </m:f>
                                    </m:e>
                                  </m:rad>
                                </m:den>
                              </m:f>
                              <m:r>
                                <w:rPr>
                                  <w:rFonts w:ascii="Cambria Math" w:hAnsi="Cambria Math"/>
                                  <w:color w:val="000000" w:themeColor="text1"/>
                                  <w:sz w:val="32"/>
                                  <w:szCs w:val="32"/>
                                  <w:lang w:val="es-MX"/>
                                </w:rPr>
                                <m:t>=</m:t>
                              </m:r>
                            </m:oMath>
                          </w:p>
                        </w:txbxContent>
                      </wps:txbx>
                      <wps:bodyPr vertOverflow="clip" horzOverflow="clip" wrap="none" lIns="0" tIns="0" rIns="0" bIns="0" rtlCol="0" anchor="t">
                        <a:noAutofit/>
                      </wps:bodyPr>
                    </wps:wsp>
                  </a:graphicData>
                </a:graphic>
              </wp:anchor>
            </w:drawing>
          </mc:Choice>
          <mc:Fallback>
            <w:pict>
              <v:shape w14:anchorId="6D25D73B" id="_x0000_s1054" type="#_x0000_t202" style="position:absolute;margin-left:18.6pt;margin-top:1.8pt;width:146.55pt;height:52.2pt;z-index:251823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" filled="f" stroked="f">
                <v:textbox inset="0,0,0,0">
                  <w:txbxContent>
                    <w:p w14:paraId="2B21571D" w14:textId="77777777" w:rsidR="00C54DD4" w:rsidRDefault="00C54DD4" w:rsidP="00C54DD4">
                      <w:pPr>
                        <w:rPr>
                          <w:rFonts w:hAnsi="Cambria"/>
                          <w:color w:val="000000" w:themeColor="text1"/>
                          <w:sz w:val="28"/>
                          <w:szCs w:val="28"/>
                          <w:lang w:val="es-MX"/>
                        </w:rPr>
                      </w:pPr>
                      <w:r>
                        <w:rPr>
                          <w:rFonts w:hAnsi="Cambria"/>
                          <w:color w:val="000000" w:themeColor="text1"/>
                          <w:sz w:val="28"/>
                          <w:szCs w:val="28"/>
                          <w:lang w:val="es-MX"/>
                        </w:rPr>
                        <w:t>Z</w:t>
                      </w:r>
                      <m:oMath>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p1-p2</m:t>
                            </m:r>
                          </m:num>
                          <m:den>
                            <m:rad>
                              <m:radPr>
                                <m:degHide m:val="1"/>
                                <m:ctrlPr>
                                  <w:rPr>
                                    <w:rFonts w:ascii="Cambria Math" w:hAnsi="Cambria Math"/>
                                    <w:i/>
                                    <w:iCs/>
                                    <w:color w:val="000000" w:themeColor="text1"/>
                                    <w:sz w:val="32"/>
                                    <w:szCs w:val="32"/>
                                    <w:lang w:val="es-MX"/>
                                  </w:rPr>
                                </m:ctrlPr>
                              </m:radPr>
                              <m:deg/>
                              <m:e>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pc(1-pc)</m:t>
                                    </m:r>
                                  </m:num>
                                  <m:den>
                                    <m:r>
                                      <w:rPr>
                                        <w:rFonts w:ascii="Cambria Math" w:hAnsi="Cambria Math"/>
                                        <w:color w:val="000000" w:themeColor="text1"/>
                                        <w:sz w:val="32"/>
                                        <w:szCs w:val="32"/>
                                        <w:lang w:val="es-MX"/>
                                      </w:rPr>
                                      <m:t>n1</m:t>
                                    </m:r>
                                  </m:den>
                                </m:f>
                                <m:r>
                                  <w:rPr>
                                    <w:rFonts w:ascii="Cambria Math" w:hAnsi="Cambria Math"/>
                                    <w:color w:val="000000" w:themeColor="text1"/>
                                    <w:sz w:val="32"/>
                                    <w:szCs w:val="32"/>
                                    <w:lang w:val="es-MX"/>
                                  </w:rPr>
                                  <m:t>+</m:t>
                                </m:r>
                                <m:f>
                                  <m:fPr>
                                    <m:ctrlPr>
                                      <w:rPr>
                                        <w:rFonts w:ascii="Cambria Math" w:hAnsi="Cambria Math"/>
                                        <w:i/>
                                        <w:iCs/>
                                        <w:color w:val="000000" w:themeColor="text1"/>
                                        <w:sz w:val="32"/>
                                        <w:szCs w:val="32"/>
                                        <w:lang w:val="es-MX"/>
                                      </w:rPr>
                                    </m:ctrlPr>
                                  </m:fPr>
                                  <m:num>
                                    <m:r>
                                      <w:rPr>
                                        <w:rFonts w:ascii="Cambria Math" w:hAnsi="Cambria Math"/>
                                        <w:color w:val="000000" w:themeColor="text1"/>
                                        <w:sz w:val="32"/>
                                        <w:szCs w:val="32"/>
                                        <w:lang w:val="es-MX"/>
                                      </w:rPr>
                                      <m:t>pc(1-pc)</m:t>
                                    </m:r>
                                  </m:num>
                                  <m:den>
                                    <m:r>
                                      <w:rPr>
                                        <w:rFonts w:ascii="Cambria Math" w:hAnsi="Cambria Math"/>
                                        <w:color w:val="000000" w:themeColor="text1"/>
                                        <w:sz w:val="32"/>
                                        <w:szCs w:val="32"/>
                                        <w:lang w:val="es-MX"/>
                                      </w:rPr>
                                      <m:t>n2</m:t>
                                    </m:r>
                                  </m:den>
                                </m:f>
                              </m:e>
                            </m:rad>
                          </m:den>
                        </m:f>
                        <m:r>
                          <w:rPr>
                            <w:rFonts w:ascii="Cambria Math" w:hAnsi="Cambria Math"/>
                            <w:color w:val="000000" w:themeColor="text1"/>
                            <w:sz w:val="32"/>
                            <w:szCs w:val="32"/>
                            <w:lang w:val="es-MX"/>
                          </w:rPr>
                          <m:t>=</m:t>
                        </m:r>
                      </m:oMath>
                    </w:p>
                  </w:txbxContent>
                </v:textbox>
              </v:shape>
            </w:pict>
          </mc:Fallback>
        </mc:AlternateContent>
      </w:r>
      <w:r w:rsidRPr="00C54DD4">
        <w:rPr>
          <w:rFonts w:ascii="Times New Roman" w:hAnsi="Times New Roman" w:cs="Times New Roman"/>
          <w:sz w:val="24"/>
          <w:szCs w:val="24"/>
        </w:rPr>
        <w:t xml:space="preserve">3. </w:t>
      </w:r>
    </w:p>
    <w:p w14:paraId="3A02D4D8" w14:textId="3424FF1F" w:rsidR="00C54DD4" w:rsidRDefault="00C54DD4" w:rsidP="00C54DD4">
      <w:pPr>
        <w:rPr>
          <w:rFonts w:ascii="Times New Roman" w:hAnsi="Times New Roman" w:cs="Times New Roman"/>
          <w:sz w:val="24"/>
          <w:szCs w:val="24"/>
        </w:rPr>
      </w:pPr>
    </w:p>
    <w:p w14:paraId="3BCF86DF" w14:textId="6B6C6F9D" w:rsidR="00C54DD4" w:rsidRPr="00C54DD4" w:rsidRDefault="00C54DD4" w:rsidP="00C54DD4">
      <w:pPr>
        <w:rPr>
          <w:rFonts w:ascii="Times New Roman" w:hAnsi="Times New Roman" w:cs="Times New Roman"/>
          <w:sz w:val="24"/>
          <w:szCs w:val="24"/>
        </w:rPr>
      </w:pPr>
      <w:r w:rsidRPr="00C54DD4">
        <w:rPr>
          <w:rFonts w:ascii="Times New Roman" w:hAnsi="Times New Roman" w:cs="Times New Roman"/>
          <w:sz w:val="24"/>
          <w:szCs w:val="24"/>
        </w:rPr>
        <w:t>Z calculado = 0,82</w:t>
      </w:r>
    </w:p>
    <w:p w14:paraId="2375E032" w14:textId="77777777" w:rsidR="00C54DD4" w:rsidRPr="00C54DD4" w:rsidRDefault="00C54DD4" w:rsidP="00C54DD4">
      <w:pPr>
        <w:rPr>
          <w:rFonts w:ascii="Times New Roman" w:hAnsi="Times New Roman" w:cs="Times New Roman"/>
          <w:sz w:val="24"/>
          <w:szCs w:val="24"/>
        </w:rPr>
      </w:pPr>
      <w:r w:rsidRPr="00C54DD4">
        <w:rPr>
          <w:rFonts w:ascii="Times New Roman" w:hAnsi="Times New Roman" w:cs="Times New Roman"/>
          <w:sz w:val="24"/>
          <w:szCs w:val="24"/>
        </w:rPr>
        <w:t>4. Se acepta H0 si Z ≥ -2,33</w:t>
      </w:r>
    </w:p>
    <w:p w14:paraId="7C26A711" w14:textId="77777777" w:rsidR="00C54DD4" w:rsidRPr="00C54DD4" w:rsidRDefault="00C54DD4" w:rsidP="00C54DD4">
      <w:pPr>
        <w:rPr>
          <w:rFonts w:ascii="Times New Roman" w:hAnsi="Times New Roman" w:cs="Times New Roman"/>
          <w:sz w:val="24"/>
          <w:szCs w:val="24"/>
        </w:rPr>
      </w:pPr>
      <w:r w:rsidRPr="00C54DD4">
        <w:rPr>
          <w:rFonts w:ascii="Times New Roman" w:hAnsi="Times New Roman" w:cs="Times New Roman"/>
          <w:sz w:val="24"/>
          <w:szCs w:val="24"/>
        </w:rPr>
        <w:t xml:space="preserve">5. Ho se acepta; la proporción de software no es menor a la de </w:t>
      </w:r>
      <w:proofErr w:type="spellStart"/>
      <w:r w:rsidRPr="00C54DD4">
        <w:rPr>
          <w:rFonts w:ascii="Times New Roman" w:hAnsi="Times New Roman" w:cs="Times New Roman"/>
          <w:sz w:val="24"/>
          <w:szCs w:val="24"/>
        </w:rPr>
        <w:t>TIC’s</w:t>
      </w:r>
      <w:proofErr w:type="spellEnd"/>
      <w:r w:rsidRPr="00C54DD4">
        <w:rPr>
          <w:rFonts w:ascii="Times New Roman" w:hAnsi="Times New Roman" w:cs="Times New Roman"/>
          <w:sz w:val="24"/>
          <w:szCs w:val="24"/>
        </w:rPr>
        <w:t>.</w:t>
      </w:r>
    </w:p>
    <w:p w14:paraId="6077EC90" w14:textId="77777777" w:rsidR="00C54DD4" w:rsidRPr="00422710" w:rsidRDefault="00C54DD4" w:rsidP="00DC10A6">
      <w:pPr>
        <w:rPr>
          <w:rFonts w:ascii="Times New Roman" w:hAnsi="Times New Roman" w:cs="Times New Roman"/>
          <w:sz w:val="24"/>
          <w:szCs w:val="24"/>
        </w:rPr>
      </w:pPr>
    </w:p>
    <w:sectPr w:rsidR="00C54DD4" w:rsidRPr="00422710" w:rsidSect="004A7699">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E02CBD08"/>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0B5509E"/>
    <w:multiLevelType w:val="hybridMultilevel"/>
    <w:tmpl w:val="BD585A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68C1781C"/>
    <w:multiLevelType w:val="hybridMultilevel"/>
    <w:tmpl w:val="77161FD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574125302">
    <w:abstractNumId w:val="8"/>
  </w:num>
  <w:num w:numId="2" w16cid:durableId="1415786972">
    <w:abstractNumId w:val="6"/>
  </w:num>
  <w:num w:numId="3" w16cid:durableId="1855881082">
    <w:abstractNumId w:val="5"/>
  </w:num>
  <w:num w:numId="4" w16cid:durableId="847675133">
    <w:abstractNumId w:val="4"/>
  </w:num>
  <w:num w:numId="5" w16cid:durableId="224295962">
    <w:abstractNumId w:val="7"/>
  </w:num>
  <w:num w:numId="6" w16cid:durableId="1112240009">
    <w:abstractNumId w:val="3"/>
  </w:num>
  <w:num w:numId="7" w16cid:durableId="1589077771">
    <w:abstractNumId w:val="2"/>
  </w:num>
  <w:num w:numId="8" w16cid:durableId="21520393">
    <w:abstractNumId w:val="1"/>
  </w:num>
  <w:num w:numId="9" w16cid:durableId="1874222436">
    <w:abstractNumId w:val="0"/>
  </w:num>
  <w:num w:numId="10" w16cid:durableId="1713307725">
    <w:abstractNumId w:val="10"/>
  </w:num>
  <w:num w:numId="11" w16cid:durableId="574248631">
    <w:abstractNumId w:val="9"/>
  </w:num>
  <w:num w:numId="12" w16cid:durableId="2994568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0259"/>
    <w:rsid w:val="00034616"/>
    <w:rsid w:val="0006063C"/>
    <w:rsid w:val="0015074B"/>
    <w:rsid w:val="0029639D"/>
    <w:rsid w:val="002D2D43"/>
    <w:rsid w:val="00326F90"/>
    <w:rsid w:val="00385226"/>
    <w:rsid w:val="00422710"/>
    <w:rsid w:val="004A1A82"/>
    <w:rsid w:val="004A7699"/>
    <w:rsid w:val="00593673"/>
    <w:rsid w:val="007964D2"/>
    <w:rsid w:val="00AA1D8D"/>
    <w:rsid w:val="00B47730"/>
    <w:rsid w:val="00BC236E"/>
    <w:rsid w:val="00C54DD4"/>
    <w:rsid w:val="00CB0664"/>
    <w:rsid w:val="00DC10A6"/>
    <w:rsid w:val="00E41A13"/>
    <w:rsid w:val="00EA46DD"/>
    <w:rsid w:val="00FB748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98515C"/>
  <w14:defaultImageDpi w14:val="300"/>
  <w15:docId w15:val="{FD9FA84F-96B4-48FE-A4DE-7AAAB8AC8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es-EC"/>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899916">
      <w:bodyDiv w:val="1"/>
      <w:marLeft w:val="0"/>
      <w:marRight w:val="0"/>
      <w:marTop w:val="0"/>
      <w:marBottom w:val="0"/>
      <w:divBdr>
        <w:top w:val="none" w:sz="0" w:space="0" w:color="auto"/>
        <w:left w:val="none" w:sz="0" w:space="0" w:color="auto"/>
        <w:bottom w:val="none" w:sz="0" w:space="0" w:color="auto"/>
        <w:right w:val="none" w:sz="0" w:space="0" w:color="auto"/>
      </w:divBdr>
    </w:div>
    <w:div w:id="101455818">
      <w:bodyDiv w:val="1"/>
      <w:marLeft w:val="0"/>
      <w:marRight w:val="0"/>
      <w:marTop w:val="0"/>
      <w:marBottom w:val="0"/>
      <w:divBdr>
        <w:top w:val="none" w:sz="0" w:space="0" w:color="auto"/>
        <w:left w:val="none" w:sz="0" w:space="0" w:color="auto"/>
        <w:bottom w:val="none" w:sz="0" w:space="0" w:color="auto"/>
        <w:right w:val="none" w:sz="0" w:space="0" w:color="auto"/>
      </w:divBdr>
    </w:div>
    <w:div w:id="192615889">
      <w:bodyDiv w:val="1"/>
      <w:marLeft w:val="0"/>
      <w:marRight w:val="0"/>
      <w:marTop w:val="0"/>
      <w:marBottom w:val="0"/>
      <w:divBdr>
        <w:top w:val="none" w:sz="0" w:space="0" w:color="auto"/>
        <w:left w:val="none" w:sz="0" w:space="0" w:color="auto"/>
        <w:bottom w:val="none" w:sz="0" w:space="0" w:color="auto"/>
        <w:right w:val="none" w:sz="0" w:space="0" w:color="auto"/>
      </w:divBdr>
    </w:div>
    <w:div w:id="264769480">
      <w:bodyDiv w:val="1"/>
      <w:marLeft w:val="0"/>
      <w:marRight w:val="0"/>
      <w:marTop w:val="0"/>
      <w:marBottom w:val="0"/>
      <w:divBdr>
        <w:top w:val="none" w:sz="0" w:space="0" w:color="auto"/>
        <w:left w:val="none" w:sz="0" w:space="0" w:color="auto"/>
        <w:bottom w:val="none" w:sz="0" w:space="0" w:color="auto"/>
        <w:right w:val="none" w:sz="0" w:space="0" w:color="auto"/>
      </w:divBdr>
    </w:div>
    <w:div w:id="323557392">
      <w:bodyDiv w:val="1"/>
      <w:marLeft w:val="0"/>
      <w:marRight w:val="0"/>
      <w:marTop w:val="0"/>
      <w:marBottom w:val="0"/>
      <w:divBdr>
        <w:top w:val="none" w:sz="0" w:space="0" w:color="auto"/>
        <w:left w:val="none" w:sz="0" w:space="0" w:color="auto"/>
        <w:bottom w:val="none" w:sz="0" w:space="0" w:color="auto"/>
        <w:right w:val="none" w:sz="0" w:space="0" w:color="auto"/>
      </w:divBdr>
    </w:div>
    <w:div w:id="388382862">
      <w:bodyDiv w:val="1"/>
      <w:marLeft w:val="0"/>
      <w:marRight w:val="0"/>
      <w:marTop w:val="0"/>
      <w:marBottom w:val="0"/>
      <w:divBdr>
        <w:top w:val="none" w:sz="0" w:space="0" w:color="auto"/>
        <w:left w:val="none" w:sz="0" w:space="0" w:color="auto"/>
        <w:bottom w:val="none" w:sz="0" w:space="0" w:color="auto"/>
        <w:right w:val="none" w:sz="0" w:space="0" w:color="auto"/>
      </w:divBdr>
    </w:div>
    <w:div w:id="406348997">
      <w:bodyDiv w:val="1"/>
      <w:marLeft w:val="0"/>
      <w:marRight w:val="0"/>
      <w:marTop w:val="0"/>
      <w:marBottom w:val="0"/>
      <w:divBdr>
        <w:top w:val="none" w:sz="0" w:space="0" w:color="auto"/>
        <w:left w:val="none" w:sz="0" w:space="0" w:color="auto"/>
        <w:bottom w:val="none" w:sz="0" w:space="0" w:color="auto"/>
        <w:right w:val="none" w:sz="0" w:space="0" w:color="auto"/>
      </w:divBdr>
    </w:div>
    <w:div w:id="455106925">
      <w:bodyDiv w:val="1"/>
      <w:marLeft w:val="0"/>
      <w:marRight w:val="0"/>
      <w:marTop w:val="0"/>
      <w:marBottom w:val="0"/>
      <w:divBdr>
        <w:top w:val="none" w:sz="0" w:space="0" w:color="auto"/>
        <w:left w:val="none" w:sz="0" w:space="0" w:color="auto"/>
        <w:bottom w:val="none" w:sz="0" w:space="0" w:color="auto"/>
        <w:right w:val="none" w:sz="0" w:space="0" w:color="auto"/>
      </w:divBdr>
    </w:div>
    <w:div w:id="465006716">
      <w:bodyDiv w:val="1"/>
      <w:marLeft w:val="0"/>
      <w:marRight w:val="0"/>
      <w:marTop w:val="0"/>
      <w:marBottom w:val="0"/>
      <w:divBdr>
        <w:top w:val="none" w:sz="0" w:space="0" w:color="auto"/>
        <w:left w:val="none" w:sz="0" w:space="0" w:color="auto"/>
        <w:bottom w:val="none" w:sz="0" w:space="0" w:color="auto"/>
        <w:right w:val="none" w:sz="0" w:space="0" w:color="auto"/>
      </w:divBdr>
    </w:div>
    <w:div w:id="485442319">
      <w:bodyDiv w:val="1"/>
      <w:marLeft w:val="0"/>
      <w:marRight w:val="0"/>
      <w:marTop w:val="0"/>
      <w:marBottom w:val="0"/>
      <w:divBdr>
        <w:top w:val="none" w:sz="0" w:space="0" w:color="auto"/>
        <w:left w:val="none" w:sz="0" w:space="0" w:color="auto"/>
        <w:bottom w:val="none" w:sz="0" w:space="0" w:color="auto"/>
        <w:right w:val="none" w:sz="0" w:space="0" w:color="auto"/>
      </w:divBdr>
    </w:div>
    <w:div w:id="569661105">
      <w:bodyDiv w:val="1"/>
      <w:marLeft w:val="0"/>
      <w:marRight w:val="0"/>
      <w:marTop w:val="0"/>
      <w:marBottom w:val="0"/>
      <w:divBdr>
        <w:top w:val="none" w:sz="0" w:space="0" w:color="auto"/>
        <w:left w:val="none" w:sz="0" w:space="0" w:color="auto"/>
        <w:bottom w:val="none" w:sz="0" w:space="0" w:color="auto"/>
        <w:right w:val="none" w:sz="0" w:space="0" w:color="auto"/>
      </w:divBdr>
    </w:div>
    <w:div w:id="589969300">
      <w:bodyDiv w:val="1"/>
      <w:marLeft w:val="0"/>
      <w:marRight w:val="0"/>
      <w:marTop w:val="0"/>
      <w:marBottom w:val="0"/>
      <w:divBdr>
        <w:top w:val="none" w:sz="0" w:space="0" w:color="auto"/>
        <w:left w:val="none" w:sz="0" w:space="0" w:color="auto"/>
        <w:bottom w:val="none" w:sz="0" w:space="0" w:color="auto"/>
        <w:right w:val="none" w:sz="0" w:space="0" w:color="auto"/>
      </w:divBdr>
    </w:div>
    <w:div w:id="711076248">
      <w:bodyDiv w:val="1"/>
      <w:marLeft w:val="0"/>
      <w:marRight w:val="0"/>
      <w:marTop w:val="0"/>
      <w:marBottom w:val="0"/>
      <w:divBdr>
        <w:top w:val="none" w:sz="0" w:space="0" w:color="auto"/>
        <w:left w:val="none" w:sz="0" w:space="0" w:color="auto"/>
        <w:bottom w:val="none" w:sz="0" w:space="0" w:color="auto"/>
        <w:right w:val="none" w:sz="0" w:space="0" w:color="auto"/>
      </w:divBdr>
    </w:div>
    <w:div w:id="774709814">
      <w:bodyDiv w:val="1"/>
      <w:marLeft w:val="0"/>
      <w:marRight w:val="0"/>
      <w:marTop w:val="0"/>
      <w:marBottom w:val="0"/>
      <w:divBdr>
        <w:top w:val="none" w:sz="0" w:space="0" w:color="auto"/>
        <w:left w:val="none" w:sz="0" w:space="0" w:color="auto"/>
        <w:bottom w:val="none" w:sz="0" w:space="0" w:color="auto"/>
        <w:right w:val="none" w:sz="0" w:space="0" w:color="auto"/>
      </w:divBdr>
    </w:div>
    <w:div w:id="838689926">
      <w:bodyDiv w:val="1"/>
      <w:marLeft w:val="0"/>
      <w:marRight w:val="0"/>
      <w:marTop w:val="0"/>
      <w:marBottom w:val="0"/>
      <w:divBdr>
        <w:top w:val="none" w:sz="0" w:space="0" w:color="auto"/>
        <w:left w:val="none" w:sz="0" w:space="0" w:color="auto"/>
        <w:bottom w:val="none" w:sz="0" w:space="0" w:color="auto"/>
        <w:right w:val="none" w:sz="0" w:space="0" w:color="auto"/>
      </w:divBdr>
    </w:div>
    <w:div w:id="907809417">
      <w:bodyDiv w:val="1"/>
      <w:marLeft w:val="0"/>
      <w:marRight w:val="0"/>
      <w:marTop w:val="0"/>
      <w:marBottom w:val="0"/>
      <w:divBdr>
        <w:top w:val="none" w:sz="0" w:space="0" w:color="auto"/>
        <w:left w:val="none" w:sz="0" w:space="0" w:color="auto"/>
        <w:bottom w:val="none" w:sz="0" w:space="0" w:color="auto"/>
        <w:right w:val="none" w:sz="0" w:space="0" w:color="auto"/>
      </w:divBdr>
    </w:div>
    <w:div w:id="1007487058">
      <w:bodyDiv w:val="1"/>
      <w:marLeft w:val="0"/>
      <w:marRight w:val="0"/>
      <w:marTop w:val="0"/>
      <w:marBottom w:val="0"/>
      <w:divBdr>
        <w:top w:val="none" w:sz="0" w:space="0" w:color="auto"/>
        <w:left w:val="none" w:sz="0" w:space="0" w:color="auto"/>
        <w:bottom w:val="none" w:sz="0" w:space="0" w:color="auto"/>
        <w:right w:val="none" w:sz="0" w:space="0" w:color="auto"/>
      </w:divBdr>
    </w:div>
    <w:div w:id="1053456995">
      <w:bodyDiv w:val="1"/>
      <w:marLeft w:val="0"/>
      <w:marRight w:val="0"/>
      <w:marTop w:val="0"/>
      <w:marBottom w:val="0"/>
      <w:divBdr>
        <w:top w:val="none" w:sz="0" w:space="0" w:color="auto"/>
        <w:left w:val="none" w:sz="0" w:space="0" w:color="auto"/>
        <w:bottom w:val="none" w:sz="0" w:space="0" w:color="auto"/>
        <w:right w:val="none" w:sz="0" w:space="0" w:color="auto"/>
      </w:divBdr>
    </w:div>
    <w:div w:id="1207525372">
      <w:bodyDiv w:val="1"/>
      <w:marLeft w:val="0"/>
      <w:marRight w:val="0"/>
      <w:marTop w:val="0"/>
      <w:marBottom w:val="0"/>
      <w:divBdr>
        <w:top w:val="none" w:sz="0" w:space="0" w:color="auto"/>
        <w:left w:val="none" w:sz="0" w:space="0" w:color="auto"/>
        <w:bottom w:val="none" w:sz="0" w:space="0" w:color="auto"/>
        <w:right w:val="none" w:sz="0" w:space="0" w:color="auto"/>
      </w:divBdr>
    </w:div>
    <w:div w:id="1271015137">
      <w:bodyDiv w:val="1"/>
      <w:marLeft w:val="0"/>
      <w:marRight w:val="0"/>
      <w:marTop w:val="0"/>
      <w:marBottom w:val="0"/>
      <w:divBdr>
        <w:top w:val="none" w:sz="0" w:space="0" w:color="auto"/>
        <w:left w:val="none" w:sz="0" w:space="0" w:color="auto"/>
        <w:bottom w:val="none" w:sz="0" w:space="0" w:color="auto"/>
        <w:right w:val="none" w:sz="0" w:space="0" w:color="auto"/>
      </w:divBdr>
    </w:div>
    <w:div w:id="1292596623">
      <w:bodyDiv w:val="1"/>
      <w:marLeft w:val="0"/>
      <w:marRight w:val="0"/>
      <w:marTop w:val="0"/>
      <w:marBottom w:val="0"/>
      <w:divBdr>
        <w:top w:val="none" w:sz="0" w:space="0" w:color="auto"/>
        <w:left w:val="none" w:sz="0" w:space="0" w:color="auto"/>
        <w:bottom w:val="none" w:sz="0" w:space="0" w:color="auto"/>
        <w:right w:val="none" w:sz="0" w:space="0" w:color="auto"/>
      </w:divBdr>
    </w:div>
    <w:div w:id="1344893864">
      <w:bodyDiv w:val="1"/>
      <w:marLeft w:val="0"/>
      <w:marRight w:val="0"/>
      <w:marTop w:val="0"/>
      <w:marBottom w:val="0"/>
      <w:divBdr>
        <w:top w:val="none" w:sz="0" w:space="0" w:color="auto"/>
        <w:left w:val="none" w:sz="0" w:space="0" w:color="auto"/>
        <w:bottom w:val="none" w:sz="0" w:space="0" w:color="auto"/>
        <w:right w:val="none" w:sz="0" w:space="0" w:color="auto"/>
      </w:divBdr>
    </w:div>
    <w:div w:id="1365979780">
      <w:bodyDiv w:val="1"/>
      <w:marLeft w:val="0"/>
      <w:marRight w:val="0"/>
      <w:marTop w:val="0"/>
      <w:marBottom w:val="0"/>
      <w:divBdr>
        <w:top w:val="none" w:sz="0" w:space="0" w:color="auto"/>
        <w:left w:val="none" w:sz="0" w:space="0" w:color="auto"/>
        <w:bottom w:val="none" w:sz="0" w:space="0" w:color="auto"/>
        <w:right w:val="none" w:sz="0" w:space="0" w:color="auto"/>
      </w:divBdr>
    </w:div>
    <w:div w:id="1408378390">
      <w:bodyDiv w:val="1"/>
      <w:marLeft w:val="0"/>
      <w:marRight w:val="0"/>
      <w:marTop w:val="0"/>
      <w:marBottom w:val="0"/>
      <w:divBdr>
        <w:top w:val="none" w:sz="0" w:space="0" w:color="auto"/>
        <w:left w:val="none" w:sz="0" w:space="0" w:color="auto"/>
        <w:bottom w:val="none" w:sz="0" w:space="0" w:color="auto"/>
        <w:right w:val="none" w:sz="0" w:space="0" w:color="auto"/>
      </w:divBdr>
    </w:div>
    <w:div w:id="1466851750">
      <w:bodyDiv w:val="1"/>
      <w:marLeft w:val="0"/>
      <w:marRight w:val="0"/>
      <w:marTop w:val="0"/>
      <w:marBottom w:val="0"/>
      <w:divBdr>
        <w:top w:val="none" w:sz="0" w:space="0" w:color="auto"/>
        <w:left w:val="none" w:sz="0" w:space="0" w:color="auto"/>
        <w:bottom w:val="none" w:sz="0" w:space="0" w:color="auto"/>
        <w:right w:val="none" w:sz="0" w:space="0" w:color="auto"/>
      </w:divBdr>
    </w:div>
    <w:div w:id="1514564706">
      <w:bodyDiv w:val="1"/>
      <w:marLeft w:val="0"/>
      <w:marRight w:val="0"/>
      <w:marTop w:val="0"/>
      <w:marBottom w:val="0"/>
      <w:divBdr>
        <w:top w:val="none" w:sz="0" w:space="0" w:color="auto"/>
        <w:left w:val="none" w:sz="0" w:space="0" w:color="auto"/>
        <w:bottom w:val="none" w:sz="0" w:space="0" w:color="auto"/>
        <w:right w:val="none" w:sz="0" w:space="0" w:color="auto"/>
      </w:divBdr>
    </w:div>
    <w:div w:id="1609239208">
      <w:bodyDiv w:val="1"/>
      <w:marLeft w:val="0"/>
      <w:marRight w:val="0"/>
      <w:marTop w:val="0"/>
      <w:marBottom w:val="0"/>
      <w:divBdr>
        <w:top w:val="none" w:sz="0" w:space="0" w:color="auto"/>
        <w:left w:val="none" w:sz="0" w:space="0" w:color="auto"/>
        <w:bottom w:val="none" w:sz="0" w:space="0" w:color="auto"/>
        <w:right w:val="none" w:sz="0" w:space="0" w:color="auto"/>
      </w:divBdr>
    </w:div>
    <w:div w:id="1666858119">
      <w:bodyDiv w:val="1"/>
      <w:marLeft w:val="0"/>
      <w:marRight w:val="0"/>
      <w:marTop w:val="0"/>
      <w:marBottom w:val="0"/>
      <w:divBdr>
        <w:top w:val="none" w:sz="0" w:space="0" w:color="auto"/>
        <w:left w:val="none" w:sz="0" w:space="0" w:color="auto"/>
        <w:bottom w:val="none" w:sz="0" w:space="0" w:color="auto"/>
        <w:right w:val="none" w:sz="0" w:space="0" w:color="auto"/>
      </w:divBdr>
    </w:div>
    <w:div w:id="1735157034">
      <w:bodyDiv w:val="1"/>
      <w:marLeft w:val="0"/>
      <w:marRight w:val="0"/>
      <w:marTop w:val="0"/>
      <w:marBottom w:val="0"/>
      <w:divBdr>
        <w:top w:val="none" w:sz="0" w:space="0" w:color="auto"/>
        <w:left w:val="none" w:sz="0" w:space="0" w:color="auto"/>
        <w:bottom w:val="none" w:sz="0" w:space="0" w:color="auto"/>
        <w:right w:val="none" w:sz="0" w:space="0" w:color="auto"/>
      </w:divBdr>
    </w:div>
    <w:div w:id="1763139627">
      <w:bodyDiv w:val="1"/>
      <w:marLeft w:val="0"/>
      <w:marRight w:val="0"/>
      <w:marTop w:val="0"/>
      <w:marBottom w:val="0"/>
      <w:divBdr>
        <w:top w:val="none" w:sz="0" w:space="0" w:color="auto"/>
        <w:left w:val="none" w:sz="0" w:space="0" w:color="auto"/>
        <w:bottom w:val="none" w:sz="0" w:space="0" w:color="auto"/>
        <w:right w:val="none" w:sz="0" w:space="0" w:color="auto"/>
      </w:divBdr>
    </w:div>
    <w:div w:id="1856074982">
      <w:bodyDiv w:val="1"/>
      <w:marLeft w:val="0"/>
      <w:marRight w:val="0"/>
      <w:marTop w:val="0"/>
      <w:marBottom w:val="0"/>
      <w:divBdr>
        <w:top w:val="none" w:sz="0" w:space="0" w:color="auto"/>
        <w:left w:val="none" w:sz="0" w:space="0" w:color="auto"/>
        <w:bottom w:val="none" w:sz="0" w:space="0" w:color="auto"/>
        <w:right w:val="none" w:sz="0" w:space="0" w:color="auto"/>
      </w:divBdr>
    </w:div>
    <w:div w:id="1894808239">
      <w:bodyDiv w:val="1"/>
      <w:marLeft w:val="0"/>
      <w:marRight w:val="0"/>
      <w:marTop w:val="0"/>
      <w:marBottom w:val="0"/>
      <w:divBdr>
        <w:top w:val="none" w:sz="0" w:space="0" w:color="auto"/>
        <w:left w:val="none" w:sz="0" w:space="0" w:color="auto"/>
        <w:bottom w:val="none" w:sz="0" w:space="0" w:color="auto"/>
        <w:right w:val="none" w:sz="0" w:space="0" w:color="auto"/>
      </w:divBdr>
    </w:div>
    <w:div w:id="1972318146">
      <w:bodyDiv w:val="1"/>
      <w:marLeft w:val="0"/>
      <w:marRight w:val="0"/>
      <w:marTop w:val="0"/>
      <w:marBottom w:val="0"/>
      <w:divBdr>
        <w:top w:val="none" w:sz="0" w:space="0" w:color="auto"/>
        <w:left w:val="none" w:sz="0" w:space="0" w:color="auto"/>
        <w:bottom w:val="none" w:sz="0" w:space="0" w:color="auto"/>
        <w:right w:val="none" w:sz="0" w:space="0" w:color="auto"/>
      </w:divBdr>
    </w:div>
    <w:div w:id="2038702354">
      <w:bodyDiv w:val="1"/>
      <w:marLeft w:val="0"/>
      <w:marRight w:val="0"/>
      <w:marTop w:val="0"/>
      <w:marBottom w:val="0"/>
      <w:divBdr>
        <w:top w:val="none" w:sz="0" w:space="0" w:color="auto"/>
        <w:left w:val="none" w:sz="0" w:space="0" w:color="auto"/>
        <w:bottom w:val="none" w:sz="0" w:space="0" w:color="auto"/>
        <w:right w:val="none" w:sz="0" w:space="0" w:color="auto"/>
      </w:divBdr>
    </w:div>
    <w:div w:id="21440814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2024</Words>
  <Characters>11137</Characters>
  <Application>Microsoft Office Word</Application>
  <DocSecurity>0</DocSecurity>
  <Lines>92</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13135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Sebastian Tonato</cp:lastModifiedBy>
  <cp:revision>2</cp:revision>
  <dcterms:created xsi:type="dcterms:W3CDTF">2025-07-02T08:28:00Z</dcterms:created>
  <dcterms:modified xsi:type="dcterms:W3CDTF">2025-07-02T08:28:00Z</dcterms:modified>
  <cp:category/>
</cp:coreProperties>
</file>